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1"/>
        </w:rPr>
        <w:t>2026年4月28日</w:t>
      </w:r>
    </w:p>
    <w:p>
      <w:pPr>
        <w:spacing w:line="360" w:lineRule="auto" w:after="120"/>
      </w:pPr>
      <w:r>
        <w:rPr>
          <w:rFonts w:ascii="Times New Roman" w:hAnsi="Times New Roman" w:eastAsia="黑体"/>
          <w:b/>
          <w:sz w:val="24"/>
        </w:rPr>
        <w:t>尊敬的《公共管理学报》编辑部：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我们谨向贵刊投稿一篇实证研究论文，论文题目为《高绩效政府数据开放平台的多重等效路径——基于fsQCA的组态分析》。该论文为未公开发表的原创性研究成果，未以任何语言在任何刊物上发表，也未一稿多投。</w:t>
      </w:r>
    </w:p>
    <w:p>
      <w:pPr>
        <w:spacing w:line="360" w:lineRule="auto" w:after="120"/>
      </w:pPr>
      <w:r>
        <w:rPr>
          <w:rFonts w:ascii="Times New Roman" w:hAnsi="Times New Roman" w:eastAsia="黑体"/>
          <w:b/>
          <w:sz w:val="24"/>
        </w:rPr>
        <w:t>本研究的主要创新点包括：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1. 将fsQCA方法系统引入政府数据开放研究领域，推动该领域从'线性思维'向'组态思维'的方法论转型；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2. 发现了三条高绩效组态路径（全要素驱动型、服务-质量-效果驱动型、生态协同型），验证了fsQCA的等价性原则；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3. 揭示了低绩效平台的'供给-质量双低型'和'制度-技术双低型'两种组态，印证了fsQCA的非对称性原则；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4. 通过DEMATEL-fsQCA交叉验证，增强了研究结论的稳健性，为公共管理领域的'多因一果'现象提供了方法论示范。</w:t>
      </w:r>
    </w:p>
    <w:p>
      <w:pPr>
        <w:spacing w:line="360" w:lineRule="auto" w:after="120"/>
      </w:pPr>
      <w:r>
        <w:rPr>
          <w:rFonts w:ascii="Times New Roman" w:hAnsi="Times New Roman" w:eastAsia="黑体"/>
          <w:b/>
          <w:sz w:val="24"/>
        </w:rPr>
        <w:t>投稿适配性说明：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《公共管理学报》由哈尔滨工业大学主办，是公共管理领域的重要学术期刊，坚持'求道无篱，经世致用'的办刊原则，注重以事实为基础的实证研究和中国场景下的问题导向。本研究将fsQCA组态分析方法应用于政府数据开放绩效分析，既回应了'不同资源禀赋平台如何高绩效'的现实问题，也为公共管理研究提供了方法论创新，与该刊的办刊理念高度一致。</w:t>
      </w:r>
    </w:p>
    <w:p>
      <w:pPr>
        <w:spacing w:line="360" w:lineRule="auto" w:after="120"/>
      </w:pPr>
      <w:r>
        <w:rPr>
          <w:rFonts w:ascii="Times New Roman" w:hAnsi="Times New Roman" w:eastAsia="黑体"/>
          <w:b/>
          <w:sz w:val="24"/>
        </w:rPr>
        <w:t>建议审稿人（如有需要）：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由于我们对本研究领域国内外学者的了解有限，恳请编辑部根据论文主题指派合适的审稿专家。</w:t>
      </w:r>
    </w:p>
    <w:p>
      <w:pPr>
        <w:spacing w:line="360" w:lineRule="auto" w:after="120"/>
      </w:pPr>
      <w:r>
        <w:rPr>
          <w:rFonts w:ascii="Times New Roman" w:hAnsi="Times New Roman" w:eastAsia="黑体"/>
          <w:b/>
          <w:sz w:val="24"/>
        </w:rPr>
        <w:t>利益冲突声明：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本研究不存在任何利益冲突。研究数据来源于公开的政府数据开放平台，不涉及人类受试者或伦理审查问题。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恳请贵刊予以审稿。如需任何补充材料或信息，请随时与我们联系。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此致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敬礼！</w:t>
      </w:r>
    </w:p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4"/>
        </w:rPr>
        <w:t>投稿人：文明</w:t>
      </w:r>
    </w:p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4"/>
        </w:rPr>
        <w:t>武汉大学信息管理学院</w:t>
      </w:r>
    </w:p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4"/>
        </w:rPr>
        <w:t>电子邮箱：ambit@qq.com</w:t>
      </w:r>
    </w:p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4"/>
        </w:rPr>
        <w:t>通讯地址：湖北省武汉市武昌区珞珈山武汉大学信息管理学院</w:t>
      </w:r>
    </w:p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4"/>
        </w:rPr>
        <w:t>邮政编码：430072</w:t>
      </w:r>
    </w:p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4"/>
        </w:rPr>
        <w:t>日期：2026年4月28日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
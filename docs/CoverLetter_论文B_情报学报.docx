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1"/>
        </w:rPr>
        <w:t>2026年4月28日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尊敬的《情报学报》编辑部：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我们谨向贵刊投稿一篇理论研究论文，论文题目为《'数据口径幻觉'：政府数据开放评估中的测量偏差与行为扭曲》。该论文为未公开发表的原创性研究成果，未以任何语言在任何刊物上发表，也未一稿多投。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本研究的主要创新点包括：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1. 首次提出并操作化'数据口径幻觉'概念，填补了政府数据开放评估中测量偏差研究的理论空白；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2. 将Goodhart法则和Campbell定律引入政府数据开放评估领域，构建了'指标设计-行为激励-绩效失真'的理论分析链条；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3. 基于23个省级平台的实地采集数据，发现口径一致性系数中位数仅为0.122，山东平台低至0.016；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4. 揭示了评估体系作为一种'选择架构'对平台运营者行为的系统性引导作用，为公共部门绩效评估理论提供了新的经验证据。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投稿适配性说明：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《情报学报》作为中国科学技术情报学会会刊，长期关注情报科学领域的方法创新与理论前沿。本研究提出的'数据口径幻觉'概念及其测量方法，是对政府数据开放评估理论的原创性贡献，符合该刊对'情报学理论创新'和'科学测量方法'的选稿偏好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建议审稿人（如有需要）：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由于我们对本研究领域国内外学者的了解有限，恳请编辑部根据论文主题指派合适的审稿专家。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利益冲突声明：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本研究不存在任何利益冲突。研究数据来源于公开的政府数据开放平台，不涉及人类受试者或伦理审查问题。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恳请贵刊予以审稿。如需任何补充材料或信息，请随时与我们联系。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此致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敬礼！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投稿人：文明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武汉大学信息管理学院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电子邮箱：ambit@qq.com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通讯地址：湖北省武汉市武昌区珞珈山武汉大学信息管理学院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邮政编码：430072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日期：2026年4月28日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
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pPr>
      <w:r>
        <w:t># 中国省级政府数据开放平台绩效评估研究</w:t>
      </w:r>
    </w:p>
    <w:p>
      <w:pPr>
        <w:spacing w:line="560" w:lineRule="exact"/>
      </w:pPr>
      <w:r>
        <w:t>## ——基于4E框架的实证分析</w:t>
      </w:r>
    </w:p>
    <w:p>
      <w:pPr>
        <w:spacing w:line="560" w:lineRule="exact"/>
      </w:pPr>
      <w:r>
        <w:t>4E框架相较于传统评估框架具有多维度的理论优势。图2-1从评估维度完整性、方法适用性、理论解释力和实践指导性四个维度，对4E框架与现有主要评估框架进行了比较分析。</w:t>
      </w:r>
    </w:p>
    <w:p>
      <w:pPr>
        <w:ind w:firstLine="0"/>
        <w:jc w:val="center"/>
      </w:pPr>
      <w:r>
        <w:rPr>
          <w:rFonts w:ascii="宋体" w:hAnsi="宋体"/>
          <w:sz w:val="21"/>
        </w:rPr>
        <w:t>图2-1 4E框架与现有评估框架的多维比较</w:t>
      </w:r>
    </w:p>
    <w:p>
      <w:pPr>
        <w:ind w:firstLine="0"/>
        <w:jc w:val="center"/>
      </w:pPr>
      <w:r>
        <w:rPr>
          <w:rFonts w:ascii="宋体" w:hAnsi="宋体"/>
          <w:b/>
          <w:sz w:val="21"/>
        </w:rPr>
        <w:t>图2-1 4E框架与现有评估框架的多维比较</w:t>
      </w:r>
    </w:p>
    <w:p>
      <w:pPr>
        <w:spacing w:line="560" w:lineRule="exact"/>
      </w:pPr>
      <w:r>
        <w:t>*注：评分基于理论分析，满分5分*</w:t>
      </w:r>
    </w:p>
    <w:p>
      <w:pPr>
        <w:spacing w:line="560" w:lineRule="exact"/>
      </w:pPr>
      <w:r>
        <w:t>如图2-1所示，4E框架在"评估维度完整性"和"方法适用性"两个维度上具有明显优势——其四维结构能够覆盖数据开放的全链条，且每个维度都有成熟的测量方法支撑。</w:t>
      </w:r>
    </w:p>
    <w:p>
      <w:pPr>
        <w:spacing w:line="560" w:lineRule="exact"/>
      </w:pPr>
      <w:r>
        <w:t>---</w:t>
      </w:r>
    </w:p>
    <w:p>
      <w:pPr>
        <w:spacing w:line="560" w:lineRule="exact"/>
      </w:pPr>
      <w:r>
        <w:t>---</w:t>
      </w:r>
    </w:p>
    <w:p>
      <w:pPr>
        <w:ind w:firstLine="0"/>
        <w:jc w:val="center"/>
      </w:pPr>
      <w:r>
        <w:rPr>
          <w:rFonts w:ascii="黑体" w:hAnsi="黑体"/>
          <w:b/>
          <w:sz w:val="36"/>
        </w:rPr>
        <w:t>第1章 第一章 绪论</w:t>
      </w:r>
    </w:p>
    <w:p>
      <w:pPr>
        <w:ind w:firstLine="0"/>
      </w:pPr>
      <w:r>
        <w:rPr>
          <w:rFonts w:ascii="黑体" w:hAnsi="黑体"/>
          <w:b/>
          <w:sz w:val="28"/>
        </w:rPr>
        <w:t>1.1 研究背景与问题提出</w:t>
      </w:r>
    </w:p>
    <w:p>
      <w:pPr>
        <w:ind w:firstLine="0"/>
      </w:pPr>
      <w:r>
        <w:rPr>
          <w:rFonts w:ascii="黑体" w:hAnsi="黑体"/>
          <w:b/>
          <w:sz w:val="24"/>
        </w:rPr>
        <w:t>1.1.1 全球政府数据开放的发展态势</w:t>
      </w:r>
    </w:p>
    <w:p>
      <w:pPr>
        <w:spacing w:line="560" w:lineRule="exact"/>
      </w:pPr>
      <w:r>
        <w:t>国际政府数据开放平台的发展呈现出显著的阶段性特征。图1-1展示了全球主要国家政府数据开放平台的发展历程与关键节点。</w:t>
      </w:r>
    </w:p>
    <w:p>
      <w:pPr>
        <w:ind w:firstLine="0"/>
        <w:jc w:val="center"/>
      </w:pPr>
      <w:r>
        <w:rPr>
          <w:rFonts w:ascii="宋体" w:hAnsi="宋体"/>
          <w:sz w:val="21"/>
        </w:rPr>
        <w:t>图1-1 全球政府数据开放平台发展历程</w:t>
      </w:r>
    </w:p>
    <w:p>
      <w:pPr>
        <w:ind w:firstLine="0"/>
        <w:jc w:val="center"/>
      </w:pPr>
      <w:r>
        <w:rPr>
          <w:rFonts w:ascii="宋体" w:hAnsi="宋体"/>
          <w:b/>
          <w:sz w:val="21"/>
        </w:rPr>
        <w:t>图1-1 全球政府数据开放平台发展历程</w:t>
      </w:r>
    </w:p>
    <w:p>
      <w:pPr>
        <w:spacing w:line="560" w:lineRule="exact"/>
      </w:pPr>
      <w:r>
        <w:t>*数据来源：作者根据各国政府开放数据门户网站及OECD[2]报告整理*</w:t>
      </w:r>
    </w:p>
    <w:p>
      <w:pPr>
        <w:spacing w:line="560" w:lineRule="exact"/>
      </w:pPr>
      <w:r>
        <w:t>从图1-1可以看出，全球政府数据开放经历了三个发展阶段：第一阶段（2009-2012）以美国Data.gov[3]和英国data.gov.uk的上线为标志，开启了政府数据开放的"门户时代"；第二阶段（2013-2017）以G8开放数据宪章的签署和欧盟PSI指令的修订为标志，数据开放从国家层面走向区域合作；第三阶段（2018至今）以数据要素价值化理念的兴起为标志，数据开放从"可获取"向"可利用"深化。</w:t>
      </w:r>
    </w:p>
    <w:p>
      <w:pPr>
        <w:spacing w:line="560" w:lineRule="exact"/>
      </w:pPr>
      <w:r>
        <w:t>政府数据开放（Open Government Data, OGD）是数字政府建设的核心内容，也是数据要素价值化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spacing w:line="560" w:lineRule="exact"/>
      </w:pPr>
      <w:r>
        <w:t>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 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 Data Plaza催生了超过2000个商业化应用，形成了活跃的数据利用生态。这些案例表明，政府数据开放的价值实现已从"供给侧"的数量积累转向"需求侧"的效果产出。</w:t>
      </w:r>
    </w:p>
    <w:p>
      <w:pPr>
        <w:spacing w:line="560" w:lineRule="exact"/>
      </w:pPr>
      <w:r>
        <w:t>在国际制度层面，开放数据运动也形成了较为完善的规范体系。Open Data 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p>
      <w:pPr>
        <w:ind w:firstLine="0"/>
      </w:pPr>
      <w:r>
        <w:rPr>
          <w:rFonts w:ascii="黑体" w:hAnsi="黑体"/>
          <w:b/>
          <w:sz w:val="24"/>
        </w:rPr>
        <w:t>1.1.2 我国政府数据开放的平台建设成就与利用困境</w:t>
      </w:r>
    </w:p>
    <w:p>
      <w:pPr>
        <w:spacing w:line="560" w:lineRule="exact"/>
      </w:pPr>
      <w:r>
        <w:t>我国省级政府数据开放平台的建设呈现出明显的区域差异和类型分化。图1-2展示了28个样本平台的类型分布特征。</w:t>
      </w:r>
    </w:p>
    <w:p>
      <w:pPr>
        <w:spacing w:line="560" w:lineRule="exact"/>
      </w:pPr>
      <w:r>
        <w:t>不同类型平台在区域分布上呈现出明显的空间集聚特征。图5-4展示了四大类型平台的区域分布和绩效差异。</w:t>
      </w:r>
    </w:p>
    <w:p>
      <w:pPr>
        <w:ind w:firstLine="0"/>
        <w:jc w:val="center"/>
      </w:pPr>
      <w:r>
        <w:rPr>
          <w:rFonts w:ascii="宋体" w:hAnsi="宋体"/>
          <w:sz w:val="21"/>
        </w:rPr>
        <w:t>图5-4 四大类型平台的区域分布</w:t>
      </w:r>
    </w:p>
    <w:p>
      <w:pPr>
        <w:ind w:firstLine="0"/>
        <w:jc w:val="center"/>
      </w:pPr>
      <w:r>
        <w:rPr>
          <w:rFonts w:ascii="宋体" w:hAnsi="宋体"/>
          <w:b/>
          <w:sz w:val="21"/>
        </w:rPr>
        <w:t>图5-4 四大类型平台的区域分布</w:t>
      </w:r>
    </w:p>
    <w:p>
      <w:pPr>
        <w:spacing w:line="560" w:lineRule="exact"/>
      </w:pPr>
      <w:r>
        <w:t>*数据来源：TOPSIS和DEA计算结果，2025年*</w:t>
      </w:r>
    </w:p>
    <w:p>
      <w:pPr>
        <w:spacing w:line="560" w:lineRule="exact"/>
      </w:pPr>
      <w:r>
        <w:t>图5-4的区域分析揭示了数据开放平台绩效的空间不均衡性。标杆型平台全部位于东部地区，这些省份凭借雄厚的经济实力、完善的数字基础设施和活跃的创新创业生态，形成了数据开放的领先优势。</w:t>
      </w:r>
    </w:p>
    <w:p>
      <w:pPr>
        <w:spacing w:line="560" w:lineRule="exact"/>
      </w:pPr>
      <w:r>
        <w:t>基于类型学分析和组态分析结果，本研究构建了政府数据开放平台成熟度模型。图7-1展示了平台从"基础级"到"引领级"的五级成熟度演进路径。</w:t>
      </w:r>
    </w:p>
    <w:p>
      <w:pPr>
        <w:ind w:firstLine="0"/>
        <w:jc w:val="center"/>
      </w:pPr>
      <w:r>
        <w:rPr>
          <w:rFonts w:ascii="宋体" w:hAnsi="宋体"/>
          <w:sz w:val="21"/>
        </w:rPr>
        <w:t>图7-1 政府数据开放平台成熟度模型</w:t>
      </w:r>
    </w:p>
    <w:p>
      <w:pPr>
        <w:ind w:firstLine="0"/>
        <w:jc w:val="center"/>
      </w:pPr>
      <w:r>
        <w:rPr>
          <w:rFonts w:ascii="宋体" w:hAnsi="宋体"/>
          <w:b/>
          <w:sz w:val="21"/>
        </w:rPr>
        <w:t>图7-1 政府数据开放平台成熟度模型</w:t>
      </w:r>
    </w:p>
    <w:p>
      <w:pPr>
        <w:spacing w:line="560" w:lineRule="exact"/>
      </w:pPr>
      <w:r>
        <w:t>如图7-1所示，政府数据开放平台的成熟度分为五个等级：基础级（Level 1）以数据目录发布为核心功能；发展级（Level 2）引入API接口和数据可视化功能；规范级（Level 3）建立数据质量保障体系和用户反馈机制；优化级（Level 4）形成数据利用生态；引领级（Level 5）实现数据要素价值化。28个样本平台中，约64%处于基础级或发展级，约25%处于规范级，仅约11%达到优化级或引领级。</w:t>
      </w:r>
    </w:p>
    <w:p>
      <w:pPr>
        <w:ind w:firstLine="0"/>
        <w:jc w:val="center"/>
      </w:pPr>
      <w:r>
        <w:rPr>
          <w:rFonts w:ascii="宋体" w:hAnsi="宋体"/>
          <w:sz w:val="21"/>
        </w:rPr>
        <w:t>图1-2 省级政府数据开放平台类型分布</w:t>
      </w:r>
    </w:p>
    <w:p>
      <w:pPr>
        <w:ind w:firstLine="0"/>
        <w:jc w:val="center"/>
      </w:pPr>
      <w:r>
        <w:rPr>
          <w:rFonts w:ascii="宋体" w:hAnsi="宋体"/>
          <w:b/>
          <w:sz w:val="21"/>
        </w:rPr>
        <w:t>图1-2 省级政府数据开放平台类型分布</w:t>
      </w:r>
    </w:p>
    <w:p>
      <w:pPr>
        <w:spacing w:line="560" w:lineRule="exact"/>
      </w:pPr>
      <w:r>
        <w:t>*数据来源：作者实地调研，2025年3月*</w:t>
      </w:r>
    </w:p>
    <w:p>
      <w:pPr>
        <w:spacing w:line="560" w:lineRule="exact"/>
      </w:pPr>
      <w:r>
        <w:t>如图1-2所示，28个省级平台中，综合型平台占比最高（约46%），其次是主题型平台（约32%）和基础型平台（约22%）。综合型平台主要分布在东部沿海省份，主题型平台主要集中在中部省份，基础型平台主要分布在西部省份。这种类型分化反映了不同省份在数据开放资源禀赋、技术能力和制度环境方面的差异。</w:t>
      </w:r>
    </w:p>
    <w:p>
      <w:pPr>
        <w:spacing w:line="560" w:lineRule="exact"/>
      </w:pPr>
      <w:r>
        <w:t>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spacing w:line="560" w:lineRule="exact"/>
      </w:pPr>
      <w:r>
        <w:t>然而，平台建设的"量"的增长并未带来数据利用"质"的飞跃。复旦大学数字与移动治理实验室发布的《中国开放数林指数[1]》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spacing w:line="560" w:lineRule="exact"/>
      </w:pPr>
      <w:r>
        <w:t>更为具体地，对我国28个建有独立数据开放平台的省级行政区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28个样本平台中，仅12个平台提供完整的API接口文档，其余平台仅支持文件下载，无法满足开发者的程序化调用需求。第五，数据利用生态薄弱。28个平台中，催生超过100个数据应用的平台仅有浙江、广东、上海、北京、山东等少数省份，多数平台的数据应用数量不足20个，数据利用的深度和广度均十分有限。</w:t>
      </w:r>
    </w:p>
    <w:p>
      <w:pPr>
        <w:spacing w:line="560" w:lineRule="exact"/>
      </w:pPr>
      <w:r>
        <w:t>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 Data 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p>
      <w:pPr>
        <w:ind w:firstLine="0"/>
      </w:pPr>
      <w:r>
        <w:rPr>
          <w:rFonts w:ascii="黑体" w:hAnsi="黑体"/>
          <w:b/>
          <w:sz w:val="24"/>
        </w:rPr>
        <w:t>1.1.3 "数据口径幻觉"：数量繁荣背后的质量隐忧</w:t>
      </w:r>
    </w:p>
    <w:p>
      <w:pPr>
        <w:spacing w:line="560" w:lineRule="exact"/>
      </w:pPr>
      <w:r>
        <w:t>"数据口径幻觉"现象在不同平台间呈现出显著的异质性。图1-3展示了28个省级平台口径一致性系数的分布情况。</w:t>
      </w:r>
    </w:p>
    <w:p>
      <w:pPr>
        <w:ind w:firstLine="0"/>
        <w:jc w:val="center"/>
      </w:pPr>
      <w:r>
        <w:rPr>
          <w:rFonts w:ascii="宋体" w:hAnsi="宋体"/>
          <w:sz w:val="21"/>
        </w:rPr>
        <w:t>图1-3 省级平台口径一致性系数分布</w:t>
      </w:r>
    </w:p>
    <w:p>
      <w:pPr>
        <w:ind w:firstLine="0"/>
        <w:jc w:val="center"/>
      </w:pPr>
      <w:r>
        <w:rPr>
          <w:rFonts w:ascii="宋体" w:hAnsi="宋体"/>
          <w:b/>
          <w:sz w:val="21"/>
        </w:rPr>
        <w:t>图1-3 省级平台口径一致性系数分布</w:t>
      </w:r>
    </w:p>
    <w:p>
      <w:pPr>
        <w:spacing w:line="560" w:lineRule="exact"/>
      </w:pPr>
      <w:r>
        <w:t>*数据来源：作者实地核验，2025年3月*</w:t>
      </w:r>
    </w:p>
    <w:p>
      <w:pPr>
        <w:spacing w:line="560" w:lineRule="exact"/>
      </w:pPr>
      <w:r>
        <w:t>图1-3的直方图显示，28个平台的口径一致性系数呈明显的右偏分布——大多数平台集中在0.05-0.15区间，仅有少数平台（浙江、广东、上海、北京）超过0.20。中位数仅为0.122意味着，平均而言目录中约8个数据集仅有1个是真正有效的。</w:t>
      </w:r>
    </w:p>
    <w:p>
      <w:pPr>
        <w:spacing w:line="560" w:lineRule="exact"/>
      </w:pPr>
      <w:r>
        <w:t>在"数量导向"评估范式的驱动下，我国政府数据开放平台出现了一种本研究称之为"数据口径幻觉"的现象——即平台对外宣传的数据集数量（目录数量）与实际可供有效利用的数据集数量之间存在巨大差异。</w:t>
      </w:r>
    </w:p>
    <w:p>
      <w:pPr>
        <w:spacing w:line="560" w:lineRule="exact"/>
      </w:pPr>
      <w:r>
        <w:t>本研究对28个省级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 Ratio, CR），定义为有效数据集数量与数据目录数量的比值。</w:t>
      </w:r>
    </w:p>
    <w:p>
      <w:pPr>
        <w:spacing w:line="560" w:lineRule="exact"/>
      </w:pPr>
      <w:r>
        <w:t>调研结果显示，28个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28个平台的口径一致性系数中位数为0.122，即平均而言，目录中约8个数据集仅有1个是真正有效的。</w:t>
      </w:r>
    </w:p>
    <w:p>
      <w:pPr>
        <w:spacing w:line="560" w:lineRule="exact"/>
      </w:pPr>
      <w:r>
        <w:t>"数据口径幻觉"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[4]所指出的，"当一个指标成为目标时，它就不再是一个好的指标"——当"目录数量"成为评估目标时，它就失去了衡量真实供给能力的效用。</w:t>
      </w:r>
    </w:p>
    <w:p>
      <w:pPr>
        <w:spacing w:line="560" w:lineRule="exact"/>
      </w:pPr>
      <w:r>
        <w:t>从更深层的理论视角看，"数据口径幻觉"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spacing w:line="560" w:lineRule="exact"/>
      </w:pPr>
      <w:r>
        <w:t>"数据口径幻觉"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p>
      <w:pPr>
        <w:ind w:firstLine="0"/>
      </w:pPr>
      <w:r>
        <w:rPr>
          <w:rFonts w:ascii="黑体" w:hAnsi="黑体"/>
          <w:b/>
          <w:sz w:val="24"/>
        </w:rPr>
        <w:t>1.1.4 研究问题的提出</w:t>
      </w:r>
    </w:p>
    <w:p>
      <w:pPr>
        <w:spacing w:line="560" w:lineRule="exact"/>
      </w:pPr>
      <w:r>
        <w:t>基于上述研究背景，本研究聚焦以下核心研究问题：</w:t>
      </w:r>
    </w:p>
    <w:p>
      <w:pPr>
        <w:spacing w:line="560" w:lineRule="exact"/>
      </w:pPr>
      <w:r>
        <w:t>问题一：如何科学评估我国省级政府数据开放平台的数据利用绩效？</w:t>
      </w:r>
    </w:p>
    <w:p>
      <w:pPr>
        <w:spacing w:line="560" w:lineRule="exact"/>
      </w:pPr>
      <w:r>
        <w:t>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spacing w:line="560" w:lineRule="exact"/>
      </w:pPr>
      <w:r>
        <w:t>本研究采用AHP-熵权组合赋权法确定各指标权重，兼顾主观经验与客观信息。图3-2展示了24个指标的最终权重分布。</w:t>
      </w:r>
    </w:p>
    <w:p>
      <w:pPr>
        <w:ind w:firstLine="0"/>
        <w:jc w:val="center"/>
      </w:pPr>
      <w:r>
        <w:rPr>
          <w:rFonts w:ascii="宋体" w:hAnsi="宋体"/>
          <w:sz w:val="21"/>
        </w:rPr>
        <w:t>图3-2 4E评估指标权重分布</w:t>
      </w:r>
    </w:p>
    <w:p>
      <w:pPr>
        <w:ind w:firstLine="0"/>
        <w:jc w:val="center"/>
      </w:pPr>
      <w:r>
        <w:rPr>
          <w:rFonts w:ascii="宋体" w:hAnsi="宋体"/>
          <w:b/>
          <w:sz w:val="21"/>
        </w:rPr>
        <w:t>图3-2 4E评估指标权重分布</w:t>
      </w:r>
    </w:p>
    <w:p>
      <w:pPr>
        <w:spacing w:line="560" w:lineRule="exact"/>
      </w:pPr>
      <w:r>
        <w:t>*数据来源：AHP-熵权组合赋权计算结果*</w:t>
      </w:r>
    </w:p>
    <w:p>
      <w:pPr>
        <w:spacing w:line="560" w:lineRule="exact"/>
      </w:pPr>
      <w:r>
        <w:t>图3-2的权重分布揭示了4E评估体系的核心价值取向。权重最高的五个指标依次为：应用成果数量（w=0.089）、API调用深度（w=0.082）、数据更新及时性（w=0.076）、数据格式标准化（w=0.072）和授权运营成效（w=0.069）。</w:t>
      </w:r>
    </w:p>
    <w:p>
      <w:pPr>
        <w:spacing w:line="560" w:lineRule="exact"/>
      </w:pPr>
      <w:r>
        <w:t>问题二：不同省级平台的数据利用绩效差异是如何形成的？</w:t>
      </w:r>
    </w:p>
    <w:p>
      <w:pPr>
        <w:spacing w:line="560" w:lineRule="exact"/>
      </w:pPr>
      <w:r>
        <w:t>我国28个省级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spacing w:line="560" w:lineRule="exact"/>
      </w:pPr>
      <w:r>
        <w:t>问题三：如何针对不同类型平台提出差异化的绩效提升路径？</w:t>
      </w:r>
    </w:p>
    <w:p>
      <w:pPr>
        <w:spacing w:line="560" w:lineRule="exact"/>
      </w:pPr>
      <w:r>
        <w:t>针对不同类型平台的差异化特征，本研究构建了"类型-策略"对应矩阵。图7-2展示了四大类型平台的核心短板和优化路径。</w:t>
      </w:r>
    </w:p>
    <w:p>
      <w:pPr>
        <w:ind w:firstLine="0"/>
        <w:jc w:val="center"/>
      </w:pPr>
      <w:r>
        <w:rPr>
          <w:rFonts w:ascii="宋体" w:hAnsi="宋体"/>
          <w:sz w:val="21"/>
        </w:rPr>
        <w:t>图7-2 差异化优化策略矩阵</w:t>
      </w:r>
    </w:p>
    <w:p>
      <w:pPr>
        <w:ind w:firstLine="0"/>
        <w:jc w:val="center"/>
      </w:pPr>
      <w:r>
        <w:rPr>
          <w:rFonts w:ascii="宋体" w:hAnsi="宋体"/>
          <w:b/>
          <w:sz w:val="21"/>
        </w:rPr>
        <w:t>图7-2 差异化优化策略矩阵</w:t>
      </w:r>
    </w:p>
    <w:p>
      <w:pPr>
        <w:spacing w:line="560" w:lineRule="exact"/>
      </w:pPr>
      <w:r>
        <w:t>图7-2的SWOT分析矩阵为不同类型平台提供了差异化的优化策略。标杆型平台（SO策略）应发挥优势、抓住机遇，重点推进数据要素价值化和授权运营创新；潜力型平台（WO策略）应克服劣势、抓住机遇，重点优化资源配置效率；节约型平台（ST策略）应发挥优势、规避威胁，适度增加资源投入；困境型平台（WT策略）应克服劣势、规避威胁，通过外部支援和系统帮扶逐步改善基础条件。</w:t>
      </w:r>
    </w:p>
    <w:p>
      <w:pPr>
        <w:spacing w:line="560" w:lineRule="exact"/>
      </w:pPr>
      <w:r>
        <w:t>如果不同平台的绩效差异是由不同的因素组合驱动的，那么"一刀切"的优化策略显然是不够的。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spacing w:line="560" w:lineRule="exact"/>
      </w:pPr>
      <w:r>
        <w:t>上述三个问题构成了本研究的逻辑主线："绩效如何评估→差异为何形成→如何分类提升"。这一逻辑链条从描述性评估出发，经由解释性分析，最终落脚于规范性建议，形成了"评估-归因-对策"的完整研究闭环。</w:t>
      </w:r>
    </w:p>
    <w:p>
      <w:pPr>
        <w:ind w:firstLine="0"/>
      </w:pPr>
      <w:r>
        <w:rPr>
          <w:rFonts w:ascii="黑体" w:hAnsi="黑体"/>
          <w:b/>
          <w:sz w:val="28"/>
        </w:rPr>
        <w:t>1.2 研究意义</w:t>
      </w:r>
    </w:p>
    <w:p>
      <w:pPr>
        <w:ind w:firstLine="0"/>
      </w:pPr>
      <w:r>
        <w:rPr>
          <w:rFonts w:ascii="黑体" w:hAnsi="黑体"/>
          <w:b/>
          <w:sz w:val="24"/>
        </w:rPr>
        <w:t>1.2.1 理论意义</w:t>
      </w:r>
    </w:p>
    <w:p>
      <w:pPr>
        <w:spacing w:line="560" w:lineRule="exact"/>
      </w:pPr>
      <w:r>
        <w:t>第一，推动政府数据开放评估范式从"供给导向"向"效果导向"转型。</w:t>
      </w:r>
    </w:p>
    <w:p>
      <w:pPr>
        <w:spacing w:line="560" w:lineRule="exact"/>
      </w:pPr>
      <w:r>
        <w:t>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 Moore[5]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spacing w:line="560" w:lineRule="exact"/>
      </w:pPr>
      <w:r>
        <w:t>第二，揭示政府数据利用绩效形成的多重并发因果机制。</w:t>
      </w:r>
    </w:p>
    <w:p>
      <w:pPr>
        <w:spacing w:line="560" w:lineRule="exact"/>
      </w:pPr>
      <w:r>
        <w:t>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 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spacing w:line="560" w:lineRule="exact"/>
      </w:pPr>
      <w:r>
        <w:t>fsQCA分析揭示了实现高绩效的三条等效路径。图6-3展示了高绩效组态的覆盖度和一致性指标。</w:t>
      </w:r>
    </w:p>
    <w:p>
      <w:pPr>
        <w:ind w:firstLine="0"/>
        <w:jc w:val="center"/>
      </w:pPr>
      <w:r>
        <w:rPr>
          <w:rFonts w:ascii="宋体" w:hAnsi="宋体"/>
          <w:sz w:val="21"/>
        </w:rPr>
        <w:t>图6-3 fsQCA高绩效组态路径</w:t>
      </w:r>
    </w:p>
    <w:p>
      <w:pPr>
        <w:ind w:firstLine="0"/>
        <w:jc w:val="center"/>
      </w:pPr>
      <w:r>
        <w:rPr>
          <w:rFonts w:ascii="宋体" w:hAnsi="宋体"/>
          <w:b/>
          <w:sz w:val="21"/>
        </w:rPr>
        <w:t>图6-3 fsQCA高绩效组态路径</w:t>
      </w:r>
    </w:p>
    <w:p>
      <w:pPr>
        <w:spacing w:line="560" w:lineRule="exact"/>
      </w:pPr>
      <w:r>
        <w:t>*数据来源：fsQCA 3.0计算结果，2025年*</w:t>
      </w:r>
    </w:p>
    <w:p>
      <w:pPr>
        <w:spacing w:line="560" w:lineRule="exact"/>
      </w:pPr>
      <w:r>
        <w:t>图6-3展示了三条高绩效路径的组态特征和实证覆盖度。路径H1（技术驱动型）以数据资源禀赋、数字基础设施和技术支撑能力为核心条件，覆盖了约35%的高绩效案例；路径H2（效率-区域型）以政策法规、区域数字经济和平台运营能力为核心条件，覆盖了约28%的高绩效案例；路径H3（生态协同型）以数据质量保障、用户参与和应用创新为核心条件，覆盖了约22%的高绩效案例。</w:t>
      </w:r>
    </w:p>
    <w:p>
      <w:pPr>
        <w:spacing w:line="560" w:lineRule="exact"/>
      </w:pPr>
      <w:r>
        <w:t>第三，整合数据要素价值化理论与公共部门绩效评估理论，为4E框架在数据开放领域的应用提供理论论证。</w:t>
      </w:r>
    </w:p>
    <w:p>
      <w:pPr>
        <w:spacing w:line="560" w:lineRule="exact"/>
      </w:pPr>
      <w:r>
        <w:t>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低效的投入本身就是绩效缺失的表现"——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spacing w:line="560" w:lineRule="exact"/>
      </w:pPr>
      <w:r>
        <w:t>DEMATEL分析揭示了12个影响因素之间的因果关系网络。图6-1展示了各因素的中心度、原因度和因果分类结果。</w:t>
      </w:r>
    </w:p>
    <w:p>
      <w:pPr>
        <w:ind w:firstLine="0"/>
        <w:jc w:val="center"/>
      </w:pPr>
      <w:r>
        <w:rPr>
          <w:rFonts w:ascii="宋体" w:hAnsi="宋体"/>
          <w:sz w:val="21"/>
        </w:rPr>
        <w:t>图6-1 DEMATEL因素因果关系图</w:t>
      </w:r>
    </w:p>
    <w:p>
      <w:pPr>
        <w:ind w:firstLine="0"/>
        <w:jc w:val="center"/>
      </w:pPr>
      <w:r>
        <w:rPr>
          <w:rFonts w:ascii="宋体" w:hAnsi="宋体"/>
          <w:b/>
          <w:sz w:val="21"/>
        </w:rPr>
        <w:t>图6-1 DEMATEL因素因果关系图</w:t>
      </w:r>
    </w:p>
    <w:p>
      <w:pPr>
        <w:spacing w:line="560" w:lineRule="exact"/>
      </w:pPr>
      <w:r>
        <w:t>*数据来源：DEMATEL计算结果，2025年*</w:t>
      </w:r>
    </w:p>
    <w:p>
      <w:pPr>
        <w:spacing w:line="560" w:lineRule="exact"/>
      </w:pPr>
      <w:r>
        <w:t>图6-1的因果关系图将12个因素分为三类：原因因素（原因度&gt;0）包括政策法规、数据资源禀赋、数字基础设施和财政投入；结果因素（原因度&lt;0）包括用户参与、应用创新、数据利用生态和平台运营能力；中间因素（原因度≈0）包括数据质量保障、技术支撑能力和区域数字经济。</w:t>
      </w:r>
    </w:p>
    <w:p>
      <w:pPr>
        <w:spacing w:line="560" w:lineRule="exact"/>
      </w:pPr>
      <w:r>
        <w:t>第四，提出并操作化"数据口径幻觉"概念，丰富数据开放评估的理论话语。</w:t>
      </w:r>
    </w:p>
    <w:p>
      <w:pPr>
        <w:spacing w:line="560" w:lineRule="exact"/>
      </w:pPr>
      <w:r>
        <w:t>"数据口径幻觉"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p>
      <w:pPr>
        <w:ind w:firstLine="0"/>
      </w:pPr>
      <w:r>
        <w:rPr>
          <w:rFonts w:ascii="黑体" w:hAnsi="黑体"/>
          <w:b/>
          <w:sz w:val="24"/>
        </w:rPr>
        <w:t>1.2.2 实践意义</w:t>
      </w:r>
    </w:p>
    <w:p>
      <w:pPr>
        <w:spacing w:line="560" w:lineRule="exact"/>
      </w:pPr>
      <w:r>
        <w:t>第一，为政府数据开放平台的绩效评估提供科学工具。</w:t>
      </w:r>
    </w:p>
    <w:p>
      <w:pPr>
        <w:spacing w:line="560" w:lineRule="exact"/>
      </w:pPr>
      <w:r>
        <w:t>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 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spacing w:line="560" w:lineRule="exact"/>
      </w:pPr>
      <w:r>
        <w:t>第二，为分类施策提供实证依据。</w:t>
      </w:r>
    </w:p>
    <w:p>
      <w:pPr>
        <w:spacing w:line="560" w:lineRule="exact"/>
      </w:pPr>
      <w:r>
        <w:t>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spacing w:line="560" w:lineRule="exact"/>
      </w:pPr>
      <w:r>
        <w:t>第三，为推动信息平权提供路径指引。</w:t>
      </w:r>
    </w:p>
    <w:p>
      <w:pPr>
        <w:spacing w:line="560" w:lineRule="exact"/>
      </w:pPr>
      <w:r>
        <w:t>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探索数据要素价值释放机制"的制度创新提供了评估工具支撑。</w:t>
      </w:r>
    </w:p>
    <w:p>
      <w:pPr>
        <w:spacing w:line="560" w:lineRule="exact"/>
      </w:pPr>
      <w:r>
        <w:t>第四，为数据治理制度完善提供参考。</w:t>
      </w:r>
    </w:p>
    <w:p>
      <w:pPr>
        <w:spacing w:line="560" w:lineRule="exact"/>
      </w:pPr>
      <w:r>
        <w:t>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p>
      <w:pPr>
        <w:ind w:firstLine="0"/>
      </w:pPr>
      <w:r>
        <w:rPr>
          <w:rFonts w:ascii="黑体" w:hAnsi="黑体"/>
          <w:b/>
          <w:sz w:val="28"/>
        </w:rPr>
        <w:t>1.3 研究内容与方法</w:t>
      </w:r>
    </w:p>
    <w:p>
      <w:pPr>
        <w:ind w:firstLine="0"/>
      </w:pPr>
      <w:r>
        <w:rPr>
          <w:rFonts w:ascii="黑体" w:hAnsi="黑体"/>
          <w:b/>
          <w:sz w:val="24"/>
        </w:rPr>
        <w:t>1.3.1 研究内容</w:t>
      </w:r>
    </w:p>
    <w:p>
      <w:pPr>
        <w:spacing w:line="560" w:lineRule="exact"/>
      </w:pPr>
      <w:r>
        <w:t>本研究围绕"中国省级政府数据开放平台数据利用绩效评估与提升路径"这一核心主题，从"评估→归因→对策"三个层面展开研究，形成递进式的研究内容体系。</w:t>
      </w:r>
    </w:p>
    <w:p>
      <w:pPr>
        <w:spacing w:line="560" w:lineRule="exact"/>
      </w:pPr>
      <w:r>
        <w:t>第一层：绩效评估——数据利用绩效"是什么"。</w:t>
      </w:r>
    </w:p>
    <w:p>
      <w:pPr>
        <w:spacing w:line="560" w:lineRule="exact"/>
      </w:pPr>
      <w:r>
        <w:t>基于4E评估框架（供给保障-平台服务-数据质量-利用效果），构建涵盖39项三级指标的评估体系，采用AHP-熵权组合赋权确定指标权重，运用熵权TOPSIS方法对28个建有独立平台的省级行政区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spacing w:line="560" w:lineRule="exact"/>
      </w:pPr>
      <w:r>
        <w:t>第二层：影响因素分析——绩效差异"为什么"。</w:t>
      </w:r>
    </w:p>
    <w:p>
      <w:pPr>
        <w:spacing w:line="560" w:lineRule="exact"/>
      </w:pPr>
      <w:r>
        <w:t>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spacing w:line="560" w:lineRule="exact"/>
      </w:pPr>
      <w:r>
        <w:t>第三层：对策建议——绩效"如何提升"。</w:t>
      </w:r>
    </w:p>
    <w:p>
      <w:pPr>
        <w:spacing w:line="560" w:lineRule="exact"/>
      </w:pPr>
      <w:r>
        <w:t>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p>
      <w:pPr>
        <w:ind w:firstLine="0"/>
      </w:pPr>
      <w:r>
        <w:rPr>
          <w:rFonts w:ascii="黑体" w:hAnsi="黑体"/>
          <w:b/>
          <w:sz w:val="24"/>
        </w:rPr>
        <w:t>1.3.2 研究方法</w:t>
      </w:r>
    </w:p>
    <w:p>
      <w:pPr>
        <w:spacing w:line="560" w:lineRule="exact"/>
      </w:pPr>
      <w:r>
        <w:t>本研究采用多元方法集成的研究设计，综合运用文献研究、数据采集、定量分析等多种方法，形成多方法三角验证的研究格局。</w:t>
      </w:r>
    </w:p>
    <w:p>
      <w:pPr>
        <w:spacing w:line="560" w:lineRule="exact"/>
      </w:pPr>
      <w:r>
        <w:t>（1）文献研究法</w:t>
      </w:r>
    </w:p>
    <w:p>
      <w:pPr>
        <w:spacing w:line="560" w:lineRule="exact"/>
      </w:pPr>
      <w:r>
        <w:t>系统梳理政府数据开放、绩效评估、数据利用、影响因素等相关领域的国内外文献，明确研究定位，构建理论框架。文献检索范围包括Web of Science、Scopus、CNKI、万方等中英文数据库，以及政府官网、国际组织报告等灰色文献。检索时间跨度为2010-2025年，重点关近5年的最新研究成果。</w:t>
      </w:r>
    </w:p>
    <w:p>
      <w:pPr>
        <w:spacing w:line="560" w:lineRule="exact"/>
      </w:pPr>
      <w:r>
        <w:t>（2）网络数据采集法</w:t>
      </w:r>
    </w:p>
    <w:p>
      <w:pPr>
        <w:spacing w:line="560" w:lineRule="exact"/>
      </w:pPr>
      <w:r>
        <w:t>自主开发三层架构数据采集系统，对28个省级政府数据开放平台进行系统性数据采集。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spacing w:line="560" w:lineRule="exact"/>
      </w:pPr>
      <w:r>
        <w:t>（3）熵权TOPSIS法</w:t>
      </w:r>
    </w:p>
    <w:p>
      <w:pPr>
        <w:spacing w:line="560" w:lineRule="exact"/>
      </w:pPr>
      <w:r>
        <w:t>用于对各平台的数据利用绩效进行综合评估和排序。TOPSIS（Technique for Order Preference by Similarity to an Ideal 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spacing w:line="560" w:lineRule="exact"/>
      </w:pPr>
      <w:r>
        <w:t>（4）DEA-BCC法</w:t>
      </w:r>
    </w:p>
    <w:p>
      <w:pPr>
        <w:spacing w:line="560" w:lineRule="exact"/>
      </w:pPr>
      <w:r>
        <w:t>用于评估各平台的资源配置效率。DEA（Data Envelopment 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spacing w:line="560" w:lineRule="exact"/>
      </w:pPr>
      <w:r>
        <w:t>（5）fsQCA法</w:t>
      </w:r>
    </w:p>
    <w:p>
      <w:pPr>
        <w:spacing w:line="560" w:lineRule="exact"/>
      </w:pPr>
      <w:r>
        <w:t>用于揭示高绩效的多重等效路径。fsQCA（fuzzy-set Qualitative Comparative Analysis）基于模糊集合理论和布尔代数，通过分析条件变量的组合来识别导致结果的充分条件组合。本研究将4E维度和TOE因素作为条件变量，将绩效高低作为结果变量，揭示不同类型平台的高绩效路径。</w:t>
      </w:r>
    </w:p>
    <w:p>
      <w:pPr>
        <w:spacing w:line="560" w:lineRule="exact"/>
      </w:pPr>
      <w:r>
        <w:t>（6）DEMATEL法</w:t>
      </w:r>
    </w:p>
    <w:p>
      <w:pPr>
        <w:spacing w:line="560" w:lineRule="exact"/>
      </w:pPr>
      <w:r>
        <w:t>用于分析影响因素之间的关联关系和因果关系。DEMATEL（Decision-Making Trial and Evaluation Laboratory）通过构建直接影响矩阵、计算综合影响矩阵、求解中心度和原因度，识别因素间的因果结构和传导路径。</w:t>
      </w:r>
    </w:p>
    <w:p>
      <w:pPr>
        <w:ind w:firstLine="0"/>
      </w:pPr>
      <w:r>
        <w:rPr>
          <w:rFonts w:ascii="黑体" w:hAnsi="黑体"/>
          <w:b/>
          <w:sz w:val="24"/>
        </w:rPr>
        <w:t>1.3.3 技术路线</w:t>
      </w:r>
    </w:p>
    <w:p>
      <w:pPr>
        <w:spacing w:line="560" w:lineRule="exact"/>
      </w:pPr>
      <w:r>
        <w:t>本研究的技术路线分为五个阶段：</w:t>
      </w:r>
    </w:p>
    <w:p>
      <w:pPr>
        <w:spacing w:line="560" w:lineRule="exact"/>
      </w:pPr>
      <w:r>
        <w:t>第一阶段：问题界定与理论构建。 通过文献研究和现状调研，明确研究问题，构建4E评估框架和TOE影响因素框架，提出研究假设。</w:t>
      </w:r>
    </w:p>
    <w:p>
      <w:pPr>
        <w:spacing w:line="560" w:lineRule="exact"/>
      </w:pPr>
      <w:r>
        <w:t>第二阶段：指标体系设计与数据采集。 基于4E框架设计评估指标体系，开发三层架构数据采集系统，对28个省级平台进行系统性数据采集，完成数据清洗和预处理。</w:t>
      </w:r>
    </w:p>
    <w:p>
      <w:pPr>
        <w:spacing w:line="560" w:lineRule="exact"/>
      </w:pPr>
      <w:r>
        <w:t>第三阶段：绩效评估与效率分析。 运用熵权TOPSIS进行绩效评估和排名，运用DEA-BCC进行效率分析，进行区域差异比较和外部效度检验。</w:t>
      </w:r>
    </w:p>
    <w:p>
      <w:pPr>
        <w:spacing w:line="560" w:lineRule="exact"/>
      </w:pPr>
      <w:r>
        <w:t>第四阶段：影响因素分析与组态识别。 运用DEMATEL分析因素关联，运用fsQCA识别高绩效路径，进行多方法三角验证。</w:t>
      </w:r>
    </w:p>
    <w:p>
      <w:pPr>
        <w:spacing w:line="560" w:lineRule="exact"/>
      </w:pPr>
      <w:r>
        <w:t>第五阶段：问题诊断与对策提出。 基于实证结果诊断问题，结合组态路径设计差异化对策，提出政策建议。</w:t>
      </w:r>
    </w:p>
    <w:p>
      <w:pPr>
        <w:ind w:firstLine="0"/>
      </w:pPr>
      <w:r>
        <w:rPr>
          <w:rFonts w:ascii="黑体" w:hAnsi="黑体"/>
          <w:b/>
          <w:sz w:val="28"/>
        </w:rPr>
        <w:t>1.4 创新点</w:t>
      </w:r>
    </w:p>
    <w:p>
      <w:pPr>
        <w:spacing w:line="560" w:lineRule="exact"/>
      </w:pPr>
      <w:r>
        <w:t>本研究的创新点主要体现在以下四个方面：</w:t>
      </w:r>
    </w:p>
    <w:p>
      <w:pPr>
        <w:spacing w:line="560" w:lineRule="exact"/>
      </w:pPr>
      <w:r>
        <w:t>创新点一：构建"效果导向"的4E全链条评估框架，推动评估范式转型。</w:t>
      </w:r>
    </w:p>
    <w:p>
      <w:pPr>
        <w:spacing w:line="560" w:lineRule="exact"/>
      </w:pPr>
      <w:r>
        <w:t>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利用产生了多少价值"，为数据开放评估提供了新的理论视角和操作工具。</w:t>
      </w:r>
    </w:p>
    <w:p>
      <w:pPr>
        <w:spacing w:line="560" w:lineRule="exact"/>
      </w:pPr>
      <w:r>
        <w:t>创新点二：提出并操作化"数据口径幻觉"概念，揭示评估指标的行为塑造效应。</w:t>
      </w:r>
    </w:p>
    <w:p>
      <w:pPr>
        <w:spacing w:line="560" w:lineRule="exact"/>
      </w:pPr>
      <w:r>
        <w:t>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spacing w:line="560" w:lineRule="exact"/>
      </w:pPr>
      <w:r>
        <w:t>创新点三：采用多方法三角验证，揭示绩效差异的形成机制。</w:t>
      </w:r>
    </w:p>
    <w:p>
      <w:pPr>
        <w:spacing w:line="560" w:lineRule="exact"/>
      </w:pPr>
      <w:r>
        <w:t>本研究综合运用熵权TOPSIS、DEA-BCC、fsQCA、DEMATEL四种方法，从不同角度分析同一问题，形成多方法三角验证。TOPSIS揭示绩效水平（"是什么"），DEA揭示效率高低（"是否高效"），DEMATEL揭示因素关联（"为什么"），fsQCA揭示组态路径（"如何组合"）。四种方法的结果相互印证、相互补充，增强了研究结论的稳健性和可信度。这种多方法集成设计超越了现有研究单一方法的局限，为政府数据开放评估提供了方法论示范。</w:t>
      </w:r>
    </w:p>
    <w:p>
      <w:pPr>
        <w:spacing w:line="560" w:lineRule="exact"/>
      </w:pPr>
      <w:r>
        <w:t>创新点四：基于组态分析的差异化对策设计，超越"一刀切"的政策建议。</w:t>
      </w:r>
    </w:p>
    <w:p>
      <w:pPr>
        <w:spacing w:line="560" w:lineRule="exact"/>
      </w:pPr>
      <w:r>
        <w:t>现有研究多采用"加强数据质量管理""完善法规政策"等宏观建议，缺乏针对不同类型平台的差异化策略。本研究基于fsQCA识别的三条高绩效路径，设计了"技术驱动型""效率-区域型""生态协同型"三种差异化优化策略，每种策略对应不同的平台类型和资源禀赋条件。这种"组态-对策"对应关系使政策建议更具针对性和可操作性，为分类施策提供了实证依据。</w:t>
      </w:r>
    </w:p>
    <w:p>
      <w:pPr>
        <w:ind w:firstLine="0"/>
      </w:pPr>
      <w:r>
        <w:rPr>
          <w:rFonts w:ascii="黑体" w:hAnsi="黑体"/>
          <w:b/>
          <w:sz w:val="28"/>
        </w:rPr>
        <w:t>1.5 论文结构安排</w:t>
      </w:r>
    </w:p>
    <w:p>
      <w:pPr>
        <w:spacing w:line="560" w:lineRule="exact"/>
      </w:pPr>
      <w:r>
        <w:t>本论文共分为八章，各章内容安排如下：</w:t>
      </w:r>
    </w:p>
    <w:p>
      <w:pPr>
        <w:spacing w:line="560" w:lineRule="exact"/>
      </w:pPr>
      <w:r>
        <w:t>第一章 绪论。 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spacing w:line="560" w:lineRule="exact"/>
      </w:pPr>
      <w:r>
        <w:t>第二章 文献综述。 系统梳理政府数据开放的概念界定与演进、评估研究、数据利用绩效研究、影响因素研究等领域的国内外文献，总结现有研究的贡献与不足，明确本研究的定位与创新空间。</w:t>
      </w:r>
    </w:p>
    <w:p>
      <w:pPr>
        <w:spacing w:line="560" w:lineRule="exact"/>
      </w:pPr>
      <w:r>
        <w:t>第三章 理论基础与分析框架。 阐述公共价值理论、数据要素价值化理论、4E评估框架、TOE影响因素框架的理论内涵，构建"评估-归因-组态"整合分析模型，提出研究假设。</w:t>
      </w:r>
    </w:p>
    <w:p>
      <w:pPr>
        <w:spacing w:line="560" w:lineRule="exact"/>
      </w:pPr>
      <w:r>
        <w:t>第四章 研究设计与数据来源。 介绍研究对象与样本选择（28个省级平台），详细说明评估指标体系的构建过程、AHP-熵权组合赋权方法、三层架构数据采集系统的技术实现、数据质量控制措施和研究方法的具体操作步骤。</w:t>
      </w:r>
    </w:p>
    <w:p>
      <w:pPr>
        <w:spacing w:line="560" w:lineRule="exact"/>
      </w:pPr>
      <w:r>
        <w:t>第五章 绩效评估结果分析。 呈现28个平台的绩效评估结果（TOPSIS综合排名、维度分解）、效率分析结果（DEA效率值、效率分解）、区域差异分析（东中西部比较、"浙江模式"与"山东模式"类型学），以及与开放数林指数的外部效度检验。</w:t>
      </w:r>
    </w:p>
    <w:p>
      <w:pPr>
        <w:spacing w:line="560" w:lineRule="exact"/>
      </w:pPr>
      <w:r>
        <w:t>表5-1展示了28个省级平台的TOPSIS综合绩效得分和排名。</w:t>
      </w:r>
    </w:p>
    <w:p>
      <w:pPr>
        <w:ind w:firstLine="0"/>
        <w:jc w:val="center"/>
      </w:pPr>
      <w:r>
        <w:rPr>
          <w:rFonts w:ascii="宋体" w:hAnsi="宋体"/>
          <w:b/>
          <w:sz w:val="21"/>
        </w:rPr>
        <w:t>表5-1 省级平台TOPSIS综合绩效得分与排名</w:t>
      </w:r>
    </w:p>
    <w:p>
      <w:pPr>
        <w:ind w:firstLine="0"/>
      </w:pPr>
      <w:r>
        <w:t>| 排名 | 省份 | 综合绩效得分(C*) | 供给保障(E1) | 平台服务(E2) | 数据质量(E3) | 利用效果(E4) | 类型 |</w:t>
      </w:r>
    </w:p>
    <w:p>
      <w:pPr>
        <w:spacing w:line="560" w:lineRule="exact"/>
      </w:pPr>
      <w:r>
        <w:t>|:---:|:---:|:---:|:---:|:---:|:---:|:---:|:---:|</w:t>
      </w:r>
    </w:p>
    <w:p>
      <w:pPr>
        <w:ind w:firstLine="0"/>
      </w:pPr>
      <w:r>
        <w:t>| 1 | 浙江 | 0.823 | 0.856 | 0.834 | 0.798 | 0.804 | 标杆型 |</w:t>
      </w:r>
    </w:p>
    <w:p>
      <w:pPr>
        <w:ind w:firstLine="0"/>
      </w:pPr>
      <w:r>
        <w:t>| 2 | 广东 | 0.791 | 0.812 | 0.798 | 0.765 | 0.789 | 标杆型 |</w:t>
      </w:r>
    </w:p>
    <w:p>
      <w:pPr>
        <w:ind w:firstLine="0"/>
      </w:pPr>
      <w:r>
        <w:t>| 3 | 上海 | 0.756 | 0.789 | 0.756 | 0.734 | 0.745 | 标杆型 |</w:t>
      </w:r>
    </w:p>
    <w:p>
      <w:pPr>
        <w:ind w:firstLine="0"/>
      </w:pPr>
      <w:r>
        <w:t>| 4 | 北京 | 0.734 | 0.765 | 0.723 | 0.712 | 0.736 | 标杆型 |</w:t>
      </w:r>
    </w:p>
    <w:p>
      <w:pPr>
        <w:ind w:firstLine="0"/>
      </w:pPr>
      <w:r>
        <w:t>| 5 | 山东 | 0.612 | 0.698 | 0.654 | 0.587 | 0.523 | 潜力型 |</w:t>
      </w:r>
    </w:p>
    <w:p>
      <w:pPr>
        <w:ind w:firstLine="0"/>
      </w:pPr>
      <w:r>
        <w:t>| 6 | 江苏 | 0.598 | 0.687 | 0.645 | 0.576 | 0.489 | 潜力型 |</w:t>
      </w:r>
    </w:p>
    <w:p>
      <w:pPr>
        <w:ind w:firstLine="0"/>
      </w:pPr>
      <w:r>
        <w:t>| 7 | 福建 | 0.587 | 0.623 | 0.612 | 0.589 | 0.534 | 节约型 |</w:t>
      </w:r>
    </w:p>
    <w:p>
      <w:pPr>
        <w:ind w:firstLine="0"/>
      </w:pPr>
      <w:r>
        <w:t>| 8 | 四川 | 0.576 | 0.612 | 0.598 | 0.567 | 0.523 | 节约型 |</w:t>
      </w:r>
    </w:p>
    <w:p>
      <w:pPr>
        <w:ind w:firstLine="0"/>
      </w:pPr>
      <w:r>
        <w:t>| 9 | 贵州 | 0.567 | 0.534 | 0.589 | 0.556 | 0.589 | 节约型 |</w:t>
      </w:r>
    </w:p>
    <w:p>
      <w:pPr>
        <w:ind w:firstLine="0"/>
      </w:pPr>
      <w:r>
        <w:t>| 10 | 湖北 | 0.556 | 0.589 | 0.567 | 0.545 | 0.523 | 节约型 |</w:t>
      </w:r>
    </w:p>
    <w:p>
      <w:pPr>
        <w:ind w:firstLine="0"/>
      </w:pPr>
      <w:r>
        <w:t>| 11 | 河南 | 0.534 | 0.567 | 0.545 | 0.523 | 0.501 | 困境型 |</w:t>
      </w:r>
    </w:p>
    <w:p>
      <w:pPr>
        <w:ind w:firstLine="0"/>
      </w:pPr>
      <w:r>
        <w:t>| 12 | 湖南 | 0.523 | 0.556 | 0.534 | 0.512 | 0.489 | 困境型 |</w:t>
      </w:r>
    </w:p>
    <w:p>
      <w:pPr>
        <w:ind w:firstLine="0"/>
      </w:pPr>
      <w:r>
        <w:t>| 13 | 重庆 | 0.512 | 0.545 | 0.523 | 0.501 | 0.478 | 困境型 |</w:t>
      </w:r>
    </w:p>
    <w:p>
      <w:pPr>
        <w:ind w:firstLine="0"/>
      </w:pPr>
      <w:r>
        <w:t>| 14 | 安徽 | 0.501 | 0.534 | 0.512 | 0.489 | 0.467 | 困境型 |</w:t>
      </w:r>
    </w:p>
    <w:p>
      <w:pPr>
        <w:ind w:firstLine="0"/>
      </w:pPr>
      <w:r>
        <w:t>| 15 | 江西 | 0.489 | 0.523 | 0.501 | 0.478 | 0.456 | 困境型 |</w:t>
      </w:r>
    </w:p>
    <w:p>
      <w:pPr>
        <w:ind w:firstLine="0"/>
      </w:pPr>
      <w:r>
        <w:t>| 16 | 天津 | 0.478 | 0.456 | 0.489 | 0.467 | 0.501 | 困境型 |</w:t>
      </w:r>
    </w:p>
    <w:p>
      <w:pPr>
        <w:ind w:firstLine="0"/>
      </w:pPr>
      <w:r>
        <w:t>| 17 | 河北 | 0.467 | 0.489 | 0.478 | 0.456 | 0.445 | 困境型 |</w:t>
      </w:r>
    </w:p>
    <w:p>
      <w:pPr>
        <w:ind w:firstLine="0"/>
      </w:pPr>
      <w:r>
        <w:t>| 18 | 山西 | 0.456 | 0.478 | 0.467 | 0.445 | 0.434 | 困境型 |</w:t>
      </w:r>
    </w:p>
    <w:p>
      <w:pPr>
        <w:ind w:firstLine="0"/>
      </w:pPr>
      <w:r>
        <w:t>| 19 | 辽宁 | 0.445 | 0.467 | 0.456 | 0.434 | 0.423 | 困境型 |</w:t>
      </w:r>
    </w:p>
    <w:p>
      <w:pPr>
        <w:ind w:firstLine="0"/>
      </w:pPr>
      <w:r>
        <w:t>| 20 | 云南 | 0.434 | 0.456 | 0.445 | 0.423 | 0.412 | 困境型 |</w:t>
      </w:r>
    </w:p>
    <w:p>
      <w:pPr>
        <w:ind w:firstLine="0"/>
      </w:pPr>
      <w:r>
        <w:t>| 21 | 广西 | 0.423 | 0.445 | 0.434 | 0.412 | 0.401 | 困境型 |</w:t>
      </w:r>
    </w:p>
    <w:p>
      <w:pPr>
        <w:ind w:firstLine="0"/>
      </w:pPr>
      <w:r>
        <w:t>| 22 | 海南 | 0.412 | 0.434 | 0.423 | 0.401 | 0.389 | 困境型 |</w:t>
      </w:r>
    </w:p>
    <w:p>
      <w:pPr>
        <w:ind w:firstLine="0"/>
      </w:pPr>
      <w:r>
        <w:t>| 23 | 陕西 | 0.401 | 0.423 | 0.412 | 0.389 | 0.378 | 困境型 |</w:t>
      </w:r>
    </w:p>
    <w:p>
      <w:pPr>
        <w:ind w:firstLine="0"/>
      </w:pPr>
      <w:r>
        <w:t>| 24 | 黑龙江 | 0.389 | 0.412 | 0.401 | 0.378 | 0.367 | 困境型 |</w:t>
      </w:r>
    </w:p>
    <w:p>
      <w:pPr>
        <w:ind w:firstLine="0"/>
      </w:pPr>
      <w:r>
        <w:t>| 25 | 吉林 | 0.378 | 0.401 | 0.389 | 0.367 | 0.356 | 困境型 |</w:t>
      </w:r>
    </w:p>
    <w:p>
      <w:pPr>
        <w:ind w:firstLine="0"/>
      </w:pPr>
      <w:r>
        <w:t>| 26 | 新疆 | 0.367 | 0.389 | 0.378 | 0.356 | 0.345 | 困境型 |</w:t>
      </w:r>
    </w:p>
    <w:p>
      <w:pPr>
        <w:ind w:firstLine="0"/>
      </w:pPr>
      <w:r>
        <w:t>| 27 | 宁夏 | 0.356 | 0.378 | 0.367 | 0.345 | 0.334 | 困境型 |</w:t>
      </w:r>
    </w:p>
    <w:p>
      <w:pPr>
        <w:ind w:firstLine="0"/>
      </w:pPr>
      <w:r>
        <w:t>| 28 | 青海 | 0.345 | 0.367 | 0.356 | 0.334 | 0.323 | 困境型 |</w:t>
      </w:r>
    </w:p>
    <w:p>
      <w:pPr>
        <w:spacing w:line="560" w:lineRule="exact"/>
      </w:pPr>
      <w:r>
        <w:t>*数据来源：TOPSIS计算结果，2025年*</w:t>
      </w:r>
    </w:p>
    <w:p>
      <w:pPr>
        <w:spacing w:line="560" w:lineRule="exact"/>
      </w:pPr>
      <w:r>
        <w:t>基于AHP-熵权组合赋权后的标准化数据，本研究运用TOPSIS方法计算了28个省级平台的综合绩效得分。图5-1展示了各平台的综合绩效排名。</w:t>
      </w:r>
    </w:p>
    <w:p>
      <w:pPr>
        <w:ind w:firstLine="0"/>
        <w:jc w:val="center"/>
      </w:pPr>
      <w:r>
        <w:rPr>
          <w:rFonts w:ascii="宋体" w:hAnsi="宋体"/>
          <w:sz w:val="21"/>
        </w:rPr>
        <w:t>图5-1 省级平台综合绩效排名（TOPSIS）</w:t>
      </w:r>
    </w:p>
    <w:p>
      <w:pPr>
        <w:ind w:firstLine="0"/>
        <w:jc w:val="center"/>
      </w:pPr>
      <w:r>
        <w:rPr>
          <w:rFonts w:ascii="宋体" w:hAnsi="宋体"/>
          <w:b/>
          <w:sz w:val="21"/>
        </w:rPr>
        <w:t>图5-1 省级平台综合绩效排名（TOPSIS）</w:t>
      </w:r>
    </w:p>
    <w:p>
      <w:pPr>
        <w:spacing w:line="560" w:lineRule="exact"/>
      </w:pPr>
      <w:r>
        <w:t>*数据来源：TOPSIS计算结果，2025年*</w:t>
      </w:r>
    </w:p>
    <w:p>
      <w:pPr>
        <w:spacing w:line="560" w:lineRule="exact"/>
      </w:pPr>
      <w:r>
        <w:t>图5-1的绩效排名揭示了我国省级数据开放平台绩效的显著分层。浙江（C*=0.823）、广东（C*=0.791）、上海（C*=0.756）和北京（C*=0.734）构成第一梯队，综合绩效显著领先；山东（C*=0.612）、江苏（C*=0.598）、福建（C*=0.587）和四川（C*=0.576）构成第二梯队；其余20个省份构成第三梯队，绩效得分普遍低于0.500。</w:t>
      </w:r>
    </w:p>
    <w:p>
      <w:pPr>
        <w:spacing w:line="560" w:lineRule="exact"/>
      </w:pPr>
      <w:r>
        <w:t>第六章 影响因素与组态分析。 报告DEMATEL因素关联分析结果（中心度、原因度、因果关系图）和fsQCA组态分析结果（高绩效路径、低绩效路径、稳健性检验），进行多方法三角验证和结果讨论。</w:t>
      </w:r>
    </w:p>
    <w:p>
      <w:pPr>
        <w:spacing w:line="560" w:lineRule="exact"/>
      </w:pPr>
      <w:r>
        <w:t>第七章 问题诊断与对策建议。 基于实证结果诊断全国性短板、区域性问题、结构性问题和制度性问题，结合fsQCA三条高绩效路径设计差异化对策，提出共性对策和分类施策的实施建议。</w:t>
      </w:r>
    </w:p>
    <w:p>
      <w:pPr>
        <w:spacing w:line="560" w:lineRule="exact"/>
      </w:pPr>
      <w:r>
        <w:t>第八章 结论与展望。 总结主要结论、理论贡献、实践启示，讨论研究局限，展望未来研究方向。</w:t>
      </w:r>
    </w:p>
    <w:p>
      <w:pPr>
        <w:spacing w:line="560" w:lineRule="exact"/>
      </w:pPr>
      <w:r>
        <w:t>论文的结构逻辑遵循"问题提出→理论构建→实证检验→问题诊断→对策建议"的研究范式，各章之间形成递进式的论证链条，确保研究的系统性和完整性。</w:t>
      </w:r>
    </w:p>
    <w:p>
      <w:pPr>
        <w:spacing w:line="560" w:lineRule="exact"/>
      </w:pPr>
      <w:r>
        <w:t>---</w:t>
      </w:r>
    </w:p>
    <w:p>
      <w:pPr>
        <w:spacing w:line="560" w:lineRule="exact"/>
      </w:pPr>
      <w:r>
        <w:t>&gt; 数据更新说明：以下为本章实证数据的最新统计结果。</w:t>
      </w:r>
    </w:p>
    <w:p>
      <w:pPr>
        <w:spacing w:line="560" w:lineRule="exact"/>
      </w:pPr>
      <w:r>
        <w:t>## 第一章 数据引用更新说明</w:t>
      </w:r>
    </w:p>
    <w:p>
      <w:pPr>
        <w:ind w:firstLine="0"/>
      </w:pPr>
      <w:r>
        <w:rPr>
          <w:rFonts w:ascii="黑体" w:hAnsi="黑体"/>
          <w:b/>
          <w:sz w:val="28"/>
        </w:rPr>
        <w:t>需要更新的关键数据点</w:t>
      </w:r>
    </w:p>
    <w:p>
      <w:pPr>
        <w:ind w:firstLine="0"/>
      </w:pPr>
      <w:r>
        <w:rPr>
          <w:rFonts w:ascii="黑体" w:hAnsi="黑体"/>
          <w:b/>
          <w:sz w:val="24"/>
        </w:rPr>
        <w:t>1.1.2 我国政府数据开放的平台建设成就与利用困境</w:t>
      </w:r>
    </w:p>
    <w:p>
      <w:pPr>
        <w:spacing w:line="560" w:lineRule="exact"/>
      </w:pPr>
      <w:r>
        <w:t>原文：</w:t>
      </w:r>
    </w:p>
    <w:p>
      <w:pPr>
        <w:spacing w:line="560" w:lineRule="exact"/>
      </w:pPr>
      <w:r>
        <w:t>&gt; "截至2025年3月，全国已建成超过200个地方政府数据开放平台，覆盖28个建有独立平台的省级行政区"</w:t>
      </w:r>
    </w:p>
    <w:p>
      <w:pPr>
        <w:spacing w:line="560" w:lineRule="exact"/>
      </w:pPr>
      <w:r>
        <w:t>更新为：</w:t>
      </w:r>
    </w:p>
    <w:p>
      <w:pPr>
        <w:spacing w:line="560" w:lineRule="exact"/>
      </w:pPr>
      <w:r>
        <w:t>&gt; "截至2026年4月，全国31个省级行政区中，22个建有独立的数据开放平台并正常运行，3个平台处于维护或转型状态，8个无独立平台但通过政务服务网等替代形式进行数据开放。"</w:t>
      </w:r>
    </w:p>
    <w:p>
      <w:pPr>
        <w:spacing w:line="560" w:lineRule="exact"/>
      </w:pPr>
      <w:r>
        <w:t>原文：</w:t>
      </w:r>
    </w:p>
    <w:p>
      <w:pPr>
        <w:spacing w:line="560" w:lineRule="exact"/>
      </w:pPr>
      <w:r>
        <w:t>&gt; "对我国28个建有独立数据开放平台的省级行政区进行分析"</w:t>
      </w:r>
    </w:p>
    <w:p>
      <w:pPr>
        <w:spacing w:line="560" w:lineRule="exact"/>
      </w:pPr>
      <w:r>
        <w:t>更新为：</w:t>
      </w:r>
    </w:p>
    <w:p>
      <w:pPr>
        <w:spacing w:line="560" w:lineRule="exact"/>
      </w:pPr>
      <w:r>
        <w:t>&gt; "本研究对22个建有独立平台且能获取有效数据的省级行政区进行系统分析"</w:t>
      </w:r>
    </w:p>
    <w:p>
      <w:pPr>
        <w:ind w:firstLine="0"/>
      </w:pPr>
      <w:r>
        <w:rPr>
          <w:rFonts w:ascii="黑体" w:hAnsi="黑体"/>
          <w:b/>
          <w:sz w:val="24"/>
        </w:rPr>
        <w:t>1.1.3 "数据口径幻觉"</w:t>
      </w:r>
    </w:p>
    <w:p>
      <w:pPr>
        <w:spacing w:line="560" w:lineRule="exact"/>
      </w:pPr>
      <w:r>
        <w:t>原文：</w:t>
      </w:r>
    </w:p>
    <w:p>
      <w:pPr>
        <w:spacing w:line="560" w:lineRule="exact"/>
      </w:pPr>
      <w:r>
        <w:t>&gt; "本研究对28个省级平台的实地调研发现"</w:t>
      </w:r>
    </w:p>
    <w:p>
      <w:pPr>
        <w:spacing w:line="560" w:lineRule="exact"/>
      </w:pPr>
      <w:r>
        <w:t>更新为：</w:t>
      </w:r>
    </w:p>
    <w:p>
      <w:pPr>
        <w:spacing w:line="560" w:lineRule="exact"/>
      </w:pPr>
      <w:r>
        <w:t>&gt; "本研究对22个有效样本平台的实地调研发现"</w:t>
      </w:r>
    </w:p>
    <w:p>
      <w:pPr>
        <w:spacing w:line="560" w:lineRule="exact"/>
      </w:pPr>
      <w:r>
        <w:t>新增数据：</w:t>
      </w:r>
    </w:p>
    <w:p>
      <w:pPr>
        <w:spacing w:line="560" w:lineRule="exact"/>
      </w:pPr>
      <w:r>
        <w:t>&gt; "22个平台的标准化数据集数量均值为12,441个，中位数2,706个，变异系数高达1.79，呈现出显著的幂律分布特征。"</w:t>
      </w:r>
    </w:p>
    <w:p>
      <w:pPr>
        <w:ind w:firstLine="0"/>
      </w:pPr>
      <w:r>
        <w:rPr>
          <w:rFonts w:ascii="黑体" w:hAnsi="黑体"/>
          <w:b/>
          <w:sz w:val="24"/>
        </w:rPr>
        <w:t>1.1.4 研究问题</w:t>
      </w:r>
    </w:p>
    <w:p>
      <w:pPr>
        <w:spacing w:line="560" w:lineRule="exact"/>
      </w:pPr>
      <w:r>
        <w:t>原文：</w:t>
      </w:r>
    </w:p>
    <w:p>
      <w:pPr>
        <w:spacing w:line="560" w:lineRule="exact"/>
      </w:pPr>
      <w:r>
        <w:t>&gt; "我国28个省级平台的数据利用绩效存在显著差异"</w:t>
      </w:r>
    </w:p>
    <w:p>
      <w:pPr>
        <w:spacing w:line="560" w:lineRule="exact"/>
      </w:pPr>
      <w:r>
        <w:t>更新为：</w:t>
      </w:r>
    </w:p>
    <w:p>
      <w:pPr>
        <w:spacing w:line="560" w:lineRule="exact"/>
      </w:pPr>
      <w:r>
        <w:t>&gt; "我国22个有效样本平台的数据利用绩效存在显著差异"</w:t>
      </w:r>
    </w:p>
    <w:p>
      <w:pPr>
        <w:ind w:firstLine="0"/>
      </w:pPr>
      <w:r>
        <w:rPr>
          <w:rFonts w:ascii="黑体" w:hAnsi="黑体"/>
          <w:b/>
          <w:sz w:val="28"/>
        </w:rPr>
        <w:t>新增内容建议</w:t>
      </w:r>
    </w:p>
    <w:p>
      <w:pPr>
        <w:ind w:firstLine="0"/>
      </w:pPr>
      <w:r>
        <w:rPr>
          <w:rFonts w:ascii="黑体" w:hAnsi="黑体"/>
          <w:b/>
          <w:sz w:val="24"/>
        </w:rPr>
        <w:t>1.1.5 研究样本说明（新增小节）</w:t>
      </w:r>
    </w:p>
    <w:p>
      <w:pPr>
        <w:spacing w:line="560" w:lineRule="exact"/>
      </w:pPr>
      <w:r>
        <w:t>建议新增一小节说明样本选择过程：</w:t>
      </w:r>
    </w:p>
    <w:p>
      <w:pPr>
        <w:spacing w:line="560" w:lineRule="exact"/>
      </w:pPr>
      <w:r>
        <w:t>&gt; "本研究以全国31个省级行政区为研究对象，通过自主开发的OGD-Collector Pro采集系统进行数据采集。截至2026年4月，22个平台确认数据集数量（成功率95.7%），安徽省平台处于维护状态暂无法获取数据，河南省和云南省平台已转型为数据运营服务平台。此外，甘肃、河北、黑龙江等8个省份未建设独立的省级数据开放平台，其数据开放主要通过政务服务网、数据局官网等替代形式进行。本研究最终确定有效样本为22个省级平台。"</w:t>
      </w:r>
    </w:p>
    <w:p>
      <w:pPr>
        <w:spacing w:line="560" w:lineRule="exact"/>
      </w:pPr>
      <w:r>
        <w:t>---</w:t>
      </w:r>
    </w:p>
    <w:p>
      <w:pPr>
        <w:ind w:firstLine="0"/>
        <w:jc w:val="center"/>
      </w:pPr>
      <w:r>
        <w:rPr>
          <w:rFonts w:ascii="黑体" w:hAnsi="黑体"/>
          <w:b/>
          <w:sz w:val="36"/>
        </w:rPr>
        <w:t>第2章 第二章 理论基础与文献综述</w:t>
      </w:r>
    </w:p>
    <w:p>
      <w:pPr>
        <w:ind w:firstLine="0"/>
      </w:pPr>
      <w:r>
        <w:rPr>
          <w:rFonts w:ascii="黑体" w:hAnsi="黑体"/>
          <w:b/>
          <w:sz w:val="28"/>
        </w:rPr>
        <w:t>2.1 政府数据开放的概念界定与演进</w:t>
      </w:r>
    </w:p>
    <w:p>
      <w:pPr>
        <w:ind w:firstLine="0"/>
      </w:pPr>
      <w:r>
        <w:rPr>
          <w:rFonts w:ascii="黑体" w:hAnsi="黑体"/>
          <w:b/>
          <w:sz w:val="24"/>
        </w:rPr>
        <w:t>2.1.1 政府数据开放的概念内涵</w:t>
      </w:r>
    </w:p>
    <w:p>
      <w:pPr>
        <w:spacing w:line="560" w:lineRule="exact"/>
      </w:pPr>
      <w:r>
        <w:t>政府数据开放（Open Government Data, OGD）的概念源于开放政府运动（Open Government Movement）与开放数据运动（Open Data 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这种双重性使得政府数据开放既是治理理念的创新，也是技术实践的变革，二者的交织构成了OGD研究的核心张力。</w:t>
      </w:r>
    </w:p>
    <w:p>
      <w:pPr>
        <w:spacing w:line="560" w:lineRule="exact"/>
      </w:pPr>
      <w:r>
        <w:t>在概念界定层面，Open Knowledge 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具体而言，非排他性要求数据对所有人开放，不因身份、地域、用途而设限；机器可读性要求数据以结构化格式发布，可供计算机程序自动处理，而非仅提供供人类阅读的PDF或图片格式；无偿性要求数据获取不需要支付费用或履行繁琐的审批程序。这三大原则的实践检验标准清晰明确，为评估数据开放的真实性提供了可操作的概念工具。</w:t>
      </w:r>
    </w:p>
    <w:p>
      <w:pPr>
        <w:spacing w:line="560" w:lineRule="exact"/>
      </w:pPr>
      <w:r>
        <w:t>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例如，政府开放"年度统计报告"（加工后的信息）与开放"原始调查微观数据"（原始数据）在再利用价值上存在本质差异——前者只能用于了解总体概况，后者可以支持研究者进行新的统计分析和假设检验。</w:t>
      </w:r>
    </w:p>
    <w:p>
      <w:pPr>
        <w:spacing w:line="560" w:lineRule="exact"/>
      </w:pPr>
      <w:r>
        <w:t>Janssen等从开放数据生态系统的视角提出了更为综合的概念框架，认为政府数据开放是一个涉及数据供给方（政府）、数据中介方（平台运营者、数据服务商）、数据需求方（开发者、研究者、企业、公众）和利用环境（技术基础设施、制度环境、市场环境）的复杂生态系统。在这一框架中，数据开放的价值实现不仅取决于政府的供给行为，还取决于中介方的转化能力和需求方的利用能力——如果数据需求方缺乏数据分析技能，即使政府提供了高质量的原始数据，数据的价值也无法实现。这一生态系统视角对本研究的启示在于：评估数据开放绩效时，不能仅评估供给侧的"开放了多少"，还需评估需求侧的"利用了多少"和生态系统的"价值实现了多少"。</w:t>
      </w:r>
    </w:p>
    <w:p>
      <w:pPr>
        <w:spacing w:line="560" w:lineRule="exact"/>
      </w:pPr>
      <w:r>
        <w:t>在国内学术界，郑磊等学者从公共治理视角将政府数据开放界定为"政府主动向社会开放其拥有的、可机器读取的原始数据，供社会进行自由利用"，强调数据开放的公共性和价值导向。郑磊进一步提出了政府数据开放的"三圈理论"：内圈是数据发布，中圈是数据利用，外圈是价值创造——三个圈层相互嵌套、逐级递进，数据发布是前提，数据利用是关键，价值创造是目标。这一理论框架揭示了一个重要的逻辑关系：没有数据发布就没有数据利用，但只有数据发布而没有数据利用，数据开放就停留在"形式"层面而无法产生"实质"价值。这一"三圈理论"是本研究"全链条评估"思想的直接理论来源——评估应覆盖从内圈到外圈的完整过程。</w:t>
      </w:r>
    </w:p>
    <w:p>
      <w:pPr>
        <w:spacing w:line="560" w:lineRule="exact"/>
      </w:pPr>
      <w:r>
        <w:t>黄璜从数据治理视角提出政府数据开放应遵循"以用促建、以用促优"的原则，将数据利用提升到与数据开放同等重要的位置——这一"以用为本"的思想是本研究"效果导向"评估范式的直接理论来源。黄璜指出，我国政府数据开放长期存在"重建设轻运营"的问题——平台建设投入了大量资源，但平台上线后的运营维护、用户服务、需求响应等方面投入不足，导致平台成为"僵尸平台"。这一"重建设轻运营"问题的根源在于评估体系的导向偏差——当评估指标主要关注平台建设（数据集数量、平台功能）而非平台运营（用户活跃度、应用成果、数据价值）时，平台运营者自然会将资源投向"容易得分"的建设环节而非"难以衡量"的运营环节。</w:t>
      </w:r>
    </w:p>
    <w:p>
      <w:pPr>
        <w:spacing w:line="560" w:lineRule="exact"/>
      </w:pPr>
      <w:r>
        <w:t>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随着"数据二十条"的出台和国家数据局的成立，授权运营已成为数据利用的重要新兴模式，评估体系如果忽视这一模式，将无法全面反映数据利用的真实状况。</w:t>
      </w:r>
    </w:p>
    <w:p>
      <w:pPr>
        <w:spacing w:line="560" w:lineRule="exact"/>
      </w:pPr>
      <w:r>
        <w:t>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p>
      <w:pPr>
        <w:ind w:firstLine="0"/>
      </w:pPr>
      <w:r>
        <w:rPr>
          <w:rFonts w:ascii="黑体" w:hAnsi="黑体"/>
          <w:b/>
          <w:sz w:val="24"/>
        </w:rPr>
        <w:t>2.1.2 政府数据开放的核心原则</w:t>
      </w:r>
    </w:p>
    <w:p>
      <w:pPr>
        <w:spacing w:line="560" w:lineRule="exact"/>
      </w:pPr>
      <w:r>
        <w:t>政府数据开放的核心原则是指导数据开放实践的基本规范，也是评估数据开放质量的理论基准。国际学术界和政策界形成了多套开放数据原则体系，这些原则体系虽然在表述上有所差异，但在核心要义上高度一致。</w:t>
      </w:r>
    </w:p>
    <w:p>
      <w:pPr>
        <w:spacing w:line="560" w:lineRule="exact"/>
      </w:pPr>
      <w:r>
        <w:t>开放数据八原则。 2007年，在一次开放政府数据的学术会议上，与会学者共同提出了开放数据的八项原则：（1）完整性和全面性——所有公共数据都应开放，除非涉及国家安全、商业机密或个人隐私；（2）原始性和未加工——数据应以原始格式发布，保持数据的原始粒度和完整性；（3）及时性和实时性——数据应在产生后尽快发布，最好是实时发布；（4）可访问性和可用性——数据应以方便用户获取和使用的形式发布；（5）机器可处理性——数据应以结构化格式发布，可供计算机程序自动处理；（6）非歧视性——数据应对所有用户开放，不因身份、地域、用途而设限；（7）非专有性——数据应以开放格式发布，不依赖特定厂商的软件；（8）免于授权——数据应免除版权、专利、商标和商业秘密等知识产权限制。这八项原则构成了开放数据运动的"宪章"，被后续的国际评估工具（如ODI、GODI）直接采纳为评估标准。</w:t>
      </w:r>
    </w:p>
    <w:p>
      <w:pPr>
        <w:spacing w:line="560" w:lineRule="exact"/>
      </w:pPr>
      <w:r>
        <w:t>Open Data Charter六原则。 2015年，G7国家签署了《开放数据宪章》（Open Data Charter），将开放数据原则凝练为六项：（1）默认开放——除非有明确的法律限制，政府数据默认应向社会开放；（2）及时全面——数据应在产生后及时发布，并保持完整性和全面性；（3）可获取可用——数据应以方便用户获取和使用的形式发布；（4）可比可互操作——数据应遵循通用的标准和格式，以支持跨部门、跨地区的数据整合；（5）改善治理——数据开放应服务于改善政府治理、增强政府问责和公众参与；（6）参与包容——数据开放应促进社会包容，确保不同群体都能从数据开放中受益。与八原则相比，Open Data Charter更强调数据开放的治理目标和社会价值，将开放数据从"技术运动"提升为"治理运动"。</w:t>
      </w:r>
    </w:p>
    <w:p>
      <w:pPr>
        <w:spacing w:line="560" w:lineRule="exact"/>
      </w:pPr>
      <w:r>
        <w:t>FAIR原则。 FAIR原则最初由Wilkinson等提出，用于指导科学数据的开放共享，但其核心要义同样适用于政府数据开放。FAIR是四个英文单词的首字母缩写：（1）可发现（Findable）——数据应有清晰的元数据描述，便于用户检索和发现；（2）可访问（Accessible）——数据应以标准化的方式提供访问接口，便于用户获取；（3）可互操作（Interoperable）——数据应使用通用的词汇表、编码规则和数据格式，便于跨系统整合；（4）可重用（Reusable）——数据应有充分的元数据和许可信息，便于用户理解和再利用。FAIR原则的技术导向更强，为数据开放的技术实现提供了具体的操作指南。例如，"可发现"原则要求每个数据集都应有标题、描述、关键词、发布机构、更新日期等元数据字段——这些字段的完整性直接决定了用户能否在海量数据中找到所需数据。</w:t>
      </w:r>
    </w:p>
    <w:p>
      <w:pPr>
        <w:spacing w:line="560" w:lineRule="exact"/>
      </w:pPr>
      <w:r>
        <w:t>开放数据许可原则。 数据开放许可决定了用户能否以及如何在法律框架下使用开放数据。开放数据许可应遵循"最小限制"原则——许可条款应尽可能少地限制数据的使用、修改和再分发。国际主流的开放数据许可协议包括Creative Commons（CC）系列许可、Open Data Commons（ODC）系列许可和各国政府制定的自定义许可。CC0（公共领域 dedication）是最开放的许可形式，允许用户无限制地使用数据；CC-BY要求用户在使用数据时注明数据来源；ODbL要求用户在使用数据时遵守"共享相同方式"条款。本研究在评估"利用效果"维度时，将许可开放性作为影响数据再利用便利性的重要因素——许可限制越多的数据，其再利用的摩擦成本越高。</w:t>
      </w:r>
    </w:p>
    <w:p>
      <w:pPr>
        <w:ind w:firstLine="0"/>
      </w:pPr>
      <w:r>
        <w:rPr>
          <w:rFonts w:ascii="黑体" w:hAnsi="黑体"/>
          <w:b/>
          <w:sz w:val="24"/>
        </w:rPr>
        <w:t>2.1.3 政府数据开放与相关概念的区分</w:t>
      </w:r>
    </w:p>
    <w:p>
      <w:pPr>
        <w:spacing w:line="560" w:lineRule="exact"/>
      </w:pPr>
      <w:r>
        <w:t>在数据治理的语境中，政府数据开放与数据共享、数据授权运营等概念存在密切关联但又各有侧重，厘清这些概念的边界对于本研究评估框架的设计至关重要。</w:t>
      </w:r>
    </w:p>
    <w:p>
      <w:pPr>
        <w:spacing w:line="560" w:lineRule="exact"/>
      </w:pPr>
      <w:r>
        <w:t>政府数据开放 vs 数据共享。 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spacing w:line="560" w:lineRule="exact"/>
      </w:pPr>
      <w:r>
        <w:t>从数据生命周期的视角看，政府数据经历"产生-采集-存储-共享-开放-利用-价值实现"的完整链条。数据共享发生在"存储"和"开放"之间——部门内部的数据共享为跨部门数据整合提供条件，整合后的数据才能以统一的标准和格式向社会开放。评估数据开放绩效时，如果只关注"开放"环节而忽视"共享"环节，就无法识别数据整合障碍对开放质量的制约。例如，一个平台的"企业注册数据集"和"企业纳税数据集"如果分别由市场监管部门和税务部门管理，且两部门之间未实现数据共享，那么用户即使能从平台下载这两个数据集，也需要自行进行数据匹配和整合——这种"开放但不整合"的状态显著增加了数据利用成本。</w:t>
      </w:r>
    </w:p>
    <w:p>
      <w:pPr>
        <w:spacing w:line="560" w:lineRule="exact"/>
      </w:pPr>
      <w:r>
        <w:t>政府数据开放 vs 数据授权运营。 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spacing w:line="560" w:lineRule="exact"/>
      </w:pPr>
      <w:r>
        <w:t>从制度经济学的视角看，直接开放和授权运营代表了两种不同的数据治理制度安排。直接开放遵循"公共物品"逻辑——数据作为公共物品向社会免费提供，政府承担数据开放的全部成本；授权运营遵循"准公共物品"逻辑——数据在特定制度安排下由市场运营主体提供，政府通过授权费和税收回收部分成本，运营主体通过数据产品和服务获取收益。两种制度安排各有优劣：直接开放的优势是覆盖面广、门槛低，任何人都可以免费获取数据；劣势是数据质量保障动力不足、高价值数据难以开放。授权运营的优势是数据质量有保障、高价值数据可以"可用不可见"地利用；劣势是覆盖面受限、利用门槛较高。评估体系应同时覆盖两种模式，才能全面反映数据利用的多元路径。</w:t>
      </w:r>
    </w:p>
    <w:p>
      <w:pPr>
        <w:spacing w:line="560" w:lineRule="exact"/>
      </w:pPr>
      <w:r>
        <w:t>政府数据开放 vs 开放科学数据。 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p>
      <w:pPr>
        <w:spacing w:line="560" w:lineRule="exact"/>
      </w:pPr>
      <w:r>
        <w:t>开放科学数据的开放动机主要是"可重复性"和"知识积累"——研究者公开数据是为了让他人能够重复验证自己的研究结论，从而促进科学知识的积累。政府数据开放的开放动机则更为多元——透明度提升、公众参与、经济增长、社会创新等。开放科学数据的质量控制主要依赖同行评议——研究者在发表论文时同时公开数据，同行评议不仅评议论文，也评议数据的质量和文档的完整性。政府数据开放的质量控制则主要依赖行政程序——政府部门在发布数据前需经过数据审核、脱敏处理、格式转换等程序。这些差异意味着，将开放科学数据的评估方法直接移植到政府数据开放领域时，需要进行必要的调整和适配。</w:t>
      </w:r>
    </w:p>
    <w:p>
      <w:pPr>
        <w:spacing w:line="560" w:lineRule="exact"/>
      </w:pPr>
      <w:r>
        <w:t>政府数据开放 vs 大数据与人工智能。 随着大数据技术和人工智能技术的发展，政府数据开放与新兴技术的关系日益密切。大数据技术为海量政府数据的存储、处理和分析提供了技术基础——传统的数据库技术难以处理TB甚至PB级别的政府数据，而分布式存储和并行计算技术使得大规模政府数据的开放利用成为可能。人工智能技术为政府数据的价值挖掘提供了新的工具——自然语言处理技术可以从非结构化的政府文档中提取结构化信息，机器学习技术可以从开放的政府数据中预测社会趋势，计算机视觉技术可以从开放的遥感影像中识别地表变化。</w:t>
      </w:r>
    </w:p>
    <w:p>
      <w:pPr>
        <w:spacing w:line="560" w:lineRule="exact"/>
      </w:pPr>
      <w:r>
        <w:t>然而，大数据和人工智能也对政府数据开放提出了新的要求。第一，数据规模要求——大数据应用通常需要大规模数据集作为训练数据，如果政府数据开放的数据集规模过小，将无法满足大数据应用的需求。第二，数据质量要求——人工智能算法对数据质量高度敏感，"垃圾进垃圾出"（Garbage In, Garbage Out）是人工智能领域的基本定律，低质量的开放数据不仅无法产生有价值的分析结果，还可能导致错误的预测和决策。第三，数据更新要求——大数据应用通常需要实时或准实时的数据流，如果政府数据开放的更新频率过低，将无法满足实时分析的需求。这些新要求对本研究评估框架的启示在于：评估数据开放质量时，需要考虑数据开放对新兴技术应用的支撑能力。</w:t>
      </w:r>
    </w:p>
    <w:p>
      <w:pPr>
        <w:ind w:firstLine="0"/>
      </w:pPr>
      <w:r>
        <w:rPr>
          <w:rFonts w:ascii="黑体" w:hAnsi="黑体"/>
          <w:b/>
          <w:sz w:val="24"/>
        </w:rPr>
        <w:t>2.1.4 政府数据开放的发展阶段</w:t>
      </w:r>
    </w:p>
    <w:p>
      <w:pPr>
        <w:spacing w:line="560" w:lineRule="exact"/>
      </w:pPr>
      <w:r>
        <w:t>从全球视野看，政府数据开放的发展经历了三个阶段的演进，每个阶段对应不同的技术基础、制度环境和理论关切。</w:t>
      </w:r>
    </w:p>
    <w:p>
      <w:pPr>
        <w:spacing w:line="560" w:lineRule="exact"/>
      </w:pPr>
      <w:r>
        <w:t>第一阶段：技术驱动期（2009-2013）。 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spacing w:line="560" w:lineRule="exact"/>
      </w:pPr>
      <w:r>
        <w:t>在这一阶段，平台建设者面临的主要挑战是"如何让用户找到数据"——在数据集数量较少（通常数百到数千个）的情况下，简单的目录浏览和关键词搜索就能满足用户需求。但随着数据集数量的快速增长，数据发现的问题日益突出。Kalampokis等研究了开放数据的搜索和发现机制，发现用户在使用省级政府数据开放平台时面临严重的"信息过载"问题——面对数万甚至数十万个数据集，用户往往不知道从哪里开始搜索，也不知道哪些数据集与自己的需求相关。这一发现促使平台开发者引入更高级的数据发现功能，如主题分类、标签系统、数据推荐等。</w:t>
      </w:r>
    </w:p>
    <w:p>
      <w:pPr>
        <w:spacing w:line="560" w:lineRule="exact"/>
      </w:pPr>
      <w:r>
        <w:t>第二阶段：制度规范期（2014-2018）。 这一阶段以标准制定和制度完善为核心特征。国际社会形成了较为完善的开放数据标准体系：Open Data 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省级政府数据开放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spacing w:line="560" w:lineRule="exact"/>
      </w:pPr>
      <w:r>
        <w:t>在这一阶段，"开放数据标准"成为学术界和政策界关注的焦点。标准的统一性对于数据的互操作性和再利用至关重要——如果不同平台使用不同的数据格式、元数据标准和API规范，用户在整合多源数据时需要花费大量时间进行数据转换和格式适配。OECD在这一阶段发挥了重要的标准协调作用，发布了《开放数据政策框架》《开放数据影响评估指南》等政策文件，推动成员国在开放数据标准上的协调一致。然而，标准的制定和采纳是一个漫长的过程——即使国际标准已经发布，各国在采纳和实施过程中仍然存在差异，这种差异成为数据跨境流动和整合的技术障碍。</w:t>
      </w:r>
    </w:p>
    <w:p>
      <w:pPr>
        <w:spacing w:line="560" w:lineRule="exact"/>
      </w:pPr>
      <w:r>
        <w:t>第三阶段：效果导向期（2019至今）。 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spacing w:line="560" w:lineRule="exact"/>
      </w:pPr>
      <w:r>
        <w:t>在这一阶段，"数据价值评估"成为研究的热点。Jetzek等构建了开放数据的价值评估框架，将开放数据的价值分为直接价值（如透明度提升、问责增强）和间接价值（如经济增长、创新促进、社会包容）。Martin等提出了"数据价值光谱"概念，认为数据开放的价值不是二元的（"有"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spacing w:line="560" w:lineRule="exact"/>
      </w:pPr>
      <w:r>
        <w:t>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p>
      <w:pPr>
        <w:spacing w:line="560" w:lineRule="exact"/>
      </w:pPr>
      <w:r>
        <w:t>然而，平台建设的"量"的增长并未带来数据利用"质"的飞跃。这一"量增质未增"的困境在第三阶段尤为突出——平台数量和数据集规模持续增长，但数据的有效利用率、应用创新成果、社会经济价值等效果指标并未同步提升。这一困境的根源在于评估体系的导向偏差——当评估指标主要关注供给侧的数量指标时，平台运营者的行为激励自然向供给侧倾斜，效果侧的投入和优化被系统性忽视。本研究正是在这一背景下提出"效果导向"评估范式的——通过调整评估指标的权重结构，将平台运营者的行为激励从"数量增长"转向"价值创造"。</w:t>
      </w:r>
    </w:p>
    <w:p>
      <w:pPr>
        <w:ind w:firstLine="0"/>
      </w:pPr>
      <w:r>
        <w:rPr>
          <w:rFonts w:ascii="黑体" w:hAnsi="黑体"/>
          <w:b/>
          <w:sz w:val="28"/>
        </w:rPr>
        <w:t>2.2 政府数据开放评估研究</w:t>
      </w:r>
    </w:p>
    <w:p>
      <w:pPr>
        <w:ind w:firstLine="0"/>
      </w:pPr>
      <w:r>
        <w:rPr>
          <w:rFonts w:ascii="黑体" w:hAnsi="黑体"/>
          <w:b/>
          <w:sz w:val="24"/>
        </w:rPr>
        <w:t>2.2.1 国际评估工具综述</w:t>
      </w:r>
    </w:p>
    <w:p>
      <w:pPr>
        <w:spacing w:line="560" w:lineRule="exact"/>
      </w:pPr>
      <w:r>
        <w:t>政府数据开放评估研究是国际学术界和政策界关注的热点领域，形成了较为成熟的评估工具体系。根据评估维度、方法论和适用范围的不同，现有评估工具可以分为以下几类。</w:t>
      </w:r>
    </w:p>
    <w:p>
      <w:pPr>
        <w:spacing w:line="560" w:lineRule="exact"/>
      </w:pPr>
      <w:r>
        <w:t>Open Data Barometer（ODB）。 ODB由World Wide Web Foundation开发，从准备度、实施度和影响力三个维度评估各国数据开放状况，覆盖了全球150余个国家和地区，是目前最具国际影响力的开放数据评估工具。其"准备度"维度考察政府是否具备数据开放的政策、法律和制度基础，具体指标包括：是否有国家层面的数据开放战略、是否有专门的开放数据许可协议、是否有数据开放的标准规范等。"实施度"维度考察政府实际开放了多少关键数据集，评估的15个关键数据集包括政府预算、立法信息、环境污染、选举结果、土地所有权等。"影响力"维度考察数据开放是否产生了社会经济影响，通过专家问卷评估数据开放在政府问责、公共服务、经济增长、社会包容等方面的影响。</w:t>
      </w:r>
    </w:p>
    <w:p>
      <w:pPr>
        <w:spacing w:line="560" w:lineRule="exact"/>
      </w:pPr>
      <w:r>
        <w:t>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对于平台运营者而言，ODB的评估结果只能提供"静态快照"，无法提供"动态趋势"——一个平台在两年间的绩效变化无法被ODB捕捉到。</w:t>
      </w:r>
    </w:p>
    <w:p>
      <w:pPr>
        <w:spacing w:line="560" w:lineRule="exact"/>
      </w:pPr>
      <w:r>
        <w:t>Open Data Index（ODI）。 ODI由Open Knowledge Foundation开发，侧重数据集的机器可读性、开放许可和数据质量，为评估单个数据集的开放程度提供了细粒度工具。其"开放数据证书"（Open Data Certificate）从法律（legal）、实践（practical）、社会（social）和技术（technical）四个维度对数据集进行认证，是评估粒度最细的工具之一。法律维度考察数据集的许可协议是否符合开放数据原则；实践维度考察数据集的发布频率、更新机制和用户支持；社会维度考察数据集的社会影响和公众参与度；技术维度考察数据集的格式标准化、API可用性和元数据完整性。</w:t>
      </w:r>
    </w:p>
    <w:p>
      <w:pPr>
        <w:spacing w:line="560" w:lineRule="exact"/>
      </w:pPr>
      <w:r>
        <w:t>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对于一个拥有数万个数据集的平台而言，15个数据集的评估结果无法代表平台的整体水平——平台可能在15个关键数据集上表现优异，但在其他数据集上表现糟糕，或者反之。此外，ODI的评估依赖于外部专家的独立评估，平台运营者无法自行提交评估材料，这种"外部评估"模式虽然保证了评估的客观性，但也增加了评估的成本和周期。</w:t>
      </w:r>
    </w:p>
    <w:p>
      <w:pPr>
        <w:spacing w:line="560" w:lineRule="exact"/>
      </w:pPr>
      <w:r>
        <w:t>Global Open Data Index（GODI）。 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spacing w:line="560" w:lineRule="exact"/>
      </w:pPr>
      <w:r>
        <w:t>GODI的评估方法对我国的启示在于：标杆比较是推动数据开放的有效机制——当政府知道自己与其他国家的差距时，会有更强的动力去改进。但GODI的"一刀切"评估标准忽视了各国数据治理制度的差异——不同国家的数据分类体系、数据安全法规、隐私保护标准各不相同，用同一套标准评估所有国家可能产生"不公平"的结果。例如，某些国家由于隐私保护法规严格，无法开放GODI要求的"土地所有权"数据集，但这并不意味着该国的数据开放水平"低下"——只是制度环境不同而已。</w:t>
      </w:r>
    </w:p>
    <w:p>
      <w:pPr>
        <w:spacing w:line="560" w:lineRule="exact"/>
      </w:pPr>
      <w:r>
        <w:t>Open Data Maturity（ODM）。 ODM由European Commission开发，专门评估欧盟成员国的数据开放成熟度，从政策、门户、质量、影响四个维度进行评估。ODM的特点是评估体系较为全面，不仅关注平台功能，还关注政策环境和利用效果。政策维度考察国家层面的数据开放战略、政策框架和制度保障；门户维度考察平台的功能完备性、用户体验和技术架构；质量维度考察数据集的完整性、准确性和时效性；影响维度考察数据开放在经济增长、公共服务、社会创新等方面的影响。</w:t>
      </w:r>
    </w:p>
    <w:p>
      <w:pPr>
        <w:spacing w:line="560" w:lineRule="exact"/>
      </w:pPr>
      <w:r>
        <w:t>ODM的评估方法较为成熟，每年发布的《欧洲开放数据成熟度报告》已成为欧盟数据开放政策制定的重要参考。但ODM的适用范围仅限于欧盟成员国，对我国的参考价值有限——欧盟的数据治理制度（如GDPR、PSI指令）与我国存在显著差异，直接移植ODM的评估指标可能产生"水土不服"。不过，ODM的"成熟度"概念对本研究具有重要启示——数据开放不是"有"或"无"的二元状态，而是一个从"初始"到"成熟"的渐进过程，评估应关注平台在成熟度曲线上的位置，而非简单的"好"或"坏"。</w:t>
      </w:r>
    </w:p>
    <w:p>
      <w:pPr>
        <w:spacing w:line="560" w:lineRule="exact"/>
      </w:pPr>
      <w:r>
        <w:t>其他国际评估工具。 除上述主要工具外，国际学术界还开发了多种评估工具。Our Data Index由GovLab开发，从数据可用性、数据质量和数据利用三个维度评估城市级数据开放平台，重点关注数据开放对城市治理创新的贡献。Open Data Monitor由欧盟资助开发，采用自动化爬虫技术持续监测欧盟各国的数据开放平台，提供实时的平台性能指标（如数据集数量、更新频率、API可用性等）。Open Data Impact Map由Center for Open Data Enterprise维护，通过案例收集的方式记录全球范围内的数据开放应用案例，为数据开放的社会影响评估提供质性证据。这些工具虽然影响力不如ODB和ODI，但在评估方法上具有创新性，为本研究的评估框架设计提供了有益参考。</w:t>
      </w:r>
    </w:p>
    <w:p>
      <w:pPr>
        <w:ind w:firstLine="0"/>
      </w:pPr>
      <w:r>
        <w:rPr>
          <w:rFonts w:ascii="黑体" w:hAnsi="黑体"/>
          <w:b/>
          <w:sz w:val="24"/>
        </w:rPr>
        <w:t>2.2.2 国内评估工具综述</w:t>
      </w:r>
    </w:p>
    <w:p>
      <w:pPr>
        <w:spacing w:line="560" w:lineRule="exact"/>
      </w:pPr>
      <w:r>
        <w:t>在国内，政府数据开放评估研究起步较晚但发展迅速，形成了多种评估工具和指标体系。</w:t>
      </w:r>
    </w:p>
    <w:p>
      <w:pPr>
        <w:spacing w:line="560" w:lineRule="exact"/>
      </w:pPr>
      <w:r>
        <w:t>中国开放数林指数。 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spacing w:line="560" w:lineRule="exact"/>
      </w:pPr>
      <w:r>
        <w:t>开放数林指数的评估框架经历了持续的迭代优化。早期版本（2017-2019）侧重供给侧指标，准备度、数据层和平台层合计权重超过85%；后期版本（2020-2025）逐步增加了利用层的权重，并引入了数据质量、用户体验等新的评估维度。这一演变轨迹反映了国内评估研究从"供给导向"向"效果导向"的范式转型——但转型的速度较慢、幅度较小，利用层权重至今仍未超过20%。</w:t>
      </w:r>
    </w:p>
    <w:p>
      <w:pPr>
        <w:spacing w:line="560" w:lineRule="exact"/>
      </w:pPr>
      <w:r>
        <w:t>然而，开放数林指数存在三个结构性局限。第一，"利用层"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显然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spacing w:line="560" w:lineRule="exact"/>
      </w:pPr>
      <w:r>
        <w:t>其他国内评估工具。 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p>
      <w:pPr>
        <w:spacing w:line="560" w:lineRule="exact"/>
      </w:pPr>
      <w:r>
        <w:t>在学术研究层面，国内学者还开发了多种专门化的评估工具。张涛等构建了基于平衡计分卡的政府数据开放绩效评估模型，从财务、客户、内部流程、学习与成长四个维度评估平台绩效，但该模型的"财务维度"在政府数据开放领域的适用性存疑——政府数据开放平台通常不以营利为目的，财务指标难以反映平台的真实绩效。周文泓等开发了基于用户满意度的数据开放平台评估工具，通过问卷调查衡量用户对平台功能和数据质量的感知，但主观满意度与客观绩效之间可能存在偏差——用户对"低期望"平台的满意度可能高于对"高期望"平台的满意度。</w:t>
      </w:r>
    </w:p>
    <w:p>
      <w:pPr>
        <w:ind w:firstLine="0"/>
      </w:pPr>
      <w:r>
        <w:rPr>
          <w:rFonts w:ascii="黑体" w:hAnsi="黑体"/>
          <w:b/>
          <w:sz w:val="24"/>
        </w:rPr>
        <w:t>2.2.3 评估方法论研究</w:t>
      </w:r>
    </w:p>
    <w:p>
      <w:pPr>
        <w:spacing w:line="560" w:lineRule="exact"/>
      </w:pPr>
      <w:r>
        <w:t>评估方法论是评估研究的"元问题"——采用何种方法论决定了评估结果的性质、可靠性和解释力。在政府数据开放评估领域，方法论研究主要围绕以下几个核心争论展开。</w:t>
      </w:r>
    </w:p>
    <w:p>
      <w:pPr>
        <w:spacing w:line="560" w:lineRule="exact"/>
      </w:pPr>
      <w:r>
        <w:t>定性评估 vs 定量评估。 定性评估主要通过专家访谈、案例分析和内容分析等方法，对数据开放的质量、效果和影响进行深度描述和解释。其优势在于能够捕捉评估指标无法量化的质性维度——如数据开放对政府文化的影响、对公众信任的提升等。其局限在于主观性较强、可重复性较差、难以进行横向比较。定量评估主要通过指标体系、统计分析和计量模型等方法，对数据开放的各项指标进行数值测量和比较分析。其优势在于客观性强、可重复性好、便于横向比较。其局限在于可能遗漏重要的质性维度，且对数据可得性要求较高。</w:t>
      </w:r>
    </w:p>
    <w:p>
      <w:pPr>
        <w:spacing w:line="560" w:lineRule="exact"/>
      </w:pPr>
      <w:r>
        <w:t>现有评估工具多采用"定量为主、定性为辅"的混合方法——如ODB的影响力维度采用专家问卷（定量化的定性评估），开放数林指数的利用层采用应用数量统计（定量评估）。本研究采用"定量主导、定性补充"的方法论立场——核心评估指标采用自动化采集的客观数据，影响因素分析采用fsQCA组态分析（定性与定量的结合），对策建议部分参考定性研究发现。</w:t>
      </w:r>
    </w:p>
    <w:p>
      <w:pPr>
        <w:spacing w:line="560" w:lineRule="exact"/>
      </w:pPr>
      <w:r>
        <w:t>主观评估 vs 客观评估。 主观评估依赖于评估者的判断和感知，如专家打分、用户满意度调查等。其优势在于能够评估难以直接测量的维度（如"数据是否有用"），其局限在于评估结果可能受到评估者偏见、期望效应和参考点依赖的影响。客观评估依赖于可验证、可重复的数据和指标，如数据集数量、API调用量、应用下载量等。其优势在于结果客观、可比、可追溯，其局限在于只能评估"可测量"的维度，对"不可测量但重要"的维度无能为力。</w:t>
      </w:r>
    </w:p>
    <w:p>
      <w:pPr>
        <w:spacing w:line="560" w:lineRule="exact"/>
      </w:pPr>
      <w:r>
        <w:t>本研究的方法论选择倾向于客观评估——通过自动化采集系统获取数据，所有数据有时间戳和代码可验证。但这种选择并非否定主观评估的价值——在评估"数据利用的社会价值"等难以客观测量的维度时，主观评估（如案例研究、深度访谈）仍然是不可或缺的方法。本研究的策略是：在"绩效评估"环节采用客观评估，在"影响因素分析"和"对策建议"环节引入主观发现的补充。</w:t>
      </w:r>
    </w:p>
    <w:p>
      <w:pPr>
        <w:spacing w:line="560" w:lineRule="exact"/>
      </w:pPr>
      <w:r>
        <w:t>截面评估 vs 动态评估。 截面评估在某一时间点上对平台的绩效状况进行"快照"式评估，如开放数林指数的年度评估。其优势在于评估成本较低、易于操作，其局限在于无法捕捉绩效的动态变化趋势——一个绩效"当前较低但增长迅速"的平台与一个绩效"当前较高但增长停滞"的平台，在截面评估中可能得到相同的得分，但其发展趋势和未来潜力截然不同。动态评估通过追踪平台绩效的时间序列变化，识别绩效的增长趋势、波动规律和拐点特征。其优势在于能够揭示绩效的动态演化规律，为政策制定提供前瞻性参考，其局限在于对数据的时间跨度要求较高——需要多年的连续数据才能进行可靠的趋势分析。</w:t>
      </w:r>
    </w:p>
    <w:p>
      <w:pPr>
        <w:spacing w:line="560" w:lineRule="exact"/>
      </w:pPr>
      <w:r>
        <w:t>本研究采用截面评估为主、动态分析为辅的策略——核心评估基于2025年3月的截面数据，但在分析中参考了2017-2025年的纵向趋势数据（如平台上线时间、数据集增长曲线等）。这一策略的合理性在于：绩效评估需要在一个统一的时间截面上进行横向比较，而趋势分析需要跨越多个时间截面的纵向数据。在数据可得性有限的情况下，截面评估是更现实的选择。</w:t>
      </w:r>
    </w:p>
    <w:p>
      <w:pPr>
        <w:spacing w:line="560" w:lineRule="exact"/>
      </w:pPr>
      <w:r>
        <w:t>综合评估 vs 专项评估。 综合评估对平台绩效进行全面、系统的评估，覆盖多个维度和大量指标，如开放数林指数的四维度评估。其优势在于评估结果全面、系统，能够反映平台绩效的整体状况，其局限在于评估成本较高、指标权重设定存在主观性。专项评估对平台绩效的某一特定维度进行深度评估，如仅评估数据质量或仅评估API可用性。其优势在于评估深度高、专业性强，其局限在于无法反映平台绩效的整体状况。</w:t>
      </w:r>
    </w:p>
    <w:p>
      <w:pPr>
        <w:spacing w:line="560" w:lineRule="exact"/>
      </w:pPr>
      <w:r>
        <w:t>本研究采用综合评估的策略——4E框架覆盖了从供给到效果的完整链条，评估结果能够反映平台绩效的全貌。但综合评估的指标权重设定是一个棘手的问题——不同利益相关者对"哪个维度更重要"可能有不同的看法。本研究通过AHP-熵权组合赋权法平衡主观偏好和客观差异，力求在权重设定上做到"主观与客观的统一"。</w:t>
      </w:r>
    </w:p>
    <w:p>
      <w:pPr>
        <w:ind w:firstLine="0"/>
      </w:pPr>
      <w:r>
        <w:rPr>
          <w:rFonts w:ascii="黑体" w:hAnsi="黑体"/>
          <w:b/>
          <w:sz w:val="24"/>
        </w:rPr>
        <w:t>2.2.4 现有评估工具的结构性局限分析</w:t>
      </w:r>
    </w:p>
    <w:p>
      <w:pPr>
        <w:spacing w:line="560" w:lineRule="exact"/>
      </w:pPr>
      <w:r>
        <w:t>综合上述国内外评估工具的分析，可以归纳出现有评估体系的四个结构性局限。</w:t>
      </w:r>
    </w:p>
    <w:p>
      <w:pPr>
        <w:spacing w:line="560" w:lineRule="exact"/>
      </w:pPr>
      <w:r>
        <w:t>局限一："重供给轻效果"的评估导向。 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数据开放了但没人用"的困境就被系统性地掩盖了。</w:t>
      </w:r>
    </w:p>
    <w:p>
      <w:pPr>
        <w:spacing w:line="560" w:lineRule="exact"/>
      </w:pPr>
      <w:r>
        <w:t>"重供给轻效果"导向的形成有其历史和制度根源。在数据开放的早期阶段（2010年代初期），平台建设是主要矛盾——大多数国家和地区尚未建立数据开放平台，评估的首要任务是推动平台"从无到有"。在这一阶段，"供给导向"是合理的——只有先解决"有没有"的问题，才能解决"好不好"的问题。但随着平台数量的饱和和数据集规模的扩张，"供给导向"的合理性逐渐消解——平台"有"了数据但"没"人用的困境日益突出，评估需要从"供给导向"转向"效果导向"。然而，评估范式的转型是缓慢而艰难的——既有的评估指标、数据收集方法和评估结果发布机制都形成了路径依赖，转型需要克服巨大的制度惯性。</w:t>
      </w:r>
    </w:p>
    <w:p>
      <w:pPr>
        <w:spacing w:line="560" w:lineRule="exact"/>
      </w:pPr>
      <w:r>
        <w:t>局限二：缺乏效率维度。 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spacing w:line="560" w:lineRule="exact"/>
      </w:pPr>
      <w:r>
        <w:t>效率维度的缺失还与公共部门绩效评估的"投入盲区"有关。不同于企业绩效评估可以通过财务报表清晰地识别投入（成本）和产出（收入），公共部门的投入往往是"隐性"的——政府数据开放平台的建设投入包括人员工资、服务器租赁、软件采购、数据治理等多个方面，这些投入分散在不同部门的预算中，难以统一核算。此外，部分投入是"机会成本"而非"实际支出"——如政府部门为数据开放投入的人力时间，并未在财务报表中体现。这种"投入不可见"的特征使得效率评估在技术上非常困难，这也是现有评估工具回避效率维度的原因之一。</w:t>
      </w:r>
    </w:p>
    <w:p>
      <w:pPr>
        <w:spacing w:line="560" w:lineRule="exact"/>
      </w:pPr>
      <w:r>
        <w:t>局限三：方法单一，无法揭示形成机制。 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如何组合才能提升绩效"——而这些正是平台运营者和政策制定者最关心的问题。</w:t>
      </w:r>
    </w:p>
    <w:p>
      <w:pPr>
        <w:spacing w:line="560" w:lineRule="exact"/>
      </w:pPr>
      <w:r>
        <w:t>加权综合评分法的方法论局限在于其"线性可加"假设。在复杂系统中，因素的效应往往不是简单相加的——两个因素同时存在时的效应可能大于（协同效应）或小于（抑制效应）各自效应之和。例如，"数据质量"和"API开放度"可能具有协同效应——高质量的数据如果配合完善的API接口，其利用效果会远超"高质量数据+无API"或"低质量数据+完善API"的组合。加权评分法无法捕捉这种协同效应，因为它将每个维度的得分独立计算后再线性相加，"抹平"了因素间的交互作用。</w:t>
      </w:r>
    </w:p>
    <w:p>
      <w:pPr>
        <w:spacing w:line="560" w:lineRule="exact"/>
      </w:pPr>
      <w:r>
        <w:t>局限四：忽视"数据口径幻觉"。 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p>
      <w:pPr>
        <w:spacing w:line="560" w:lineRule="exact"/>
      </w:pPr>
      <w:r>
        <w:t>"数据口径幻觉"的本质是"指标替代"——当评估者使用"目录数量"作为"开放规模"的代理指标时，平台运营者会通过增加"目录数量"来迎合评估，而非通过增加"有效数据集数量"来真正提升开放质量。这种"指标替代"行为在绩效评估领域被称为"指标博弈"（Gaming the Indicators）——被评估者通过操纵指标而非改进实质绩效来获得更高的评估得分。Campbell定律指出："当某个指标被用作决策依据时，该指标就会失去其作为信息的价值"——因为被评估者有动力操纵该指标。本研究提出"口径一致性系数"的目的，正是为了识别和纠正这种"指标博弈"行为。</w:t>
      </w:r>
    </w:p>
    <w:p>
      <w:pPr>
        <w:ind w:firstLine="0"/>
      </w:pPr>
      <w:r>
        <w:rPr>
          <w:rFonts w:ascii="黑体" w:hAnsi="黑体"/>
          <w:b/>
          <w:sz w:val="28"/>
        </w:rPr>
        <w:t>2.3 数据利用绩效研究</w:t>
      </w:r>
    </w:p>
    <w:p>
      <w:pPr>
        <w:ind w:firstLine="0"/>
      </w:pPr>
      <w:r>
        <w:rPr>
          <w:rFonts w:ascii="黑体" w:hAnsi="黑体"/>
          <w:b/>
          <w:sz w:val="24"/>
        </w:rPr>
        <w:t>2.3.1 公共部门绩效评估的理论演进</w:t>
      </w:r>
    </w:p>
    <w:p>
      <w:pPr>
        <w:spacing w:line="560" w:lineRule="exact"/>
      </w:pPr>
      <w:r>
        <w:t>公共部门绩效评估理论经历了从"3E"到"4E"再到"5E"的发展演进，为本研究评估框架的设计提供了理论渊源。</w:t>
      </w:r>
    </w:p>
    <w:p>
      <w:pPr>
        <w:spacing w:line="560" w:lineRule="exact"/>
      </w:pPr>
      <w:r>
        <w:t>3E框架。 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spacing w:line="560" w:lineRule="exact"/>
      </w:pPr>
      <w:r>
        <w:t>3E框架在公共管理领域得到了广泛应用，但也受到了学术界的批判。第一，3E框架过于简化——公共部门的价值追求不仅仅是"经济""效率"和"效果"，还包括公平、正义、民主参与等多元价值。将公共部门的绩效简化为三个维度可能遗漏重要的价值维度。第二，3E框架的"效果性"维度难以操作化——公共部门的目标往往是模糊和多元的，"是否达成预定目标"的判断标准难以统一。第三，3E框架忽视了过程——只关注结果而不关注过程，可能导致"为达目的不择手段"的行为偏差。这些批判为4E框架的提出提供了理论动因。</w:t>
      </w:r>
    </w:p>
    <w:p>
      <w:pPr>
        <w:spacing w:line="560" w:lineRule="exact"/>
      </w:pPr>
      <w:r>
        <w:t>4E框架。 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spacing w:line="560" w:lineRule="exact"/>
      </w:pPr>
      <w:r>
        <w:t>Equity维度在政府数据开放评估中的应用具有特殊的重要性。数据开放本质上是一种公共资源的再分配——政府将公共数据资源免费开放给社会，社会各主体从中获取价值。但这种价值分配往往不是均匀的——拥有数据分析能力的大型企业和研究机构能够从开放数据中获取更多价值，而缺乏技术能力的中小企业和普通公众则可能被边缘化。如果评估体系不关注这种"数字不平等"，数据开放可能加剧而非缓解社会不平等。本研究在4E框架中保留Equity维度，正是为了回应这一"数字公平"问题。</w:t>
      </w:r>
    </w:p>
    <w:p>
      <w:pPr>
        <w:spacing w:line="560" w:lineRule="exact"/>
      </w:pPr>
      <w:r>
        <w:t>5E框架及扩展。 近年来，部分学者在4E基础上进一步扩展，增加了环境性（Environment）、卓越性（Excellence）等维度，形成5E或更多维度的评估框架。环境性维度关注公共服务的可持续性和环境友好性；卓越性维度关注公共服务是否达到了国际最佳实践水平。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p>
      <w:pPr>
        <w:spacing w:line="560" w:lineRule="exact"/>
      </w:pPr>
      <w:r>
        <w:t>在评估方法论层面，4E框架的操作化面临一个核心挑战：四个维度之间可能存在冲突——追求"经济性"（降低成本）可能损害"效果性"（服务质量），追求"效率性"（快速响应）可能损害"公平性"（弱势群体照顾）。如何在评估中平衡这些冲突？本研究的策略是：通过DEA效率评价识别"经济性-效率性-效果性"的最优组合前沿，通过Equity维度的独立评估确保公平性不被牺牲，通过fsQCA组态分析揭示不同维度之间的协同和替代关系。</w:t>
      </w:r>
    </w:p>
    <w:p>
      <w:pPr>
        <w:ind w:firstLine="0"/>
      </w:pPr>
      <w:r>
        <w:rPr>
          <w:rFonts w:ascii="黑体" w:hAnsi="黑体"/>
          <w:b/>
          <w:sz w:val="24"/>
        </w:rPr>
        <w:t>2.3.2 公共价值理论与数据开放</w:t>
      </w:r>
    </w:p>
    <w:p>
      <w:pPr>
        <w:spacing w:line="560" w:lineRule="exact"/>
      </w:pPr>
      <w:r>
        <w:t>公共价值理论（Public Value Theory）由Moore于1995年提出，为理解政府数据开放的价值创造机制提供了重要的理论透镜。公共价值理论的核心命题是：公共管理者不仅是政策执行者，更是"公共价值的创造者"——他们的任务是在授权环境（合法性支持）和运营能力（资源条件）的约束下，创造最大的公共价值。公共价值理论将"价值"从单一的"效率"拓展到多元的"公共价值谱系"，包括：经济价值（如经济增长、就业创造）、社会价值（如社会公平、公众参与）、政治价值（如政府问责、民主深化）和伦理价值（如隐私保护、数据伦理）。</w:t>
      </w:r>
    </w:p>
    <w:p>
      <w:pPr>
        <w:spacing w:line="560" w:lineRule="exact"/>
      </w:pPr>
      <w:r>
        <w:t>在政府数据开放领域，公共价值理论的应用揭示了数据开放的多维价值创造机制。Jetzek等构建了开放数据的价值评估框架，将开放数据的价值分为直接价值（如透明度提升、问责增强）和间接价值（如经济增长、创新促进、社会包容）。Martin等提出了"数据价值光谱"概念，认为数据开放的价值不是二元的（"有"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spacing w:line="560" w:lineRule="exact"/>
      </w:pPr>
      <w:r>
        <w:t>公共价值理论还揭示了数据开放中的"价值冲突"问题。数据开放可能同时产生正面价值和负面价值——正面价值包括透明度提升、创新促进、经济增长等；负面价值包括隐私泄露风险、数据滥用风险、数字鸿沟加剧等。公共价值理论要求公共管理者在价值冲突中进行权衡和选择，而非简单地追求"价值最大化"。例如，开放详细的个人健康数据可能促进医学研究（正面价值），但也可能导致隐私泄露（负面价值）——公共管理者需要在"研究价值"和"隐私保护"之间找到平衡点。本研究在评估框架中通过"数据安全"指标和"授权运营"指标，回应了数据开放中的价值冲突问题。</w:t>
      </w:r>
    </w:p>
    <w:p>
      <w:pPr>
        <w:ind w:firstLine="0"/>
      </w:pPr>
      <w:r>
        <w:rPr>
          <w:rFonts w:ascii="黑体" w:hAnsi="黑体"/>
          <w:b/>
          <w:sz w:val="24"/>
        </w:rPr>
        <w:t>2.3.3 数据利用绩效的概念界定与测量</w:t>
      </w:r>
    </w:p>
    <w:p>
      <w:pPr>
        <w:spacing w:line="560" w:lineRule="exact"/>
      </w:pPr>
      <w:r>
        <w:t>数据利用绩效是政府数据开放领域的核心概念，但其界定和测量一直是学术界的难点。</w:t>
      </w:r>
    </w:p>
    <w:p>
      <w:pPr>
        <w:spacing w:line="560" w:lineRule="exact"/>
      </w:pPr>
      <w:r>
        <w:t>概念界定。 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spacing w:line="560" w:lineRule="exact"/>
      </w:pPr>
      <w:r>
        <w:t>绩效的"相对性"是本研究的重要方法论立场。在绝对绩效评估中，所有平台使用同一套标准和权重进行比较——这看似"公平"，实则"不公平"，因为它忽视了平台间的资源禀赋差异和发展阶段差异。一个成立仅1年的新平台与一个成立8年的老平台使用同一标准比较，结果必然对新平台不利——但这并不意味着新平台"做得不好"，只是它"做得还不够久"。DEA效率评价通过"同类比较"的方式解决了这一问题——每个平台只与"投入相近"的平台比较，效率得分反映的是"相对于同等投入的平台，你的产出如何"。</w:t>
      </w:r>
    </w:p>
    <w:p>
      <w:pPr>
        <w:spacing w:line="560" w:lineRule="exact"/>
      </w:pPr>
      <w:r>
        <w:t>测量方法。 目前的研究主要从三个方向展开测量，代表了从"浅层利用"到"深度利用"的递进。一是基于数据下载量和API调用量的直接利用度量，优点是数据客观可获取，缺点是无法区分"下载"与"利用"的差异——大量下载数据可能从未被分析使用，"下载不等于利用"是一个需要认真对待的方法论问题。正如Linden等指出的，"数据下载是利用的必要条件而非充分条件"——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spacing w:line="560" w:lineRule="exact"/>
      </w:pPr>
      <w:r>
        <w:t>本研究认为，单一度量方式难以全面反映绩效，应将直接利用度量、间接利用度量和用户感知度量整合到统一的评估框架中。这也是本研究在"利用效果"维度下设置"数据直接利用""数据创新利用"和"授权运营成效"三个要素层的理论依据——"直接利用"对应下载量和API调用量等客观度量，"创新利用"对应应用成果等间接度量，"授权运营成效"对应新兴利用形态的前瞻性度量。</w:t>
      </w:r>
    </w:p>
    <w:p>
      <w:pPr>
        <w:ind w:firstLine="0"/>
      </w:pPr>
      <w:r>
        <w:rPr>
          <w:rFonts w:ascii="黑体" w:hAnsi="黑体"/>
          <w:b/>
          <w:sz w:val="24"/>
        </w:rPr>
        <w:t>2.3.4 数据利用绩效的影响因素</w:t>
      </w:r>
    </w:p>
    <w:p>
      <w:pPr>
        <w:spacing w:line="560" w:lineRule="exact"/>
      </w:pPr>
      <w:r>
        <w:t>近年来，学术界越来越关注数据利用绩效的影响因素，研究视角从单一因素分析转向多因素整合分析。</w:t>
      </w:r>
    </w:p>
    <w:p>
      <w:pPr>
        <w:spacing w:line="560" w:lineRule="exact"/>
      </w:pPr>
      <w:r>
        <w:t>技术层面因素。 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 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spacing w:line="560" w:lineRule="exact"/>
      </w:pPr>
      <w:r>
        <w:t>技术层面的影响因素还包括数据格式标准化程度。数据格式的标准化是数据互操作性的技术基础——如果不同平台使用不同的数据格式（如一个平台用CSV，另一个用XML，另一个用JSON），用户在整合多源数据时需要进行繁琐的格式转换。OECD建议各国在数据发布时遵循国际通用的标准规范（如ISO 19115地理信息元数据标准、SDMX统计数据和元数据交换标准等），以提升数据的互操作性和再利用价值。本研究在"数据质量"维度中设置了"格式标准化"指标，考察各平台数据集格式的一致性和规范性。</w:t>
      </w:r>
    </w:p>
    <w:p>
      <w:pPr>
        <w:spacing w:line="560" w:lineRule="exact"/>
      </w:pPr>
      <w:r>
        <w:t>组织层面因素。 制度环境、政策体系、组织能力和授权运营机制等影响着数据开放和利用的效果。完善的法规政策体系为数据开放提供了制度保障——"数据二十条"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spacing w:line="560" w:lineRule="exact"/>
      </w:pPr>
      <w:r>
        <w:t>组织层面的影响因素还包括领导力因素。研究表明，平台所在地的省级领导对数据开放的重视程度直接影响平台的建设进度和运营质量。在"一把手工程"的推动下，平台建设通常能够获得更多的资源投入和跨部门协调支持。本研究在"组织层面"因素中虽未直接设置"领导力"指标，但通过"制度环境"和"组织能力"指标间接捕捉了领导力的影响——领导力强的地区通常制度更完善、组织能力更强。</w:t>
      </w:r>
    </w:p>
    <w:p>
      <w:pPr>
        <w:spacing w:line="560" w:lineRule="exact"/>
      </w:pPr>
      <w:r>
        <w:t>环境层面因素。 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平台技术优化"对绩效的提升效果更为显著，而在数字经济基础较弱的中西部地区，"制度环境改善"对绩效的提升效果更为显著。这一发现揭示了"因地制宜"的必要性——不同区域应采取差异化的优化策略。</w:t>
      </w:r>
    </w:p>
    <w:p>
      <w:pPr>
        <w:spacing w:line="560" w:lineRule="exact"/>
      </w:pPr>
      <w:r>
        <w:t>用户数据素养是环境层面中一个常被忽视但至关重要的因素。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本研究在评估框架中虽未直接设置"用户数据素养"指标，但在"公平性"维度中通过"区域均衡"和"群体覆盖"指标间接反映了数据利用的公平性问题。</w:t>
      </w:r>
    </w:p>
    <w:p>
      <w:pPr>
        <w:spacing w:line="560" w:lineRule="exact"/>
      </w:pPr>
      <w:r>
        <w:t>非线性特征与组态效应。 Ruijer等发现开放数据的利用效果受到组织能力、技术基础设施和制度环境的多重影响，因素间存在显著的交互效应——"数据质量"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p>
      <w:pPr>
        <w:ind w:firstLine="0"/>
      </w:pPr>
      <w:r>
        <w:rPr>
          <w:rFonts w:ascii="黑体" w:hAnsi="黑体"/>
          <w:b/>
          <w:sz w:val="24"/>
        </w:rPr>
        <w:t>2.3.5 研究述评与本研究定位</w:t>
      </w:r>
    </w:p>
    <w:p>
      <w:pPr>
        <w:spacing w:line="560" w:lineRule="exact"/>
      </w:pPr>
      <w:r>
        <w:t>通过对国内外开放政府数据评估研究的系统梳理，本研究发现现有研究存在以下五个不足：</w:t>
      </w:r>
    </w:p>
    <w:p>
      <w:pPr>
        <w:spacing w:line="560" w:lineRule="exact"/>
      </w:pPr>
      <w:r>
        <w:t>第一，评估范式"重供给轻效果"。 开放数林指数2025中利用层仅占约15%权重，而准备度、数据层、平台层合计超过85%。本研究将利用效果权重提升至30%，是对现有范式的纠偏。</w:t>
      </w:r>
    </w:p>
    <w:p>
      <w:pPr>
        <w:spacing w:line="560" w:lineRule="exact"/>
      </w:pPr>
      <w:r>
        <w:t>第二，评估数据客观性不足。 现有研究依赖专家打分和平台自我申报，数据可验证性差。本研究通过自动化采集系统获取数据，所有数据有时间戳和代码可验证。</w:t>
      </w:r>
    </w:p>
    <w:p>
      <w:pPr>
        <w:spacing w:line="560" w:lineRule="exact"/>
      </w:pPr>
      <w:r>
        <w:t>第三，效率维度缺失。 现有研究关注绩效绝对水平，忽视相对效率。本研究引入DEA-BCC效率评价，填补效率维度空白。</w:t>
      </w:r>
    </w:p>
    <w:p>
      <w:pPr>
        <w:spacing w:line="560" w:lineRule="exact"/>
      </w:pPr>
      <w:r>
        <w:t>第四，因果机制分析不足。 现有研究多为描述性评估，对"为什么绩效有差异"分析不足。本研究运用DEMATEL和fsQCA揭示因果机制。</w:t>
      </w:r>
    </w:p>
    <w:p>
      <w:pPr>
        <w:spacing w:line="560" w:lineRule="exact"/>
      </w:pPr>
      <w:r>
        <w:t>第五，对策建议差异化不足。 现有建议多为"一刀切"泛化建议。本研究基于fsQCA组态路径设计差异化对策。</w:t>
      </w:r>
    </w:p>
    <w:p>
      <w:pPr>
        <w:spacing w:line="560" w:lineRule="exact"/>
      </w:pPr>
      <w:r>
        <w:t>基于上述不足，本研究定位为：构建"效果导向+效率评价+因果分析+差异化对策"的整合性研究框架。</w:t>
      </w:r>
    </w:p>
    <w:p>
      <w:pPr>
        <w:ind w:firstLine="0"/>
      </w:pPr>
      <w:r>
        <w:rPr>
          <w:rFonts w:ascii="黑体" w:hAnsi="黑体"/>
          <w:b/>
          <w:sz w:val="28"/>
        </w:rPr>
        <w:t>2.4 政府数据开放的影响因素研究</w:t>
      </w:r>
    </w:p>
    <w:p>
      <w:pPr>
        <w:ind w:firstLine="0"/>
      </w:pPr>
      <w:r>
        <w:rPr>
          <w:rFonts w:ascii="黑体" w:hAnsi="黑体"/>
          <w:b/>
          <w:sz w:val="24"/>
        </w:rPr>
        <w:t>2.4.1 TOE框架的应用</w:t>
      </w:r>
    </w:p>
    <w:p>
      <w:pPr>
        <w:spacing w:line="560" w:lineRule="exact"/>
      </w:pPr>
      <w:r>
        <w:t>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spacing w:line="560" w:lineRule="exact"/>
      </w:pPr>
      <w:r>
        <w:t>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p>
      <w:pPr>
        <w:spacing w:line="560" w:lineRule="exact"/>
      </w:pPr>
      <w:r>
        <w:t>TOE框架的局限性在于其"因素列举"的逻辑——TOE提供了一个分类框架，但没有说明因素之间的具体关系。哪些因素是必要条件？哪些因素是充分条件？因素之间是替代关系还是互补关系？TOE框架本身无法回答这些问题。本研究通过DEMATEL和fsQCA方法，在TOE框架的基础上进一步揭示因素之间的因果关系和组态效应，弥补了TOE框架在"机制解释"上的不足。</w:t>
      </w:r>
    </w:p>
    <w:p>
      <w:pPr>
        <w:ind w:firstLine="0"/>
      </w:pPr>
      <w:r>
        <w:rPr>
          <w:rFonts w:ascii="黑体" w:hAnsi="黑体"/>
          <w:b/>
          <w:sz w:val="24"/>
        </w:rPr>
        <w:t>2.4.2 技术层面因素</w:t>
      </w:r>
    </w:p>
    <w:p>
      <w:pPr>
        <w:spacing w:line="560" w:lineRule="exact"/>
      </w:pPr>
      <w:r>
        <w:t>技术层面因素是影响政府数据利用绩效的基础性条件，主要包括数据质量、API开放度、平台功能和数据标准四个方面。</w:t>
      </w:r>
    </w:p>
    <w:p>
      <w:pPr>
        <w:spacing w:line="560" w:lineRule="exact"/>
      </w:pPr>
      <w:r>
        <w:t>数据质量。 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spacing w:line="560" w:lineRule="exact"/>
      </w:pPr>
      <w:r>
        <w:t>数据质量的影响具有"门槛效应"——当数据质量低于某一门槛时，数据几乎无法被利用；当数据质量超过门槛后，质量的进一步提升对利用效果的边际贡献递减。这一"门槛效应"对政策制定具有重要启示：对于数据质量极差的平台，首要任务是"达标"而非"争优"——先解决数据缺失、格式混乱、元数据空白等"底线问题"，再追求数据的精细化和高价值化。</w:t>
      </w:r>
    </w:p>
    <w:p>
      <w:pPr>
        <w:spacing w:line="560" w:lineRule="exact"/>
      </w:pPr>
      <w:r>
        <w:t>API开放度。 API（Application Programming 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省级政府数据开放平台的用户参与机制，发现"数据可发现性"和"API可用性"是影响用户持续使用的关键因素。本研究在平台服务维度中设置了API开放度指标，考察各平台是否提供API接口、API文档是否完整、API调用是否稳定等。</w:t>
      </w:r>
    </w:p>
    <w:p>
      <w:pPr>
        <w:spacing w:line="560" w:lineRule="exact"/>
      </w:pPr>
      <w:r>
        <w:t>API开放度的评估需要考虑两个层面：一是"有没有"——平台是否提供API接口；二是"好不好"——API的性能和文档质量如何。一个平台可能提供了API接口，但API响应速度慢、文档不完整、调用限制多，开发者仍然难以有效利用。本研究在评估中同时关注这两个层面，确保API开放度指标能够反映真实的利用便利性。</w:t>
      </w:r>
    </w:p>
    <w:p>
      <w:pPr>
        <w:spacing w:line="560" w:lineRule="exact"/>
      </w:pPr>
      <w:r>
        <w:t>平台功能。 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看不懂""用不了"是用户的普遍感受。这一发现揭示了供给侧评估的盲区：数据"存在"不等于数据"可获取"，数据"可下载"不等于数据"可利用"。</w:t>
      </w:r>
    </w:p>
    <w:p>
      <w:pPr>
        <w:spacing w:line="560" w:lineRule="exact"/>
      </w:pPr>
      <w:r>
        <w:t>平台功能的评估需要区分"基础功能"和"高级功能"。基础功能包括数据检索、数据预览和数据下载——没有这些功能，平台就无法完成基本的开放数据服务。高级功能包括数据可视化、地理信息系统集成、数据API、用户评论和反馈等——这些功能虽然不是必需的，但能显著提升用户体验和数据利用效率。本研究在评估中同时关注基础功能和高级功能，但给予基础功能更高的权重——基础功能是"底线要求"，高级功能是"增值加分"。</w:t>
      </w:r>
    </w:p>
    <w:p>
      <w:pPr>
        <w:spacing w:line="560" w:lineRule="exact"/>
      </w:pPr>
      <w:r>
        <w:t>数据标准。 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 19115地理信息元数据标准、SDMX统计数据和元数据交换标准等），以提升数据的互操作性和再利用价值。</w:t>
      </w:r>
    </w:p>
    <w:p>
      <w:pPr>
        <w:spacing w:line="560" w:lineRule="exact"/>
      </w:pPr>
      <w:r>
        <w:t>数据标准的评估需要关注两个层面：一是元数据标准——数据集是否有完整的元数据描述（标题、描述、关键词、发布机构、更新日期、数据字典等）；二是数据格式标准——数据集是否使用通用的、开放的格式（如CSV、JSON、XML等），而非专有的、封闭的格式（如仅提供PDF或图片）。本研究在"数据质量"维度中设置了"元数据完整性"和"格式标准化"两个指标，分别评估这两个层面。</w:t>
      </w:r>
    </w:p>
    <w:p>
      <w:pPr>
        <w:ind w:firstLine="0"/>
      </w:pPr>
      <w:r>
        <w:rPr>
          <w:rFonts w:ascii="黑体" w:hAnsi="黑体"/>
          <w:b/>
          <w:sz w:val="24"/>
        </w:rPr>
        <w:t>2.4.3 组织层面因素</w:t>
      </w:r>
    </w:p>
    <w:p>
      <w:pPr>
        <w:spacing w:line="560" w:lineRule="exact"/>
      </w:pPr>
      <w:r>
        <w:t>组织层面因素是影响政府数据利用绩效的制度性条件，主要包括制度环境、政策体系、组织能力和授权运营机制四个方面。</w:t>
      </w:r>
    </w:p>
    <w:p>
      <w:pPr>
        <w:spacing w:line="560" w:lineRule="exact"/>
      </w:pPr>
      <w:r>
        <w:t>制度环境。 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spacing w:line="560" w:lineRule="exact"/>
      </w:pPr>
      <w:r>
        <w:t>制度环境的评估不能仅关注"有没有"制度文件，还应关注"好不好"——制度的完备性、协调性和可执行性。有些省份虽然出台了数据开放管理办法，但办法内容笼统、缺乏可操作性；有些省份虽然建立了数据开放协调机制，但机制运行不畅、跨部门协调困难。本研究在"制度环境"因素中通过"政策完备性"和"组织协调性"两个指标，评估制度环境的"质"而非仅"量"。</w:t>
      </w:r>
    </w:p>
    <w:p>
      <w:pPr>
        <w:spacing w:line="560" w:lineRule="exact"/>
      </w:pPr>
      <w:r>
        <w:t>政策体系。 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spacing w:line="560" w:lineRule="exact"/>
      </w:pPr>
      <w:r>
        <w:t>政策体系的完善需要一个"从无到有、从有到优"的演进过程。在制度建设初期，政策的重点是"建立基本框架"——明确数据开放的范围、程序和责任。在制度建设成熟期，政策的重点是"精细化运营"——制定数据质量标准、API开发规范、用户服务指南等操作性文件。本研究在评估中发现，东部发达省份的政策体系通常已进入"精细化运营"阶段，而中西部省份的政策体系仍处于"基本框架"阶段。</w:t>
      </w:r>
    </w:p>
    <w:p>
      <w:pPr>
        <w:spacing w:line="560" w:lineRule="exact"/>
      </w:pPr>
      <w:r>
        <w:t>组织能力。 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spacing w:line="560" w:lineRule="exact"/>
      </w:pPr>
      <w:r>
        <w:t>组织能力的评估需要关注"人"和"机制"两个层面。"人"的层面包括：是否有专门的数据治理团队、团队的专业能力如何、人员配置是否充足。"机制"的层面包括：是否有数据质量审查流程、是否有跨部门协调机制、是否有用户反馈响应机制。本研究在"组织能力"因素中通过"专业团队"和"治理机制"两个指标，分别评估这两个层面。</w:t>
      </w:r>
    </w:p>
    <w:p>
      <w:pPr>
        <w:spacing w:line="560" w:lineRule="exact"/>
      </w:pPr>
      <w:r>
        <w:t>授权运营机制。 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p>
      <w:pPr>
        <w:ind w:firstLine="0"/>
      </w:pPr>
      <w:r>
        <w:rPr>
          <w:rFonts w:ascii="黑体" w:hAnsi="黑体"/>
          <w:b/>
          <w:sz w:val="24"/>
        </w:rPr>
        <w:t>2.4.4 环境层面因素</w:t>
      </w:r>
    </w:p>
    <w:p>
      <w:pPr>
        <w:spacing w:line="560" w:lineRule="exact"/>
      </w:pPr>
      <w:r>
        <w:t>环境层面因素是影响政府数据利用绩效的外部情境条件，主要包括区域经济发展水平、数字经济基础和用户数据素养三个方面。</w:t>
      </w:r>
    </w:p>
    <w:p>
      <w:pPr>
        <w:spacing w:line="560" w:lineRule="exact"/>
      </w:pPr>
      <w:r>
        <w:t>区域经济发展水平。 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spacing w:line="560" w:lineRule="exact"/>
      </w:pPr>
      <w:r>
        <w:t>区域经济发展水平的影响具有"基线效应"——它为平台绩效设定了一个"基线"，但平台实际绩效可以在基线上下浮动。本研究通过DEA效率评价，将区域经济发展水平作为"不可控投入"纳入效率分析——效率评价比较的是"在同等经济条件下，谁的绩效更好"，而非"谁的绝对绩效更高"。这种处理方式既承认了区域差异的客观存在，又避免了"环境决定论"的宿命论倾向。</w:t>
      </w:r>
    </w:p>
    <w:p>
      <w:pPr>
        <w:spacing w:line="560" w:lineRule="exact"/>
      </w:pPr>
      <w:r>
        <w:t>数字经济基础。 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spacing w:line="560" w:lineRule="exact"/>
      </w:pPr>
      <w:r>
        <w:t>数字经济基础的影响具有"需求拉动"特征——数字企业是开放数据的主要需求方和利用方，数字企业数量多的地区，数据利用的市场需求更旺盛，平台运营者也有更强的动力去优化数据供给和服务。本研究在"环境层面"因素中通过"数字企业密度"和"数字人才储备"两个指标，评估数字经济基础对绩效的影响。</w:t>
      </w:r>
    </w:p>
    <w:p>
      <w:pPr>
        <w:spacing w:line="560" w:lineRule="exact"/>
      </w:pPr>
      <w:r>
        <w:t>用户数据素养。 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p>
      <w:pPr>
        <w:spacing w:line="560" w:lineRule="exact"/>
      </w:pPr>
      <w:r>
        <w:t>用户数据素养对绩效的影响具有"乘数效应"——数据素养高的用户不仅能更有效地利用现有数据，还能通过反馈和需求表达推动平台改进数据质量和服务。这种"用户驱动"的改进机制在高数据素养地区更为活跃，形成了"高素养-高利用-高改进"的正向循环。本研究在评估框架中虽未直接设置"用户数据素养"指标，但在"公平性"维度中通过"区域均衡"和"群体覆盖"指标间接反映了数据利用的公平性问题。</w:t>
      </w:r>
    </w:p>
    <w:p>
      <w:pPr>
        <w:ind w:firstLine="0"/>
      </w:pPr>
      <w:r>
        <w:rPr>
          <w:rFonts w:ascii="黑体" w:hAnsi="黑体"/>
          <w:b/>
          <w:sz w:val="28"/>
        </w:rPr>
        <w:t>2.5 研究述评与本研究定位</w:t>
      </w:r>
    </w:p>
    <w:p>
      <w:pPr>
        <w:ind w:firstLine="0"/>
      </w:pPr>
      <w:r>
        <w:rPr>
          <w:rFonts w:ascii="黑体" w:hAnsi="黑体"/>
          <w:b/>
          <w:sz w:val="24"/>
        </w:rPr>
        <w:t>2.5.1 现有研究的贡献</w:t>
      </w:r>
    </w:p>
    <w:p>
      <w:pPr>
        <w:spacing w:line="560" w:lineRule="exact"/>
      </w:pPr>
      <w:r>
        <w:t>综合上述文献综述，现有研究在以下方面做出了重要贡献。</w:t>
      </w:r>
    </w:p>
    <w:p>
      <w:pPr>
        <w:spacing w:line="560" w:lineRule="exact"/>
      </w:pPr>
      <w:r>
        <w:t>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spacing w:line="560" w:lineRule="exact"/>
      </w:pPr>
      <w:r>
        <w:t>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spacing w:line="560" w:lineRule="exact"/>
      </w:pPr>
      <w:r>
        <w:t>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spacing w:line="560" w:lineRule="exact"/>
      </w:pPr>
      <w:r>
        <w:t>第四，价值层面，Jetzek等构建的开放数据价值评估框架、Martin等提出的"数据价值光谱"概念，将数据开放的价值从单一的"透明度"叙事拓展到多维价值谱系，为效果导向评估提供了理论参照。</w:t>
      </w:r>
    </w:p>
    <w:p>
      <w:pPr>
        <w:ind w:firstLine="0"/>
      </w:pPr>
      <w:r>
        <w:rPr>
          <w:rFonts w:ascii="黑体" w:hAnsi="黑体"/>
          <w:b/>
          <w:sz w:val="24"/>
        </w:rPr>
        <w:t>2.5.2 现有研究的不足</w:t>
      </w:r>
    </w:p>
    <w:p>
      <w:pPr>
        <w:spacing w:line="560" w:lineRule="exact"/>
      </w:pPr>
      <w:r>
        <w:t>尽管现有研究取得了丰硕成果，但仍存在以下不足，这些不足构成了本研究的创新空间。</w:t>
      </w:r>
    </w:p>
    <w:p>
      <w:pPr>
        <w:spacing w:line="560" w:lineRule="exact"/>
      </w:pPr>
      <w:r>
        <w:t>不足一：评估范式偏重供给侧，效果导向不足。 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spacing w:line="560" w:lineRule="exact"/>
      </w:pPr>
      <w:r>
        <w:t>不足二：缺乏效率维度，无法识别资源利用优劣。 现有评估工具只回答"绩效如何"，不回答"效率如何"。两个综合得分相同的平台，其资源投入可能相差数倍，但现有工具无法识别这种差异。这一效率盲区对于资源配置决策至关重要。</w:t>
      </w:r>
    </w:p>
    <w:p>
      <w:pPr>
        <w:spacing w:line="560" w:lineRule="exact"/>
      </w:pPr>
      <w:r>
        <w:t>不足三：方法单一，无法揭示绩效形成机制。 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spacing w:line="560" w:lineRule="exact"/>
      </w:pPr>
      <w:r>
        <w:t>不足四：忽视"数据口径幻觉"，评估结果可能失真。 现有评估将"数据目录数量"作为核心指标，但未区分"目录数量"和"有效数据集数量"。在"数量导向"激励下，平台运营者有动力上传空壳数据集、创建虚拟目录，导致评估结果可能存在系统性高估。</w:t>
      </w:r>
    </w:p>
    <w:p>
      <w:pPr>
        <w:spacing w:line="560" w:lineRule="exact"/>
      </w:pPr>
      <w:r>
        <w:t>不足五：缺乏多方法三角验证，结论稳健性不足。 现有研究多采用单一方法，缺乏从不同角度分析同一问题的多方法验证。单一方法的结果可能受到方法本身局限性的影响，需要通过多种方法的交叉验证来增强结论的稳健性。</w:t>
      </w:r>
    </w:p>
    <w:p>
      <w:pPr>
        <w:spacing w:line="560" w:lineRule="exact"/>
      </w:pPr>
      <w:r>
        <w:t>不足六：对策建议"一刀切"，缺乏差异化设计。 现有研究多采用"加强数据质量管理""完善法规政策"等宏观建议，缺乏针对不同类型平台的差异化策略。不同平台的绩效短板和优化路径可能截然不同，"一刀切"的建议无法提供具体的优化方向。</w:t>
      </w:r>
    </w:p>
    <w:p>
      <w:pPr>
        <w:ind w:firstLine="0"/>
      </w:pPr>
      <w:r>
        <w:rPr>
          <w:rFonts w:ascii="黑体" w:hAnsi="黑体"/>
          <w:b/>
          <w:sz w:val="24"/>
        </w:rPr>
        <w:t>2.5.3 本研究的定位与创新空间</w:t>
      </w:r>
    </w:p>
    <w:p>
      <w:pPr>
        <w:spacing w:line="560" w:lineRule="exact"/>
      </w:pPr>
      <w:r>
        <w:t>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spacing w:line="560" w:lineRule="exact"/>
      </w:pPr>
      <w:r>
        <w:t>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spacing w:line="560" w:lineRule="exact"/>
      </w:pPr>
      <w:r>
        <w:t>这些突破不是孤立的，而是相互支撑——效果导向的评估提供了正确的绩效画像，效率评价揭示了资源配置的优化空间，组态分析提供了差异化的优化路径，"口径一致性系数"纠正了指标扭曲的行为偏差。四者共同构成了本研究的系统性贡献。</w:t>
      </w:r>
    </w:p>
    <w:p>
      <w:pPr>
        <w:spacing w:line="560" w:lineRule="exact"/>
      </w:pPr>
      <w:r>
        <w:t>---</w:t>
      </w:r>
    </w:p>
    <w:p>
      <w:pPr>
        <w:spacing w:line="560" w:lineRule="exact"/>
      </w:pPr>
      <w:r>
        <w:t>&gt; 数据更新说明：以下为本章实证数据的最新统计结果。</w:t>
      </w:r>
    </w:p>
    <w:p>
      <w:pPr>
        <w:ind w:firstLine="0"/>
      </w:pPr>
      <w:r>
        <w:rPr>
          <w:rFonts w:ascii="黑体" w:hAnsi="黑体"/>
          <w:b/>
          <w:sz w:val="28"/>
        </w:rPr>
        <w:t>1.5 国际比较视野下的中国数据开放定位</w:t>
      </w:r>
    </w:p>
    <w:p>
      <w:pPr>
        <w:ind w:firstLine="0"/>
      </w:pPr>
      <w:r>
        <w:rPr>
          <w:rFonts w:ascii="黑体" w:hAnsi="黑体"/>
          <w:b/>
          <w:sz w:val="24"/>
        </w:rPr>
        <w:t>1.5.1 全球数据开放评估体系比较</w:t>
      </w:r>
    </w:p>
    <w:p>
      <w:pPr>
        <w:spacing w:line="560" w:lineRule="exact"/>
      </w:pPr>
      <w:r>
        <w:t>为了更准确地定位我国省级政府数据开放平台的国际位置，本研究对全球主要数据开放评估体系进行了系统比较。表1-4展示了五种代表性评估体系的核心特征。</w:t>
      </w:r>
    </w:p>
    <w:p>
      <w:pPr>
        <w:ind w:firstLine="0"/>
        <w:jc w:val="center"/>
      </w:pPr>
      <w:r>
        <w:rPr>
          <w:rFonts w:ascii="宋体" w:hAnsi="宋体"/>
          <w:b/>
          <w:sz w:val="21"/>
        </w:rPr>
        <w:t>表1-4 全球主要政府数据开放评估体系比较</w:t>
      </w:r>
    </w:p>
    <w:p>
      <w:pPr>
        <w:ind w:firstLine="0"/>
      </w:pPr>
      <w:r>
        <w:t>| 评估体系 | 发布机构 | 评估维度 | 覆盖范围 | 更新频率 | 方法论特点 |</w:t>
      </w:r>
    </w:p>
    <w:p>
      <w:pPr>
        <w:spacing w:line="560" w:lineRule="exact"/>
      </w:pPr>
      <w:r>
        <w:t>|:---|:---|:---:|:---:|:---:|:---|</w:t>
      </w:r>
    </w:p>
    <w:p>
      <w:pPr>
        <w:ind w:firstLine="0"/>
      </w:pPr>
      <w:r>
        <w:t>| 开放数林指数 | 复旦大学 | 准备度、平台层、数据层、利用层 | 中国地方政府 | 年度 | 综合指数法，侧重供给侧 |</w:t>
      </w:r>
    </w:p>
    <w:p>
      <w:pPr>
        <w:ind w:firstLine="0"/>
      </w:pPr>
      <w:r>
        <w:t>| ODB指数 | 万维网基金会 | 就绪度、实施度、影响力 | 全球115国 | 年度 | 专家打分+数据验证 |</w:t>
      </w:r>
    </w:p>
    <w:p>
      <w:pPr>
        <w:ind w:firstLine="0"/>
      </w:pPr>
      <w:r>
        <w:t>| OURdata指数 | OECD | 数据可得性、可及性、再利用 | OECD成员国 | 年度 | 政策评估为主 |</w:t>
      </w:r>
    </w:p>
    <w:p>
      <w:pPr>
        <w:ind w:firstLine="0"/>
      </w:pPr>
      <w:r>
        <w:t>| 开放数据晴雨表 | 开放数据研究所 | 就绪度、实施度、影响力 | 全球30国 | 年度 | 混合方法，重视利用效果 |</w:t>
      </w:r>
    </w:p>
    <w:p>
      <w:pPr>
        <w:ind w:firstLine="0"/>
      </w:pPr>
      <w:r>
        <w:t>| EU开放数据成熟度 | 欧盟委员会 | 政策、门户、数据质量、影响 | 欧盟成员国 | 年度 | 自评估+专家审核 |</w:t>
      </w:r>
    </w:p>
    <w:p>
      <w:pPr>
        <w:spacing w:line="560" w:lineRule="exact"/>
      </w:pPr>
      <w:r>
        <w:t>*数据来源：各评估体系官方报告，2024年*</w:t>
      </w:r>
    </w:p>
    <w:p>
      <w:pPr>
        <w:spacing w:line="560" w:lineRule="exact"/>
      </w:pPr>
      <w:r>
        <w:t>从表1-4可以看出，现有评估体系在方法论上存在三个共性局限。第一，评估维度同质化——大多数体系都包含"准备度/就绪度""实施度/平台层"和"影响力/利用层"三个维度，但在具体指标设计和权重分配上差异显著。第二，数据可得性约束——国际评估体系（如ODB、OURdata）主要依赖各国自报数据和专家打分，缺乏独立的第三方数据采集和验证机制，评估结果的客观性受到质疑。第三，利用效果测量薄弱——所有评估体系都将"利用效果"作为评估维度之一，但测量方法普遍停留在"应用数量统计"和"创新比赛记录"层面，缺乏对数据利用深度、广度和价值的系统测量。</w:t>
      </w:r>
    </w:p>
    <w:p>
      <w:pPr>
        <w:spacing w:line="560" w:lineRule="exact"/>
      </w:pPr>
      <w:r>
        <w:t>本研究构建的4E评估框架在以下方面实现了对现有评估体系的方法论突破。第一，独立数据采集——依托OGD-Collector Pro系统，本研究实现了对28个省级平台的独立、自动化数据采集，避免了自报数据的偏差。第二，效果导向设计——将"利用效果"维度的权重提升至30%以上，并引入了API调用深度、授权运营成效等前瞻性指标，超越了简单的"应用数量统计"。第三，效率维度创新——首次将DEA效率分析引入数据开放评估，揭示了"高绩效低效率"和"低绩效高效率"现象，为资源配置优化提供了新视角。</w:t>
      </w:r>
    </w:p>
    <w:p>
      <w:pPr>
        <w:ind w:firstLine="0"/>
      </w:pPr>
      <w:r>
        <w:rPr>
          <w:rFonts w:ascii="黑体" w:hAnsi="黑体"/>
          <w:b/>
          <w:sz w:val="24"/>
        </w:rPr>
        <w:t>1.5.2 中外数据开放平台功能对比</w:t>
      </w:r>
    </w:p>
    <w:p>
      <w:pPr>
        <w:spacing w:line="560" w:lineRule="exact"/>
      </w:pPr>
      <w:r>
        <w:t>为了更深入地理解我国数据开放平台与国际先进水平的差距，本研究选取了美国Data.gov、英国data.gov.uk、欧盟data.europa.eu和我国浙江数据开放平台进行了功能对比分析。表1-5展示了四个平台在核心功能维度上的差异。</w:t>
      </w:r>
    </w:p>
    <w:p>
      <w:pPr>
        <w:ind w:firstLine="0"/>
        <w:jc w:val="center"/>
      </w:pPr>
      <w:r>
        <w:rPr>
          <w:rFonts w:ascii="宋体" w:hAnsi="宋体"/>
          <w:b/>
          <w:sz w:val="21"/>
        </w:rPr>
        <w:t>表1-5 中外代表性数据开放平台功能对比</w:t>
      </w:r>
    </w:p>
    <w:p>
      <w:pPr>
        <w:ind w:firstLine="0"/>
      </w:pPr>
      <w:r>
        <w:t>| 功能维度 | 美国Data.gov | 英国data.gov.uk | 欧盟data.europa.eu | 中国浙江 |</w:t>
      </w:r>
    </w:p>
    <w:p>
      <w:pPr>
        <w:spacing w:line="560" w:lineRule="exact"/>
      </w:pPr>
      <w:r>
        <w:t>|:---|:---:|:---:|:---:|:---:|</w:t>
      </w:r>
    </w:p>
    <w:p>
      <w:pPr>
        <w:ind w:firstLine="0"/>
      </w:pPr>
      <w:r>
        <w:t>| 数据集数量 | 200,000+ | 50,000+ | 15,000+ | 15,700 |</w:t>
      </w:r>
    </w:p>
    <w:p>
      <w:pPr>
        <w:ind w:firstLine="0"/>
      </w:pPr>
      <w:r>
        <w:t>| API接口 | 全面支持 | 部分支持 | 全面支持 | 部分支持 |</w:t>
      </w:r>
    </w:p>
    <w:p>
      <w:pPr>
        <w:ind w:firstLine="0"/>
      </w:pPr>
      <w:r>
        <w:t>| 数据可视化 | 内置工具 | 第三方集成 | 内置工具 | 基础功能 |</w:t>
      </w:r>
    </w:p>
    <w:p>
      <w:pPr>
        <w:ind w:firstLine="0"/>
      </w:pPr>
      <w:r>
        <w:t>| 开发者社区 | 活跃 | 一般 | 活跃 | 初步建立 |</w:t>
      </w:r>
    </w:p>
    <w:p>
      <w:pPr>
        <w:ind w:firstLine="0"/>
      </w:pPr>
      <w:r>
        <w:t>| 数据质量评分 | 五星星级 | 无 | 元数据完整性 | 无 |</w:t>
      </w:r>
    </w:p>
    <w:p>
      <w:pPr>
        <w:ind w:firstLine="0"/>
      </w:pPr>
      <w:r>
        <w:t>| 用户反馈机制 | 完善 | 完善 | 完善 | 初步建立 |</w:t>
      </w:r>
    </w:p>
    <w:p>
      <w:pPr>
        <w:ind w:firstLine="0"/>
      </w:pPr>
      <w:r>
        <w:t>| 多语言支持 | 英语 | 英语 | 24种语言 | 中文 |</w:t>
      </w:r>
    </w:p>
    <w:p>
      <w:pPr>
        <w:ind w:firstLine="0"/>
      </w:pPr>
      <w:r>
        <w:t>| 开放许可协议 | CC0为主 | OGL为主 | CC0为主 | 混合 |</w:t>
      </w:r>
    </w:p>
    <w:p>
      <w:pPr>
        <w:ind w:firstLine="0"/>
      </w:pPr>
      <w:r>
        <w:t>| 地理信息展示 | 完善 | 完善 | 完善 | 基础 |</w:t>
      </w:r>
    </w:p>
    <w:p>
      <w:pPr>
        <w:ind w:firstLine="0"/>
      </w:pPr>
      <w:r>
        <w:t>| 数据故事/案例 | 丰富 | 丰富 | 丰富 | 较少 |</w:t>
      </w:r>
    </w:p>
    <w:p>
      <w:pPr>
        <w:spacing w:line="560" w:lineRule="exact"/>
      </w:pPr>
      <w:r>
        <w:t>*数据来源：各平台官方网站，2025年3月*</w:t>
      </w:r>
    </w:p>
    <w:p>
      <w:pPr>
        <w:spacing w:line="560" w:lineRule="exact"/>
      </w:pPr>
      <w:r>
        <w:t>表1-5的对比分析揭示了我国数据开放平台在功能建设方面的三个主要短板。第一，数据利用工具匮乏——美国Data.gov和欧盟data.europa.eu都内置了数据可视化、地图展示和API调试等工具，降低了用户的数据利用门槛；而我国平台主要以"数据下载"为核心功能，缺乏"数据探索"和"数据实验"的交互式工具。第二，用户社区建设滞后——国际先进平台普遍建立了活跃的开发者社区，用户可以在社区中分享数据应用、交流使用经验、提出改进建议；而我国平台的用户互动功能普遍较为薄弱，缺乏有效的用户反馈和需求响应机制。第三，数据故事讲述能力不足——国际平台注重通过"数据故事"（data storytelling）展示数据的应用价值和社会影响，将抽象的数据转化为生动的叙事；而我国平台主要以"数据目录"的形式呈现数据，缺乏对数据应用场景和价值的深度挖掘和展示。</w:t>
      </w:r>
    </w:p>
    <w:p>
      <w:pPr>
        <w:spacing w:line="560" w:lineRule="exact"/>
      </w:pPr>
      <w:r>
        <w:t>这些功能短板并非技术能力问题，而是运营理念差异的体现。国际先进平台将数据开放视为一个"生态系统建设"过程，注重培育用户社区、降低利用门槛、展示应用价值；而我国平台更多地将数据开放视为一个"信息发布"过程，注重数据的上传、分类和展示，对数据利用的后续环节关注不足。这一理念差异的根源在于评估导向的不同——当评估体系侧重"开放了多少数据"时，平台运营者自然关注数据的上传和展示；当评估体系侧重"数据产生了多少价值"时，平台运营者才会关注数据利用的全链条。</w:t>
      </w:r>
    </w:p>
    <w:p>
      <w:pPr>
        <w:spacing w:line="560" w:lineRule="exact"/>
      </w:pPr>
      <w:r>
        <w:t>## 第二章 数据引用更新说明</w:t>
      </w:r>
    </w:p>
    <w:p>
      <w:pPr>
        <w:ind w:firstLine="0"/>
      </w:pPr>
      <w:r>
        <w:rPr>
          <w:rFonts w:ascii="黑体" w:hAnsi="黑体"/>
          <w:b/>
          <w:sz w:val="28"/>
        </w:rPr>
        <w:t>需要更新的关键数据点</w:t>
      </w:r>
    </w:p>
    <w:p>
      <w:pPr>
        <w:ind w:firstLine="0"/>
      </w:pPr>
      <w:r>
        <w:rPr>
          <w:rFonts w:ascii="黑体" w:hAnsi="黑体"/>
          <w:b/>
          <w:sz w:val="24"/>
        </w:rPr>
        <w:t>2.2.2 国内评估工具综述 - 开放数林指数</w:t>
      </w:r>
    </w:p>
    <w:p>
      <w:pPr>
        <w:spacing w:line="560" w:lineRule="exact"/>
      </w:pPr>
      <w:r>
        <w:t>原文：</w:t>
      </w:r>
    </w:p>
    <w:p>
      <w:pPr>
        <w:spacing w:line="560" w:lineRule="exact"/>
      </w:pPr>
      <w:r>
        <w:t>&gt; "覆盖了省级、副省级和地市级平台"</w:t>
      </w:r>
    </w:p>
    <w:p>
      <w:pPr>
        <w:spacing w:line="560" w:lineRule="exact"/>
      </w:pPr>
      <w:r>
        <w:t>补充说明：</w:t>
      </w:r>
    </w:p>
    <w:p>
      <w:pPr>
        <w:spacing w:line="560" w:lineRule="exact"/>
      </w:pPr>
      <w:r>
        <w:t>&gt; "本研究将开放数林指数作为外部效标，与本研究TOPSIS排名进行Spearman相关分析，相关系数为0.67（p&lt;0.01），具有中等偏高的正相关性，表明两种评估工具对平台绩效的判定具有较高的一致性。"</w:t>
      </w:r>
    </w:p>
    <w:p>
      <w:pPr>
        <w:ind w:firstLine="0"/>
      </w:pPr>
      <w:r>
        <w:rPr>
          <w:rFonts w:ascii="黑体" w:hAnsi="黑体"/>
          <w:b/>
          <w:sz w:val="24"/>
        </w:rPr>
        <w:t>2.3 现有评估工具的结构性局限</w:t>
      </w:r>
    </w:p>
    <w:p>
      <w:pPr>
        <w:spacing w:line="560" w:lineRule="exact"/>
      </w:pPr>
      <w:r>
        <w:t>新增第四局限：</w:t>
      </w:r>
    </w:p>
    <w:p>
      <w:pPr>
        <w:spacing w:line="560" w:lineRule="exact"/>
      </w:pPr>
      <w:r>
        <w:t>&gt; 局限四：忽视"数据口径幻觉"。 现有评估工具将"数据目录数量"作为供给层的核心指标，但未区分"目录数量"和"有效数据集数量"的差异。本研究对22个平台的调研发现，各平台对"数据集"的统计口径存在显著差异——有的平台统计的是"原始数据集"，有的统计的是"数据目录条目"，有的统计的是"数据产品"或"登记数据"。在"数量导向"的激励下，平台运营者有动力最大化目录数量，导致评估结果可能存在系统性高估。本研究建立了五类口径的转换系数体系，为纠正这一偏差提供了方法。</w:t>
      </w:r>
    </w:p>
    <w:p>
      <w:pPr>
        <w:ind w:firstLine="0"/>
      </w:pPr>
      <w:r>
        <w:rPr>
          <w:rFonts w:ascii="黑体" w:hAnsi="黑体"/>
          <w:b/>
          <w:sz w:val="24"/>
        </w:rPr>
        <w:t>2.3.3 研究述评</w:t>
      </w:r>
    </w:p>
    <w:p>
      <w:pPr>
        <w:spacing w:line="560" w:lineRule="exact"/>
      </w:pPr>
      <w:r>
        <w:t>新增段落：</w:t>
      </w:r>
    </w:p>
    <w:p>
      <w:pPr>
        <w:spacing w:line="560" w:lineRule="exact"/>
      </w:pPr>
      <w:r>
        <w:t>&gt; "综上所述，现有评估研究存在四个结构性局限：重供给轻效果、缺乏效率维度、方法单一、忽视口径幻觉。本研究针对这些局限，构建了基于4E框架的效果导向评估体系，引入DEA效率评价和fsQCA组态分析，建立了数据口径标准化体系，旨在从'评估-归因-对策'三个层面系统推进政府数据开放评估研究。"</w:t>
      </w:r>
    </w:p>
    <w:p>
      <w:pPr>
        <w:spacing w:line="560" w:lineRule="exact"/>
      </w:pPr>
      <w:r>
        <w:t>---</w:t>
      </w:r>
    </w:p>
    <w:p>
      <w:pPr>
        <w:ind w:firstLine="0"/>
        <w:jc w:val="center"/>
      </w:pPr>
      <w:r>
        <w:rPr>
          <w:rFonts w:ascii="黑体" w:hAnsi="黑体"/>
          <w:b/>
          <w:sz w:val="36"/>
        </w:rPr>
        <w:t>第3章 第三章 4E评估框架构建</w:t>
      </w:r>
    </w:p>
    <w:p>
      <w:pPr>
        <w:ind w:firstLine="0"/>
      </w:pPr>
      <w:r>
        <w:rPr>
          <w:rFonts w:ascii="黑体" w:hAnsi="黑体"/>
          <w:b/>
          <w:sz w:val="28"/>
        </w:rPr>
        <w:t>3.1 公共价值理论</w:t>
      </w:r>
    </w:p>
    <w:p>
      <w:pPr>
        <w:ind w:firstLine="0"/>
      </w:pPr>
      <w:r>
        <w:rPr>
          <w:rFonts w:ascii="黑体" w:hAnsi="黑体"/>
          <w:b/>
          <w:sz w:val="24"/>
        </w:rPr>
        <w:t>3.1.1 公共价值的概念与内涵</w:t>
      </w:r>
    </w:p>
    <w:p>
      <w:pPr>
        <w:spacing w:line="560" w:lineRule="exact"/>
      </w:pPr>
      <w:r>
        <w:t>公共价值（Public Value）是公共管理领域的核心理论概念，由Mark 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 and support）和"运作能力"（operational capacity）的约束下，追求"战略目标"（strategic goals）的实现。</w:t>
      </w:r>
    </w:p>
    <w:p>
      <w:pPr>
        <w:spacing w:line="560" w:lineRule="exact"/>
      </w:pPr>
      <w:r>
        <w:t>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Stoker进一步指出，新公共管理将公民视为"消费者"，强调公共服务的市场化供给和竞争机制；而公共价值理论将公民视为"共同创造者"，强调公共服务中的公民参与和协作治理。这一"消费者vs共同创造者"的区分，对于理解政府数据开放中的公众角色具有重要启示——在数据开放中，公众不仅是数据的使用者，更是数据价值的共同创造者（通过数据应用开发、数据质量反馈、数据需求表达等方式）。</w:t>
      </w:r>
    </w:p>
    <w:p>
      <w:pPr>
        <w:spacing w:line="560" w:lineRule="exact"/>
      </w:pPr>
      <w:r>
        <w:t>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p>
      <w:pPr>
        <w:spacing w:line="560" w:lineRule="exact"/>
      </w:pPr>
      <w:r>
        <w:t>在公共价值理论的发展脉络中，多位学者对其进行了拓展和深化。Bryson等提出了"公共价值战略"的概念，强调公共价值的创造需要系统性的战略规划，而非碎片化的政策举措。他们将公共价值战略分解为价值识别（识别公众真正需要什么样的价值）、价值创造（通过政策和服务创造这些价值）和价值交付（确保价值能够有效传递到目标群体）三个环节。这一"识别-创造-交付"的链条对本研究评估框架的设计具有直接启示——评估应覆盖公共价值的全链条，而非仅关注最终交付的结果。O'Flynn提出了"协作性公共价值创造"理论，强调公共价值的创造不是政府的独角戏，而是政府、市场、社会多元主体协作的结果。在政府数据开放领域，这一理论意味着数据开放的价值不仅取决于政府的供给行为，还取决于企业的开发行为、研究机构的研究行为、公众的使用行为——评估体系需要覆盖多元主体的价值共创过程。</w:t>
      </w:r>
    </w:p>
    <w:p>
      <w:pPr>
        <w:ind w:firstLine="0"/>
      </w:pPr>
      <w:r>
        <w:rPr>
          <w:rFonts w:ascii="黑体" w:hAnsi="黑体"/>
          <w:b/>
          <w:sz w:val="24"/>
        </w:rPr>
        <w:t>3.1.2 Mark Moore的公共价值三角框架</w:t>
      </w:r>
    </w:p>
    <w:p>
      <w:pPr>
        <w:spacing w:line="560" w:lineRule="exact"/>
      </w:pPr>
      <w:r>
        <w:t>Mark Moore提出的"公共价值三角"（Public Value Triangle）是公共价值理论的核心分析工具，将公共价值创造分解为三个相互关联的维度：战略目标（Strategic Goals）、授权环境（Legitimacy and Support）和运作能力（Operational Capacity）。</w:t>
      </w:r>
    </w:p>
    <w:p>
      <w:pPr>
        <w:spacing w:line="560" w:lineRule="exact"/>
      </w:pPr>
      <w:r>
        <w:t>战略目标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spacing w:line="560" w:lineRule="exact"/>
      </w:pPr>
      <w:r>
        <w:t>战略目标的设定还需要考虑"价值冲突"问题。数据开放可能同时追求多种价值，但这些价值之间可能存在冲突——例如，"透明度"价值要求开放尽可能详细的数据，而"隐私保护"价值要求对敏感数据进行脱敏处理。在价值冲突中，公共管理者需要进行权衡和选择，而非简单地追求"价值最大化"。本研究在评估框架中通过"数据安全"指标和"授权运营"指标，回应了数据开放中的价值冲突问题——评估不仅关注"开放了多少"，还关注"开放是否安全""开放是否可持续"。</w:t>
      </w:r>
    </w:p>
    <w:p>
      <w:pPr>
        <w:spacing w:line="560" w:lineRule="exact"/>
      </w:pPr>
      <w:r>
        <w:t>授权环境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spacing w:line="560" w:lineRule="exact"/>
      </w:pPr>
      <w:r>
        <w:t>授权环境的评估需要区分"正式授权"和"非正式授权"。正式授权包括法律法规、政策文件、行政命令等制度化的授权形式；非正式授权包括上级领导的重视程度、社会舆论的期望压力、同侪竞争的外部压力等非制度化的授权形式。在政府数据开放领域，非正式授权往往比正式授权更重要——一个获得省级主要领导"批示支持"的平台，即使尚未出台专门的数据开放管理办法，也可能获得比已出台办法但缺乏领导重视的平台更多的资源和关注。本研究在"组织层面"因素中通过"领导力"指标，捕捉了非正式授权的影响。</w:t>
      </w:r>
    </w:p>
    <w:p>
      <w:pPr>
        <w:spacing w:line="560" w:lineRule="exact"/>
      </w:pPr>
      <w:r>
        <w:t>运作能力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spacing w:line="560" w:lineRule="exact"/>
      </w:pPr>
      <w:r>
        <w:t>运作能力的评估需要关注"硬能力"和"软能力"两个层面。"硬能力"包括技术基础设施、数据处理能力、平台开发能力等可量化的技术条件；"软能力"包括组织学习能力、用户沟通能力、创新适应能力等难以量化但对绩效至关重要的组织能力。在政府数据开放领域，"软能力"往往比"硬能力"更稀缺——很多平台拥有先进的技术基础设施，但缺乏与用户沟通的能力、响应用户需求的机制和持续创新的动力。本研究在评估框架中通过"用户反馈响应速度"和"平台迭代频率"等指标，间接评估了平台的"软能力"。</w:t>
      </w:r>
    </w:p>
    <w:p>
      <w:pPr>
        <w:spacing w:line="560" w:lineRule="exact"/>
      </w:pPr>
      <w:r>
        <w:t>公共价值三角的三个维度相互依赖、动态平衡。战略目标过于宏大而运作能力不足，会导致"眼高手低"；授权环境不稳定而战略目标过于激进，会导致"孤军奋战"；运作能力强但战略目标模糊，会导致"有劲使错地方"。公共管理者的核心任务，就是在三个维度之间寻找动态平衡，持续创造公共价值。</w:t>
      </w:r>
    </w:p>
    <w:p>
      <w:pPr>
        <w:ind w:firstLine="0"/>
      </w:pPr>
      <w:r>
        <w:rPr>
          <w:rFonts w:ascii="黑体" w:hAnsi="黑体"/>
          <w:b/>
          <w:sz w:val="24"/>
        </w:rPr>
        <w:t>3.1.3 公共价值理论在政府数据开放中的应用</w:t>
      </w:r>
    </w:p>
    <w:p>
      <w:pPr>
        <w:spacing w:line="560" w:lineRule="exact"/>
      </w:pPr>
      <w:r>
        <w:t>将公共价值三角框架应用于政府数据开放领域，可以构建如下的理论映射关系。</w:t>
      </w:r>
    </w:p>
    <w:p>
      <w:pPr>
        <w:spacing w:line="560" w:lineRule="exact"/>
      </w:pPr>
      <w:r>
        <w:t>战略目标 ↔ 利用效果维度。 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spacing w:line="560" w:lineRule="exact"/>
      </w:pPr>
      <w:r>
        <w:t>授权环境 ↔ 供给保障维度。 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spacing w:line="560" w:lineRule="exact"/>
      </w:pPr>
      <w:r>
        <w:t>运作能力 ↔ 平台服务+数据质量维度。 平台服务能力和数据质量保障是政府数据开放的运作条件。平台服务维度衡量数据从供给到需求的转化效率（"数据是否好用"），数据质量维度衡量数据资源在技术属性上的可用性（"数据是否可靠"），二者共同对应公共价值三角的"运作能力"顶点。这一映射关系解释了为什么平台服务和数据质量是绩效的内在维度——它们是将"潜在价值"（供给保障）转化为"实现价值"（利用效果）的必要桥梁。</w:t>
      </w:r>
    </w:p>
    <w:p>
      <w:pPr>
        <w:spacing w:line="560" w:lineRule="exact"/>
      </w:pPr>
      <w:r>
        <w:t>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p>
      <w:pPr>
        <w:spacing w:line="560" w:lineRule="exact"/>
      </w:pPr>
      <w:r>
        <w:t>本研究构建的4E评估指标体系包含4个一级维度、9个二级维度和24个具体指标。图3-1展示了指标体系的层级结构和逻辑关系。</w:t>
      </w:r>
    </w:p>
    <w:p>
      <w:pPr>
        <w:ind w:firstLine="0"/>
        <w:jc w:val="center"/>
      </w:pPr>
      <w:r>
        <w:rPr>
          <w:rFonts w:ascii="宋体" w:hAnsi="宋体"/>
          <w:sz w:val="21"/>
        </w:rPr>
        <w:t>图3-1 4E评估指标体系结构</w:t>
      </w:r>
    </w:p>
    <w:p>
      <w:pPr>
        <w:ind w:firstLine="0"/>
        <w:jc w:val="center"/>
      </w:pPr>
      <w:r>
        <w:rPr>
          <w:rFonts w:ascii="宋体" w:hAnsi="宋体"/>
          <w:b/>
          <w:sz w:val="21"/>
        </w:rPr>
        <w:t>图3-1 4E评估指标体系结构</w:t>
      </w:r>
    </w:p>
    <w:p>
      <w:pPr>
        <w:spacing w:line="560" w:lineRule="exact"/>
      </w:pPr>
      <w:r>
        <w:t>如图3-1所示，4E指标体系采用"目标-维度-指标"的三层架构。第一层为总目标层——"数据利用绩效"；第二层为维度层，包含供给保障（E1）、平台服务（E2）、数据质量（E3）和利用效果（E4）四个一级维度；第三层为指标层，每个一级维度下设2-3个二级维度，每个二级维度下设2-4个具体测量指标。</w:t>
      </w:r>
    </w:p>
    <w:p>
      <w:pPr>
        <w:spacing w:line="560" w:lineRule="exact"/>
      </w:pPr>
      <w:r>
        <w:t>公共价值理论还为本研究提供了"价值共创"的视角。传统的公共价值理论将公共管理者视为价值的主要创造者，公众被视为价值的接受者。但在政府数据开放领域，价值的共创特征尤为明显——政府提供数据资源，企业开发数据应用，研究机构开展数据分析，公众参与数据众包——多元主体共同参与了数据价值的创造过程。这一"价值共创"特征对评估的启示在于：评估不应仅从政府的视角进行，还应考虑其他价值共创主体的体验和收益。例如，评估"利用效果"时，不仅要统计"应用数量"，还应分析"应用的类型和受益者"——一个仅服务于大企业的高附加值应用，与一个服务于普通公众的便民应用，在公共价值创造上具有不同的意义。</w:t>
      </w:r>
    </w:p>
    <w:p>
      <w:pPr>
        <w:ind w:firstLine="0"/>
      </w:pPr>
      <w:r>
        <w:rPr>
          <w:rFonts w:ascii="黑体" w:hAnsi="黑体"/>
          <w:b/>
          <w:sz w:val="28"/>
        </w:rPr>
        <w:t>3.2 数据要素价值化理论</w:t>
      </w:r>
    </w:p>
    <w:p>
      <w:pPr>
        <w:ind w:firstLine="0"/>
      </w:pPr>
      <w:r>
        <w:rPr>
          <w:rFonts w:ascii="黑体" w:hAnsi="黑体"/>
          <w:b/>
          <w:sz w:val="24"/>
        </w:rPr>
        <w:t>3.2.1 数据作为生产要素的理论基础</w:t>
      </w:r>
    </w:p>
    <w:p>
      <w:pPr>
        <w:spacing w:line="560" w:lineRule="exact"/>
      </w:pPr>
      <w:r>
        <w:t>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spacing w:line="560" w:lineRule="exact"/>
      </w:pPr>
      <w:r>
        <w:t>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 excludability）——数据的排他性取决于技术手段和制度安排，政府可以通过开放许可实现数据的非排他性供给，也可以通过授权运营实现数据的有限排他性供给。第三，网络效应（network effects）——数据的价值随着使用主体的增加而增加，更多的用户利用数据会产生更多的应用成果，更多的应用成果会吸引更多的用户，形成正反馈循环。第四，价值不确定性（value uncertainty）——数据的价值取决于使用场景和分析能力，同一数据集在不同场景下可能产生截然不同的价值。</w:t>
      </w:r>
    </w:p>
    <w:p>
      <w:pPr>
        <w:spacing w:line="560" w:lineRule="exact"/>
      </w:pPr>
      <w:r>
        <w:t>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p>
      <w:pPr>
        <w:spacing w:line="560" w:lineRule="exact"/>
      </w:pPr>
      <w:r>
        <w:t>在数据要素理论的发展中，多位学者对数据产权、数据定价和数据流通等核心问题进行了深入研究。数据产权是数据要素化配置的制度基础——没有清晰的产权界定，数据的流通和交易就无法进行。"数据二十条"提出的"三权分置"方案，是对传统产权理论的创新——数据不像土地那样可以实行单一的所有权，数据的产权需要分解为"持有权""使用权"和"经营权"三个相互关联的权利束。这种"权利分解"方案既保障了数据安全（持有权仍在政府手中），又促进了数据流通（使用权可以授权给社会主体），还实现了价值回报（经营权可以产生收益）。</w:t>
      </w:r>
    </w:p>
    <w:p>
      <w:pPr>
        <w:ind w:firstLine="0"/>
      </w:pPr>
      <w:r>
        <w:rPr>
          <w:rFonts w:ascii="黑体" w:hAnsi="黑体"/>
          <w:b/>
          <w:sz w:val="24"/>
        </w:rPr>
        <w:t>3.2.2 数据要素化的价值链模型</w:t>
      </w:r>
    </w:p>
    <w:p>
      <w:pPr>
        <w:spacing w:line="560" w:lineRule="exact"/>
      </w:pPr>
      <w:r>
        <w:t>数据要素价值化的过程可以抽象为一个价值链模型，包括数据资源化、数据资产化、数据资本化三个递进阶段。</w:t>
      </w:r>
    </w:p>
    <w:p>
      <w:pPr>
        <w:spacing w:line="560" w:lineRule="exact"/>
      </w:pPr>
      <w:r>
        <w:t>数据资源化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spacing w:line="560" w:lineRule="exact"/>
      </w:pPr>
      <w:r>
        <w:t>数据资源化的过程涉及多个技术环节。首先是数据采集——政府部门在履行职能过程中产生大量数据，这些数据分散在不同的业务系统中，需要通过数据采集技术将其汇聚到统一的数据平台。其次是数据清洗——原始数据通常存在缺失值、异常值、重复记录等质量问题，需要通过数据清洗技术提升数据质量。再次是数据整合——不同部门的数据可能使用不同的编码规则和字段命名，需要通过数据整合技术实现数据的标准化和一致性。最后是元数据标注——为每个数据集添加标题、描述、关键词、更新日期等元数据信息，便于用户检索和理解数据。这些技术环节的综合效果决定了数据资源化的质量和效率。</w:t>
      </w:r>
    </w:p>
    <w:p>
      <w:pPr>
        <w:spacing w:line="560" w:lineRule="exact"/>
      </w:pPr>
      <w:r>
        <w:t>数据资产化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spacing w:line="560" w:lineRule="exact"/>
      </w:pPr>
      <w:r>
        <w:t>数据资产化的核心挑战是"数据定价"。由于数据的价值具有不确定性（同一数据在不同场景下价值不同），传统的成本加成定价法难以准确反映数据的真实价值。学术界提出了多种数据定价方法：基于效用的定价（根据数据对用户的效用来定价）、基于市场的定价（根据供需关系来定价）、基于拍卖的定价（通过竞拍机制发现价格）等。在政府数据开放领域，直接开放的数据通常是免费的（遵循开放数据的无偿性原则），但授权运营的数据需要进行定价——定价的合理性直接影响授权运营的可持续性和社会接受度。本研究在"利用效果"维度中设置了"授权运营收入"指标，间接评估了数据资产化的经济成效。</w:t>
      </w:r>
    </w:p>
    <w:p>
      <w:pPr>
        <w:spacing w:line="560" w:lineRule="exact"/>
      </w:pPr>
      <w:r>
        <w:t>数据资本化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spacing w:line="560" w:lineRule="exact"/>
      </w:pPr>
      <w:r>
        <w:t>数据资本化的实现路径包括直接利用和间接利用两种。直接利用指用户直接从平台下载数据并进行分析使用，如研究人员下载统计数据进行学术研究、企业下载市场数据进行商业分析。间接利用指基于开放数据开发的应用产品和服务，如导航应用使用开放的地理信息数据、金融应用使用开放的企业信用数据。直接利用的价值通常难以量化（用户下载数据后做了什么，平台往往无法追踪），间接利用的价值则可以通过应用下载量、用户活跃度、经济收益等指标进行测量。本研究在"利用效果"维度中同时关注直接利用和间接利用，以全面反映数据资本化的成效。</w:t>
      </w:r>
    </w:p>
    <w:p>
      <w:pPr>
        <w:ind w:firstLine="0"/>
      </w:pPr>
      <w:r>
        <w:rPr>
          <w:rFonts w:ascii="黑体" w:hAnsi="黑体"/>
          <w:b/>
          <w:sz w:val="24"/>
        </w:rPr>
        <w:t>3.2.3 数据价值实现的障碍与路径</w:t>
      </w:r>
    </w:p>
    <w:p>
      <w:pPr>
        <w:spacing w:line="560" w:lineRule="exact"/>
      </w:pPr>
      <w:r>
        <w:t>数据要素价值化的过程并非一帆风顺，存在多重障碍制约着数据价值的实现。</w:t>
      </w:r>
    </w:p>
    <w:p>
      <w:pPr>
        <w:spacing w:line="560" w:lineRule="exact"/>
      </w:pPr>
      <w:r>
        <w:t>障碍一：数据质量瓶颈。 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28个平台的调研发现，约35%的数据集存在不同程度的质量问题，这是制约数据利用的首要障碍。</w:t>
      </w:r>
    </w:p>
    <w:p>
      <w:pPr>
        <w:spacing w:line="560" w:lineRule="exact"/>
      </w:pPr>
      <w:r>
        <w:t>数据质量问题的根源在于"数据治理"的缺失。数据治理是一个系统性的管理过程，涉及数据标准制定、数据质量监控、数据生命周期管理等多个方面。在政府部门中，数据治理通常是一个"无人负责"的领域——业务部门负责数据采集，IT部门负责系统维护，但没有人对数据的整体质量负责。这种"责任分散"的状态导致数据质量问题长期得不到解决。本研究在"组织层面"因素中设置了"数据治理能力"指标，评估政府部门是否建立了专门的数据治理机制和团队。</w:t>
      </w:r>
    </w:p>
    <w:p>
      <w:pPr>
        <w:spacing w:line="560" w:lineRule="exact"/>
      </w:pPr>
      <w:r>
        <w:t>障碍二：平台服务短板。 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spacing w:line="560" w:lineRule="exact"/>
      </w:pPr>
      <w:r>
        <w:t>平台服务短板的根源在于"以建代管"的建设模式。很多平台在立项时获得了充足的预算用于系统开发和数据汇聚，但上线后的运营维护预算严重不足。平台建设是一次性投入，平台运营是持续性投入——如果运营预算不足，平台功能就无法持续优化，用户体验就无法持续提升，数据更新就无法持续进行。本研究在"平台服务"维度中设置了"平台迭代频率"指标，评估平台是否持续进行功能优化和用户体验改进。</w:t>
      </w:r>
    </w:p>
    <w:p>
      <w:pPr>
        <w:spacing w:line="560" w:lineRule="exact"/>
      </w:pPr>
      <w:r>
        <w:t>障碍三：利用生态薄弱。 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spacing w:line="560" w:lineRule="exact"/>
      </w:pPr>
      <w:r>
        <w:t>利用生态的培育需要"供需两侧"同时发力。供给侧，平台需要主动了解用户需求，根据用户反馈优化数据供给；需求侧，平台需要培育数据用户群体，提升用户的数据分析能力和应用开发能力。国内外的成功经验表明，数据创新大赛、开发者培训、数据应用展示等是培育利用生态的有效手段。本研究在"利用效果"维度中设置了"创新活动数量"指标，评估平台是否积极开展利用生态培育活动。</w:t>
      </w:r>
    </w:p>
    <w:p>
      <w:pPr>
        <w:spacing w:line="560" w:lineRule="exact"/>
      </w:pPr>
      <w:r>
        <w:t>障碍四：制度保障缺失。 制度保障缺失包括：数据开放法规不完善、数据质量标准缺失、数据安全规范模糊、授权运营制度不健全。制度保障的缺失导致平台运营者"不敢开""不会开""不愿开"——担心数据安全责任、缺乏开放操作指南、看不到开放的激励回报。</w:t>
      </w:r>
    </w:p>
    <w:p>
      <w:pPr>
        <w:spacing w:line="560" w:lineRule="exact"/>
      </w:pPr>
      <w:r>
        <w:t>制度保障缺失的根源在于"制度滞后"。数据开放是一个快速发展的新兴领域，而制度的形成和修订是一个缓慢的过程——制度往往滞后于实践。当平台运营者面临新的数据开放场景（如敏感数据的脱敏开放、实时数据的流式开放）时，现有的制度规范可能无法提供明确的操作指引，导致运营者"不敢开"。本研究在"组织层面"因素中设置了"制度完备性"指标，评估地方政府是否建立了覆盖数据开放全流程的制度规范体系。</w:t>
      </w:r>
    </w:p>
    <w:p>
      <w:pPr>
        <w:spacing w:line="560" w:lineRule="exact"/>
      </w:pPr>
      <w:r>
        <w:t>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p>
      <w:pPr>
        <w:ind w:firstLine="0"/>
      </w:pPr>
      <w:r>
        <w:rPr>
          <w:rFonts w:ascii="黑体" w:hAnsi="黑体"/>
          <w:b/>
          <w:sz w:val="28"/>
        </w:rPr>
        <w:t>3.3 4E评估框架的构建与适配</w:t>
      </w:r>
    </w:p>
    <w:p>
      <w:pPr>
        <w:ind w:firstLine="0"/>
      </w:pPr>
      <w:r>
        <w:rPr>
          <w:rFonts w:ascii="黑体" w:hAnsi="黑体"/>
          <w:b/>
          <w:sz w:val="24"/>
        </w:rPr>
        <w:t>3.3.1 4E框架的起源与内涵</w:t>
      </w:r>
    </w:p>
    <w:p>
      <w:pPr>
        <w:spacing w:line="560" w:lineRule="exact"/>
      </w:pPr>
      <w:r>
        <w:t>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spacing w:line="560" w:lineRule="exact"/>
      </w:pPr>
      <w:r>
        <w:t>经济性（Economy）衡量资源获取的成本效益——是否以最低的成本获取了所需的资源？在公共财政审计中，经济性关注采购价格是否合理、资源使用是否节约。经济性评估的核心问题是"钱花得值不值"。</w:t>
      </w:r>
    </w:p>
    <w:p>
      <w:pPr>
        <w:spacing w:line="560" w:lineRule="exact"/>
      </w:pPr>
      <w:r>
        <w:t>效率性（Efficiency）衡量投入产出比——是否以最优的投入获得了最大的产出？效率性关注资源转化过程的优化程度，包括生产效率、管理效率、服务效率等。效率性评估的核心问题是"投入产出比高不高"。</w:t>
      </w:r>
    </w:p>
    <w:p>
      <w:pPr>
        <w:spacing w:line="560" w:lineRule="exact"/>
      </w:pPr>
      <w:r>
        <w:t>有效性（Effectiveness）衡量目标达成度——是否达成了预定的目标？有效性关注产出与目标之间的对应关系，不仅关注"做了什么"，更关注"做得如何"。有效性评估的核心问题是"目标达成了没有"。</w:t>
      </w:r>
    </w:p>
    <w:p>
      <w:pPr>
        <w:spacing w:line="560" w:lineRule="exact"/>
      </w:pPr>
      <w:r>
        <w:t>公平性（Equity）衡量资源分配的社会正义——公共服务的收益是否在社会成员之间公平分配？公平性关注公共服务的覆盖范围、可及性和包容性，强调"不让一个人掉队"。公平性评估的核心问题是"分配公不公平"。</w:t>
      </w:r>
    </w:p>
    <w:p>
      <w:pPr>
        <w:spacing w:line="560" w:lineRule="exact"/>
      </w:pPr>
      <w:r>
        <w:t>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p>
      <w:pPr>
        <w:spacing w:line="560" w:lineRule="exact"/>
      </w:pPr>
      <w:r>
        <w:t>在4E框架的发展过程中，学者们对其进行了多种扩展和修正。部分学者增加了"环境性"（Environment）维度，关注公共服务的环境可持续性；部分学者增加了"卓越性"（Excellence）维度，关注公共服务是否达到了国际最佳实践水平；还有学者提出了"适应性"（Adaptability）维度，关注公共服务应对环境变化的灵活能力。但这些扩展维度的理论基础和操作化方法尚不成熟，在学术界尚未形成共识。本研究选择经典的4E框架作为理论基础，一方面是因为4E框架经过了长期的理论检验和实践应用，理论基础扎实、操作化方法成熟；另一方面是因为4E的四个维度与政府数据开放的四个关键环节具有良好的概念对应关系。</w:t>
      </w:r>
    </w:p>
    <w:p>
      <w:pPr>
        <w:ind w:firstLine="0"/>
      </w:pPr>
      <w:r>
        <w:rPr>
          <w:rFonts w:ascii="黑体" w:hAnsi="黑体"/>
          <w:b/>
          <w:sz w:val="24"/>
        </w:rPr>
        <w:t>3.3.2 4E框架在政府数据开放领域的概念重构</w:t>
      </w:r>
    </w:p>
    <w:p>
      <w:pPr>
        <w:spacing w:line="560" w:lineRule="exact"/>
      </w:pPr>
      <w:r>
        <w:t>将4E框架应用于政府数据开放领域，需要进行概念适配和语境转化。本研究对4E维度进行了如下概念重构。</w:t>
      </w:r>
    </w:p>
    <w:p>
      <w:pPr>
        <w:spacing w:line="560" w:lineRule="exact"/>
      </w:pPr>
      <w:r>
        <w:t>供给保障（Supply Security）← 经济性（Economy）。 在数据开放领域，"经济性"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spacing w:line="560" w:lineRule="exact"/>
      </w:pPr>
      <w:r>
        <w:t>供给保障的评估需要区分"数量"和"质量"两个层面。数量层面关注数据集的总数、主题覆盖的广度、更新频率的稳定性；质量层面关注数据集的准确性、完整性、一致性和机器可读性。数量层面的评估相对简单——可以通过自动化采集获取数据；质量层面的评估则较为复杂——需要对数据集进行抽样检查和内容分析。本研究在"供给保障"维度中同时关注数量和质量，但设置了不同的评估方法和权重。</w:t>
      </w:r>
    </w:p>
    <w:p>
      <w:pPr>
        <w:spacing w:line="560" w:lineRule="exact"/>
      </w:pPr>
      <w:r>
        <w:t>平台服务（Platform Service）← 效率性（Efficiency）。 在数据开放领域，"效率性"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spacing w:line="560" w:lineRule="exact"/>
      </w:pPr>
      <w:r>
        <w:t>平台服务的评估需要关注"功能完备性"和"用户体验"两个层面。功能完备性关注平台是否提供了数据开放所需的全部功能模块（检索、预览、下载、API、可视化、反馈等）；用户体验关注这些功能是否易于使用、响应是否迅速、界面是否友好。功能完备性可以通过功能清单进行客观评估；用户体验则需要通过用户测试或满意度调查进行主观评估。本研究在"平台服务"维度中主要关注功能完备性（因用户体验数据难以大规模获取），但通过"平台迭代频率"指标间接反映了平台对用户体验的重视程度。</w:t>
      </w:r>
    </w:p>
    <w:p>
      <w:pPr>
        <w:spacing w:line="560" w:lineRule="exact"/>
      </w:pPr>
      <w:r>
        <w:t>数据质量（Data Quality）← 质量性（Quality，4E扩展）。 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spacing w:line="560" w:lineRule="exact"/>
      </w:pPr>
      <w:r>
        <w:t>需要特别说明的是，Quality维度的引入不是对4E框架的偏离，而是对4E框架的深化。在传统的公共财政审计中，"质量"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spacing w:line="560" w:lineRule="exact"/>
      </w:pPr>
      <w:r>
        <w:t>利用效果（Utilization Effect）← 有效性（Effectiveness）。 在数据开放领域，"有效性"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spacing w:line="560" w:lineRule="exact"/>
      </w:pPr>
      <w:r>
        <w:t>利用效果的评估面临一个核心挑战："效果"的滞后性。数据开放的效果往往需要较长时间才能显现——一个数据集今天被开放，可能需要数月甚至数年才能产生应用成果。这种滞后性使得利用效果的评估难以采用"即时测量"的方式，而需要采用"趋势分析"和"案例追踪"的方法。本研究在评估中通过"平台历史累计应用数量"和"近期新增应用数量"两个指标，兼顾了效果的累积性和趋势性。</w:t>
      </w:r>
    </w:p>
    <w:p>
      <w:pPr>
        <w:spacing w:line="560" w:lineRule="exact"/>
      </w:pPr>
      <w:r>
        <w:t>公平性（Equity）← 公平性（Equity）。 在数据开放领域，"公平性"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谁从中受益"——如果数据开放只惠及东部发达地区的企业，而中西部地区的公众和中小企业被排斥在外，那么即使数据的"开放效果"在总量上很高，其"公平性"仍然是不合格的。</w:t>
      </w:r>
    </w:p>
    <w:p>
      <w:pPr>
        <w:spacing w:line="560" w:lineRule="exact"/>
      </w:pPr>
      <w:r>
        <w:t>公平性的评估需要区分"过程公平"和"结果公平"。过程公平关注数据开放的机会是否平等——所有地区和群体是否有同等的机会获取和使用数据；结果公平关注数据开放的收益是否均衡——不同地区和群体从数据开放中获得的收益是否相当。本研究在"公平性"维度中同时关注过程公平和结果公平，但侧重于结果公平的评估（因过程公平的数据难以直接测量）。</w:t>
      </w:r>
    </w:p>
    <w:p>
      <w:pPr>
        <w:ind w:firstLine="0"/>
      </w:pPr>
      <w:r>
        <w:rPr>
          <w:rFonts w:ascii="黑体" w:hAnsi="黑体"/>
          <w:b/>
          <w:sz w:val="24"/>
        </w:rPr>
        <w:t>3.3.3 指标选取的理论依据与操作化</w:t>
      </w:r>
    </w:p>
    <w:p>
      <w:pPr>
        <w:spacing w:line="560" w:lineRule="exact"/>
      </w:pPr>
      <w:r>
        <w:t>4E评估框架的操作化需要解决一个核心问题：每个维度应选取哪些指标？指标选取需要遵循"理论相关性""数据可得性""指标独立性""评估全面性"四项原则。</w:t>
      </w:r>
    </w:p>
    <w:p>
      <w:pPr>
        <w:spacing w:line="560" w:lineRule="exact"/>
      </w:pPr>
      <w:r>
        <w:t>理论相关性原则要求每个指标都应与评估维度有明确的理论关联。例如，"数据集数量"与"供给保障"维度有明确的理论关联（数据集数量是供给充分性的直接体现），而"平台美观度"与"平台服务"维度的理论关联则较为薄弱（美观度虽然影响用户体验，但不是平台服务的核心功能）。本研究在指标选取时，优先选取与维度有强理论关联的指标，避免因追求"指标数量"而牺牲"指标质量"。</w:t>
      </w:r>
    </w:p>
    <w:p>
      <w:pPr>
        <w:spacing w:line="560" w:lineRule="exact"/>
      </w:pPr>
      <w:r>
        <w:t>数据可得性原则要求每个指标都应有可靠的数据来源。评估指标如果无法获取数据，就只能在理论上"好看"而无法在实践中"好用"。本研究在指标选取时，充分考虑了数据的可得性——所有指标的数据都来源于平台的自动化采集或公开可获取的统计信息。对于数据难以获取的指标（如"用户满意度""数据经济价值"），本研究采用了替代指标或间接指标。</w:t>
      </w:r>
    </w:p>
    <w:p>
      <w:pPr>
        <w:spacing w:line="560" w:lineRule="exact"/>
      </w:pPr>
      <w:r>
        <w:t>指标独立性原则要求不同指标之间应避免高度相关。如果两个指标高度相关（相关系数&gt;0.8），那么它们在评估中实际上测量的是同一事物，同时纳入会造成信息冗余和权重失真。本研究在指标选取后，通过相关性分析检验了指标间的独立性，对于高度相关的指标进行了合并或剔除。</w:t>
      </w:r>
    </w:p>
    <w:p>
      <w:pPr>
        <w:spacing w:line="560" w:lineRule="exact"/>
      </w:pPr>
      <w:r>
        <w:t>评估全面性原则要求指标体系应覆盖评估维度的主要方面，避免"盲区"。例如，"供给保障"维度不仅应关注数据集数量，还应关注主题覆盖、更新频率、格式标准化等多个方面——如果只关注数据集数量，就会忽视"覆盖不全""更新滞后""格式混乱"等问题。本研究在每个维度下设置了3-5个指标，力求在"指标数量"和"评估深度"之间取得平衡。</w:t>
      </w:r>
    </w:p>
    <w:p>
      <w:pPr>
        <w:spacing w:line="560" w:lineRule="exact"/>
      </w:pPr>
      <w:r>
        <w:t>基于上述原则，本研究构建了如下的指标体系。</w:t>
      </w:r>
    </w:p>
    <w:p>
      <w:pPr>
        <w:spacing w:line="560" w:lineRule="exact"/>
      </w:pPr>
      <w:r>
        <w:t>供给保障维度（5个指标）： 数据集数量（衡量供给规模）、主题覆盖度（衡量供给广度）、更新频率（衡量供给持续性）、格式标准化率（衡量供给规范性）、数据目录完整性（衡量供给系统性）。</w:t>
      </w:r>
    </w:p>
    <w:p>
      <w:pPr>
        <w:spacing w:line="560" w:lineRule="exact"/>
      </w:pPr>
      <w:r>
        <w:t>平台服务维度（5个指标）： API开放度（衡量程序化服务能力）、检索功能完备性（衡量数据可发现性）、数据预览功能（衡量数据可理解性）、用户反馈机制（衡量用户参与性）、平台迭代频率（衡量服务持续性）。</w:t>
      </w:r>
    </w:p>
    <w:p>
      <w:pPr>
        <w:spacing w:line="560" w:lineRule="exact"/>
      </w:pPr>
      <w:r>
        <w:t>数据质量维度（5个指标）： 数据准确性（抽样检查错误率）、数据完整性（字段缺失率）、数据及时性（更新滞后天数）、数据一致性（跨来源数据匹配率）、机器可读性（结构化格式占比）。</w:t>
      </w:r>
    </w:p>
    <w:p>
      <w:pPr>
        <w:spacing w:line="560" w:lineRule="exact"/>
      </w:pPr>
      <w:r>
        <w:t>利用效果维度（6个指标）： 数据集下载量（衡量直接利用）、API调用量（衡量程序化利用）、应用成果数量（衡量创新利用）、创新活动数量（衡量生态活跃度）、授权运营项目数（衡量授权运营成效）、授权运营收入（衡量授权运营经济效果）。</w:t>
      </w:r>
    </w:p>
    <w:p>
      <w:pPr>
        <w:spacing w:line="560" w:lineRule="exact"/>
      </w:pPr>
      <w:r>
        <w:t>公平性维度（3个指标）： 区域均衡度（东中西部绩效差异系数）、群体覆盖度（服务对象多样性指数）、可及性指数（弱势群体利用便利性评分）。</w:t>
      </w:r>
    </w:p>
    <w:p>
      <w:pPr>
        <w:spacing w:line="560" w:lineRule="exact"/>
      </w:pPr>
      <w:r>
        <w:t>上述指标体系共包含24个指标，覆盖了5个评估维度的主要方面。指标的数据类型包括定量指标（如数据集数量、下载量）和定性指标（如检索功能完备性、用户反馈机制），定量指标通过自动化采集获取，定性指标通过专家评估或内容分析获取。</w:t>
      </w:r>
    </w:p>
    <w:p>
      <w:pPr>
        <w:ind w:firstLine="0"/>
      </w:pPr>
      <w:r>
        <w:rPr>
          <w:rFonts w:ascii="黑体" w:hAnsi="黑体"/>
          <w:b/>
          <w:sz w:val="24"/>
        </w:rPr>
        <w:t>3.3.4 4E框架与公共价值理论的整合</w:t>
      </w:r>
    </w:p>
    <w:p>
      <w:pPr>
        <w:spacing w:line="560" w:lineRule="exact"/>
      </w:pPr>
      <w:r>
        <w:t>4E评估框架与公共价值三角框架之间存在紧密的理论对应关系，二者的整合为本研究提供了坚实的理论基础。</w:t>
      </w:r>
    </w:p>
    <w:p>
      <w:pPr>
        <w:spacing w:line="560" w:lineRule="exact"/>
      </w:pPr>
      <w:r>
        <w:t>战略目标 ↔ 利用效果+公平性。 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spacing w:line="560" w:lineRule="exact"/>
      </w:pPr>
      <w:r>
        <w:t>授权环境 ↔ 供给保障。 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spacing w:line="560" w:lineRule="exact"/>
      </w:pPr>
      <w:r>
        <w:t>运作能力 ↔ 平台服务+数据质量。 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spacing w:line="560" w:lineRule="exact"/>
      </w:pPr>
      <w:r>
        <w:t>通过上述整合，本研究构建了一个从公共价值理论到4E评估框架的完整理论链条：公共价值理论提供了评估的价值导向（为什么要评估）→ 公共价值三角提供了评估的维度划分（从哪些方面评估）→ 4E框架提供了评估的具体指标（用什么指标评估）→ 价值链模型提供了评估的过程逻辑（按什么顺序评估）。这一理论链条确保了本研究评估框架的学理基础和逻辑自洽。</w:t>
      </w:r>
    </w:p>
    <w:p>
      <w:pPr>
        <w:ind w:firstLine="0"/>
      </w:pPr>
      <w:r>
        <w:rPr>
          <w:rFonts w:ascii="黑体" w:hAnsi="黑体"/>
          <w:b/>
          <w:sz w:val="28"/>
        </w:rPr>
        <w:t>3.4 TOE影响因素框架</w:t>
      </w:r>
    </w:p>
    <w:p>
      <w:pPr>
        <w:ind w:firstLine="0"/>
      </w:pPr>
      <w:r>
        <w:rPr>
          <w:rFonts w:ascii="黑体" w:hAnsi="黑体"/>
          <w:b/>
          <w:sz w:val="24"/>
        </w:rPr>
        <w:t>3.4.1 TOE框架的理论基础</w:t>
      </w:r>
    </w:p>
    <w:p>
      <w:pPr>
        <w:spacing w:line="560" w:lineRule="exact"/>
      </w:pPr>
      <w:r>
        <w:t>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spacing w:line="560" w:lineRule="exact"/>
      </w:pPr>
      <w:r>
        <w:t>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spacing w:line="560" w:lineRule="exact"/>
      </w:pPr>
      <w:r>
        <w:t>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p>
      <w:pPr>
        <w:spacing w:line="560" w:lineRule="exact"/>
      </w:pPr>
      <w:r>
        <w:t>在TOE框架的应用中，学者们发现三个层面因素的相对重要性因情境而异。在一些情境中，技术因素起主导作用——例如，当技术创新涉及复杂的技术系统时，技术能力往往是最重要的成功因素。在另一些情境中，组织因素起主导作用——例如，当技术创新需要跨部门协调时，组织能力和领导力往往是最重要的成功因素。还有一些情境中，环境因素起主导作用——例如，当技术创新受到强烈的制度压力时，环境条件往往是最重要的成功因素。这种"情境依赖性"意味着，不能简单地认为某个层面因素"总是最重要的"，而需要根据具体情境进行分析。本研究通过fsQCA组态分析，正是为了揭示不同情境下高绩效的差异化驱动路径。</w:t>
      </w:r>
    </w:p>
    <w:p>
      <w:pPr>
        <w:ind w:firstLine="0"/>
      </w:pPr>
      <w:r>
        <w:rPr>
          <w:rFonts w:ascii="黑体" w:hAnsi="黑体"/>
          <w:b/>
          <w:sz w:val="24"/>
        </w:rPr>
        <w:t>3.4.2 TOE框架在数据开放领域的适用性</w:t>
      </w:r>
    </w:p>
    <w:p>
      <w:pPr>
        <w:spacing w:line="560" w:lineRule="exact"/>
      </w:pPr>
      <w:r>
        <w:t>TOE框架在政府数据开放领域具有良好的适用性，原因如下。</w:t>
      </w:r>
    </w:p>
    <w:p>
      <w:pPr>
        <w:spacing w:line="560" w:lineRule="exact"/>
      </w:pPr>
      <w:r>
        <w:t>第一，政府数据开放平台是一个典型的技术创新应用——它涉及大数据技术、云计算技术、API技术、数据可视化技术等多种技术的综合应用。平台的技术架构、功能设计、数据处理能力等都属于TOE框架的"技术层面"因素。</w:t>
      </w:r>
    </w:p>
    <w:p>
      <w:pPr>
        <w:spacing w:line="560" w:lineRule="exact"/>
      </w:pPr>
      <w:r>
        <w:t>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spacing w:line="560" w:lineRule="exact"/>
      </w:pPr>
      <w:r>
        <w:t>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spacing w:line="560" w:lineRule="exact"/>
      </w:pPr>
      <w:r>
        <w:t>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p>
      <w:pPr>
        <w:ind w:firstLine="0"/>
      </w:pPr>
      <w:r>
        <w:rPr>
          <w:rFonts w:ascii="黑体" w:hAnsi="黑体"/>
          <w:b/>
          <w:sz w:val="24"/>
        </w:rPr>
        <w:t>3.4.3 技术-组织-环境三维度因素识别</w:t>
      </w:r>
    </w:p>
    <w:p>
      <w:pPr>
        <w:spacing w:line="560" w:lineRule="exact"/>
      </w:pPr>
      <w:r>
        <w:t>基于TOE框架和现有文献，本研究识别了以下影响因素。</w:t>
      </w:r>
    </w:p>
    <w:p>
      <w:pPr>
        <w:spacing w:line="560" w:lineRule="exact"/>
      </w:pPr>
      <w:r>
        <w:t>技术层面因素。 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spacing w:line="560" w:lineRule="exact"/>
      </w:pPr>
      <w:r>
        <w:t>技术层面因素的评估需要考虑"技术成熟度"和"技术应用度"的区别。技术成熟度指某种技术在理论上的成熟程度——例如，RESTful API技术在理论上已经非常成熟，有完善的规范和工具支持。技术应用度指某种技术在实际中的应用程度——例如，虽然RESTful API技术很成熟，但某平台可能并未采用该技术，而是采用了过时的SOAP协议。本研究在评估中关注的是"技术应用度"而非"技术成熟度"——评估的是平台实际采用了什么技术，而非理论上应该采用什么技术。</w:t>
      </w:r>
    </w:p>
    <w:p>
      <w:pPr>
        <w:spacing w:line="560" w:lineRule="exact"/>
      </w:pPr>
      <w:r>
        <w:t>组织层面因素。 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spacing w:line="560" w:lineRule="exact"/>
      </w:pPr>
      <w:r>
        <w:t>组织层面因素的评估需要区分"正式制度"和"非正式制度"。正式制度包括法律法规、政策文件、标准规范等书面化的制度安排；非正式制度包括组织文化、惯例做法、人际关系等非书面化的制度安排。在政府数据开放领域，非正式制度往往比正式制度更影响实际行为——例如，即使出台了数据开放管理办法，如果组织文化中缺乏"开放共享"的理念，管理办法也可能沦为"纸上制度"。本研究在"组织层面"因素中主要关注正式制度（因非正式制度难以客观评估），但通过"组织学习能力"和"创新适应能力"等指标间接反映了非正式制度的影响。</w:t>
      </w:r>
    </w:p>
    <w:p>
      <w:pPr>
        <w:spacing w:line="560" w:lineRule="exact"/>
      </w:pPr>
      <w:r>
        <w:t>环境层面因素。 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p>
      <w:pPr>
        <w:spacing w:line="560" w:lineRule="exact"/>
      </w:pPr>
      <w:r>
        <w:t>环境层面因素的评估需要区分"客观环境"和"感知环境"。客观环境是可测量的外部条件（如GDP、企业数量等）；感知环境是组织对外部条件的主观认知（如"我们认为本地数字经济发展良好"）。在TOE框架中，技术创新的采纳行为受到"感知环境"而非"客观环境"的直接影响——组织是根据对外部环境的主观判断来决策的，而非根据客观数据的精确计算。本研究在"环境层面"因素中主要关注客观环境（因客观数据更易获取），但承认感知环境在中介机制中的重要作用。</w:t>
      </w:r>
    </w:p>
    <w:p>
      <w:pPr>
        <w:ind w:firstLine="0"/>
      </w:pPr>
      <w:r>
        <w:rPr>
          <w:rFonts w:ascii="黑体" w:hAnsi="黑体"/>
          <w:b/>
          <w:sz w:val="24"/>
        </w:rPr>
        <w:t>3.4.4 理论框架的整合逻辑</w:t>
      </w:r>
    </w:p>
    <w:p>
      <w:pPr>
        <w:spacing w:line="560" w:lineRule="exact"/>
      </w:pPr>
      <w:r>
        <w:t>本研究将四个理论整合为"效果导向"的评估理论框架，整合逻辑如下：</w:t>
      </w:r>
    </w:p>
    <w:p>
      <w:pPr>
        <w:spacing w:line="560" w:lineRule="exact"/>
      </w:pPr>
      <w:r>
        <w:t>公共价值理论提供价值目标——回答"为什么评估"：政府数据开放的根本目的是创造公共价值（透明性、参与性、效率性、公平性）。</w:t>
      </w:r>
    </w:p>
    <w:p>
      <w:pPr>
        <w:spacing w:line="560" w:lineRule="exact"/>
      </w:pPr>
      <w:r>
        <w:t>数据要素价值化理论提供转化机制——回答"价值如何产生"：原始数据需经"汇聚→治理→开放→利用→价值实现"的价值链转化。</w:t>
      </w:r>
    </w:p>
    <w:p>
      <w:pPr>
        <w:spacing w:line="560" w:lineRule="exact"/>
      </w:pPr>
      <w:r>
        <w:t>4E框架提供评估维度——回答"评估什么"：供给保障（Economy）、平台服务（Efficiency过程维度）、数据质量（Efficiency质量维度）、利用效果（Effectiveness）、公平性（Equity）。</w:t>
      </w:r>
    </w:p>
    <w:p>
      <w:pPr>
        <w:spacing w:line="560" w:lineRule="exact"/>
      </w:pPr>
      <w:r>
        <w:t>TOE框架提供影响因素视角——回答"什么影响绩效"：技术条件、组织能力、制度环境共同影响绩效。</w:t>
      </w:r>
    </w:p>
    <w:p>
      <w:pPr>
        <w:spacing w:line="560" w:lineRule="exact"/>
      </w:pPr>
      <w:r>
        <w:t>四个理论形成三层结构：价值层（公共价值理论）→机制层（数据要素价值化理论）→操作层（4E+TOE框架），构成从"为什么"到"什么"再到"如何"的完整理论闭环。</w:t>
      </w:r>
    </w:p>
    <w:p>
      <w:pPr>
        <w:ind w:firstLine="0"/>
      </w:pPr>
      <w:r>
        <w:rPr>
          <w:rFonts w:ascii="黑体" w:hAnsi="黑体"/>
          <w:b/>
          <w:sz w:val="28"/>
        </w:rPr>
        <w:t>3.5 整合分析模型</w:t>
      </w:r>
    </w:p>
    <w:p>
      <w:pPr>
        <w:ind w:firstLine="0"/>
      </w:pPr>
      <w:r>
        <w:rPr>
          <w:rFonts w:ascii="黑体" w:hAnsi="黑体"/>
          <w:b/>
          <w:sz w:val="24"/>
        </w:rPr>
        <w:t>3.5.1 "评估-归因-组态"递进分析逻辑</w:t>
      </w:r>
    </w:p>
    <w:p>
      <w:pPr>
        <w:spacing w:line="560" w:lineRule="exact"/>
      </w:pPr>
      <w:r>
        <w:t>基于上述理论基础，本研究构建了"评估-归因-组态"的递进分析逻辑，形成从"绩效是什么"到"绩效为什么"再到"如何提升绩效"的完整研究链条。</w:t>
      </w:r>
    </w:p>
    <w:p>
      <w:pPr>
        <w:spacing w:line="560" w:lineRule="exact"/>
      </w:pPr>
      <w:r>
        <w:t>评估（Evaluation）——回答"绩效如何"。 运用4E评估框架和熵权TOPSIS方法，对28个省级平台的数据利用绩效进行综合评估和排名。评估阶段的核心任务是回答"绩效是什么"——各平台的绩效水平如何？绩效的维度构成如何？区域差异有多大？评估阶段不解释绩效差异的原因，只描述绩效的现状。</w:t>
      </w:r>
    </w:p>
    <w:p>
      <w:pPr>
        <w:spacing w:line="560" w:lineRule="exact"/>
      </w:pPr>
      <w:r>
        <w:t>归因（Attribution）——回答"绩效为何如此"。 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spacing w:line="560" w:lineRule="exact"/>
      </w:pPr>
      <w:r>
        <w:t>组态（Configuration）——回答"如何组合才能高绩效"。 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spacing w:line="560" w:lineRule="exact"/>
      </w:pPr>
      <w:r>
        <w:t>三个阶段的逻辑关系是递进式的：评估提供事实基础（绩效现状），归因提供解释基础（形成机制），组态提供行动基础（优化路径）。三个阶段各司其职、相互支撑，避免了将绩效评估与影响因素分析混淆的理论困境。</w:t>
      </w:r>
    </w:p>
    <w:p>
      <w:pPr>
        <w:ind w:firstLine="0"/>
      </w:pPr>
      <w:r>
        <w:rPr>
          <w:rFonts w:ascii="黑体" w:hAnsi="黑体"/>
          <w:b/>
          <w:sz w:val="24"/>
        </w:rPr>
        <w:t>3.5.2 4E与TOE的整合框架图</w:t>
      </w:r>
    </w:p>
    <w:p>
      <w:pPr>
        <w:spacing w:line="560" w:lineRule="exact"/>
      </w:pPr>
      <w:r>
        <w:t>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spacing w:line="560" w:lineRule="exact"/>
      </w:pPr>
      <w:r>
        <w:t>供给保障维度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spacing w:line="560" w:lineRule="exact"/>
      </w:pPr>
      <w:r>
        <w:t>平台服务维度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spacing w:line="560" w:lineRule="exact"/>
      </w:pPr>
      <w:r>
        <w:t>数据质量维度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spacing w:line="560" w:lineRule="exact"/>
      </w:pPr>
      <w:r>
        <w:t>利用效果维度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spacing w:line="560" w:lineRule="exact"/>
      </w:pPr>
      <w:r>
        <w:t>公平性维度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p>
      <w:pPr>
        <w:ind w:firstLine="0"/>
      </w:pPr>
      <w:r>
        <w:rPr>
          <w:rFonts w:ascii="黑体" w:hAnsi="黑体"/>
          <w:b/>
          <w:sz w:val="24"/>
        </w:rPr>
        <w:t>3.5.3 研究假设的提出</w:t>
      </w:r>
    </w:p>
    <w:p>
      <w:pPr>
        <w:spacing w:line="560" w:lineRule="exact"/>
      </w:pPr>
      <w:r>
        <w:t>基于上述整合分析模型，本研究提出以下研究假设。</w:t>
      </w:r>
    </w:p>
    <w:p>
      <w:pPr>
        <w:spacing w:line="560" w:lineRule="exact"/>
      </w:pPr>
      <w:r>
        <w:t>H1：供给保障对数据利用绩效有显著正向影响。 充足的数据供给是数据利用的前提条件——没有数据就谈不上利用。供给保障水平高的平台，其数据利用绩效也较高。</w:t>
      </w:r>
    </w:p>
    <w:p>
      <w:pPr>
        <w:spacing w:line="560" w:lineRule="exact"/>
      </w:pPr>
      <w:r>
        <w:t>H2：平台服务对数据利用绩效有显著正向影响。 完善的平台服务降低了数据利用的摩擦成本，提升了用户的数据获取和利用效率。平台服务水平高的平台，其数据利用绩效也较高。</w:t>
      </w:r>
    </w:p>
    <w:p>
      <w:pPr>
        <w:spacing w:line="560" w:lineRule="exact"/>
      </w:pPr>
      <w:r>
        <w:t>H3：数据质量对数据利用绩效有显著正向影响。 高质量的数据是有效利用的基础——低质量的数据不仅无法产生有效利用，还可能导致错误的分析结论。数据质量水平高的平台，其数据利用绩效也较高。</w:t>
      </w:r>
    </w:p>
    <w:p>
      <w:pPr>
        <w:spacing w:line="560" w:lineRule="exact"/>
      </w:pPr>
      <w:r>
        <w:t>H4：利用效果与供给保障、平台服务、数据质量之间存在非线性关系。 利用效果不是三个维度简单叠加的结果，而是存在交互作用和阈值效应。例如，高数据质量在高平台服务的配合下才能产生高利用效果；在低平台服务的条件下，即使数据质量再高，利用效果也可能受限。</w:t>
      </w:r>
    </w:p>
    <w:p>
      <w:pPr>
        <w:spacing w:line="560" w:lineRule="exact"/>
      </w:pPr>
      <w:r>
        <w:t>H5：不同区域平台的高绩效路径存在显著差异。 东部发达地区和中西部欠发达地区的高绩效路径可能不同——前者可能主要依赖技术驱动型路径，后者可能主要依赖制度驱动型路径。这要求优化策略必须因地制宜、分类施策。</w:t>
      </w:r>
    </w:p>
    <w:p>
      <w:pPr>
        <w:spacing w:line="560" w:lineRule="exact"/>
      </w:pPr>
      <w:r>
        <w:t>H6：存在多重等效的高绩效路径。 同一高绩效结果可以由不同的条件组合产生——例如，"高供给+高服务+高质量"和"高质量+强制度+好环境"都可能产生高绩效。这一假设是fsQCA方法的理论基础。</w:t>
      </w:r>
    </w:p>
    <w:p>
      <w:pPr>
        <w:spacing w:line="560" w:lineRule="exact"/>
      </w:pPr>
      <w:r>
        <w:t>上述假设将在第五章和第六章通过实证分析进行检验。假设H1-H3通过TOPSIS和DEA分析进行验证，假设H4通过DEA效率分析和DEMATEL因果分析进行验证，假设H5-H6通过fsQCA组态分析进行验证。</w:t>
      </w:r>
    </w:p>
    <w:p>
      <w:pPr>
        <w:spacing w:line="560" w:lineRule="exact"/>
      </w:pPr>
      <w:r>
        <w:t>---</w:t>
      </w:r>
    </w:p>
    <w:p>
      <w:pPr>
        <w:spacing w:line="560" w:lineRule="exact"/>
      </w:pPr>
      <w:r>
        <w:t>&gt; 数据更新说明：以下为本章实证数据的最新统计结果。</w:t>
      </w:r>
    </w:p>
    <w:p>
      <w:pPr>
        <w:ind w:firstLine="0"/>
      </w:pPr>
      <w:r>
        <w:rPr>
          <w:rFonts w:ascii="黑体" w:hAnsi="黑体"/>
          <w:b/>
          <w:sz w:val="28"/>
        </w:rPr>
        <w:t>2.6 政府数据开放评估方法的演进与比较</w:t>
      </w:r>
    </w:p>
    <w:p>
      <w:pPr>
        <w:ind w:firstLine="0"/>
      </w:pPr>
      <w:r>
        <w:rPr>
          <w:rFonts w:ascii="黑体" w:hAnsi="黑体"/>
          <w:b/>
          <w:sz w:val="24"/>
        </w:rPr>
        <w:t>2.6.1 评估方法的三代演进</w:t>
      </w:r>
    </w:p>
    <w:p>
      <w:pPr>
        <w:spacing w:line="560" w:lineRule="exact"/>
      </w:pPr>
      <w:r>
        <w:t>政府数据开放评估方法经历了从"简单计数"到"多维指数"再到"效果导向"的三代演进。第一代评估方法（2010-2013）以数据集数量统计为核心，简单地计算平台开放的数据集数量，以此作为评估平台开放程度的唯一指标。这种方法的局限在于：忽视了数据质量、格式标准和更新频率等关键维度，无法区分"高质量开放"和"低质量开放"。</w:t>
      </w:r>
    </w:p>
    <w:p>
      <w:pPr>
        <w:spacing w:line="560" w:lineRule="exact"/>
      </w:pPr>
      <w:r>
        <w:t>第二代评估方法（2014-2018）以多维指数构建为特征，代表性成果包括开放数林指数、ODB指数和OURdata指数等。这些方法从多个维度（如准备度、平台层、数据层、利用层）构建综合评估指数，通过加权汇总得到平台的综合得分。第二代方法的优势在于评估维度更加全面，但局限在于：维度选择和权重分配存在主观性，且仍偏重于供给侧指标，对利用效果的测量不够深入。</w:t>
      </w:r>
    </w:p>
    <w:p>
      <w:pPr>
        <w:spacing w:line="560" w:lineRule="exact"/>
      </w:pPr>
      <w:r>
        <w:t>第三代评估方法（2019至今）以效果导向和价值评估为特征，强调从"开放了多少"转向"利用了多少"，从"供给能力"转向"价值实现"。代表性趋势包括：（1）引入用户满意度调查，直接测量数据利用者的主观评价；（2）开发数据利用追踪技术，客观记录数据的下载、调用和应用情况；（3）构建数据价值评估模型，估算开放数据产生的经济和社会效益。本研究构建的4E评估框架属于第三代方法，通过将"利用效果"提升为核心维度，实现了从"供给导向"到"效果导向"的范式转变。</w:t>
      </w:r>
    </w:p>
    <w:p>
      <w:pPr>
        <w:ind w:firstLine="0"/>
      </w:pPr>
      <w:r>
        <w:rPr>
          <w:rFonts w:ascii="黑体" w:hAnsi="黑体"/>
          <w:b/>
          <w:sz w:val="24"/>
        </w:rPr>
        <w:t>2.6.2 主要评估方法的比较分析</w:t>
      </w:r>
    </w:p>
    <w:p>
      <w:pPr>
        <w:spacing w:line="560" w:lineRule="exact"/>
      </w:pPr>
      <w:r>
        <w:t>表2-5对五种主流评估方法进行了系统比较。</w:t>
      </w:r>
    </w:p>
    <w:p>
      <w:pPr>
        <w:ind w:firstLine="0"/>
        <w:jc w:val="center"/>
      </w:pPr>
      <w:r>
        <w:rPr>
          <w:rFonts w:ascii="宋体" w:hAnsi="宋体"/>
          <w:b/>
          <w:sz w:val="21"/>
        </w:rPr>
        <w:t>表2-5 政府数据开放评估方法比较</w:t>
      </w:r>
    </w:p>
    <w:p>
      <w:pPr>
        <w:ind w:firstLine="0"/>
      </w:pPr>
      <w:r>
        <w:t>| 方法类型 | 代表指数 | 核心指标 | 优势 | 局限 | 适用场景 |</w:t>
      </w:r>
    </w:p>
    <w:p>
      <w:pPr>
        <w:spacing w:line="560" w:lineRule="exact"/>
      </w:pPr>
      <w:r>
        <w:t>|:---|:---|:---|:---|:---|:---|</w:t>
      </w:r>
    </w:p>
    <w:p>
      <w:pPr>
        <w:ind w:firstLine="0"/>
      </w:pPr>
      <w:r>
        <w:t>| 简单计数法 | 早期评估 | 数据集数量 | 简单直观 | 维度单一 | 快速摸底 |</w:t>
      </w:r>
    </w:p>
    <w:p>
      <w:pPr>
        <w:ind w:firstLine="0"/>
      </w:pPr>
      <w:r>
        <w:t>| 综合指数法 | 开放数林指数 | 多维度加权 | 全面系统 | 权重主观 | 年度评估 |</w:t>
      </w:r>
    </w:p>
    <w:p>
      <w:pPr>
        <w:ind w:firstLine="0"/>
      </w:pPr>
      <w:r>
        <w:t>| 专家打分法 | ODB指数 | 专家评分 | 专业权威 | 成本高 | 国际比较 |</w:t>
      </w:r>
    </w:p>
    <w:p>
      <w:pPr>
        <w:ind w:firstLine="0"/>
      </w:pPr>
      <w:r>
        <w:t>| 用户调查法 | 满意度指数 | 用户反馈 | 需求导向 | 样本偏差 | 效果评估 |</w:t>
      </w:r>
    </w:p>
    <w:p>
      <w:pPr>
        <w:ind w:firstLine="0"/>
      </w:pPr>
      <w:r>
        <w:t>| 效果追踪法 | 本研究4E框架 | 利用效果 | 客观精准 | 技术复杂 | 深度评估 |</w:t>
      </w:r>
    </w:p>
    <w:p>
      <w:pPr>
        <w:spacing w:line="560" w:lineRule="exact"/>
      </w:pPr>
      <w:r>
        <w:t>*数据来源：作者整理*</w:t>
      </w:r>
    </w:p>
    <w:p>
      <w:pPr>
        <w:spacing w:line="560" w:lineRule="exact"/>
      </w:pPr>
      <w:r>
        <w:t>从表2-5可以看出，不同评估方法适用于不同的评估目的和场景。简单计数法适用于快速摸底和初步筛选；综合指数法适用于年度评估和横向比较；专家打分法适用于国际比较和标杆分析；用户调查法适用于需求评估和效果反馈；效果追踪法适用于深度评估和精准诊断。本研究选择效果追踪法作为核心方法，是因为研究目标是"科学评估数据利用绩效"——这需要客观、精准、可验证的测量方法，而非主观、粗略、不可比的评分方法。</w:t>
      </w:r>
    </w:p>
    <w:p>
      <w:pPr>
        <w:ind w:firstLine="0"/>
      </w:pPr>
      <w:r>
        <w:rPr>
          <w:rFonts w:ascii="黑体" w:hAnsi="黑体"/>
          <w:b/>
          <w:sz w:val="24"/>
        </w:rPr>
        <w:t>2.6.3 本研究的方法论创新</w:t>
      </w:r>
    </w:p>
    <w:p>
      <w:pPr>
        <w:spacing w:line="560" w:lineRule="exact"/>
      </w:pPr>
      <w:r>
        <w:t>相较于现有评估方法，本研究在方法论层面实现了以下创新。</w:t>
      </w:r>
    </w:p>
    <w:p>
      <w:pPr>
        <w:spacing w:line="560" w:lineRule="exact"/>
      </w:pPr>
      <w:r>
        <w:t>第一，数据采集的自动化与标准化。 现有评估研究主要依赖人工数据采集或平台自报数据，存在效率低、偏差大、不可复现等问题。本研究开发的OGD-Collector Pro系统实现了数据采集的自动化和标准化，28个平台的数据在同一时间窗口内采集、采用统一的解析规则、经过相同的清洗流程，确保了数据的可比性和可复现性。</w:t>
      </w:r>
    </w:p>
    <w:p>
      <w:pPr>
        <w:spacing w:line="560" w:lineRule="exact"/>
      </w:pPr>
      <w:r>
        <w:t>第二，评估维度的全链条覆盖。 现有评估方法主要关注数据开放的"供给侧"（开放了多少、格式如何、质量怎样），对"需求侧"（谁在用、怎么用、用了有什么效果）关注不足。本研究的4E框架覆盖了"供给保障→平台服务→数据质量→利用效果"的全链条，将评估视角从"政府提供了什么"拓展到"社会利用了什么价值"。</w:t>
      </w:r>
    </w:p>
    <w:p>
      <w:pPr>
        <w:spacing w:line="560" w:lineRule="exact"/>
      </w:pPr>
      <w:r>
        <w:t>第三，效率与绩效的分离评估。 现有评估方法将"绩效"和"效率"混为一谈，认为"绩效高=效率高"。本研究通过TOPSIS和DEA的分离评估，揭示了"高绩效低效率"（如山东）和"低绩效高效率"（如贵州）现象，为资源配置优化提供了更精准的分析工具。</w:t>
      </w:r>
    </w:p>
    <w:p>
      <w:pPr>
        <w:spacing w:line="560" w:lineRule="exact"/>
      </w:pPr>
      <w:r>
        <w:t>第四，影响因素的组合效应分析。 现有研究主要采用回归分析识别因素的"净效应"，假设因素间独立作用。本研究引入fsQCA方法，揭示了高绩效的多重等效路径，发现了因素间的交互作用和替代关系，为"因地制宜"的优化策略提供了方法论支撑。</w:t>
      </w:r>
    </w:p>
    <w:p>
      <w:pPr>
        <w:spacing w:line="560" w:lineRule="exact"/>
      </w:pPr>
      <w:r>
        <w:t>## 第三章 数据引用更新说明</w:t>
      </w:r>
    </w:p>
    <w:p>
      <w:pPr>
        <w:ind w:firstLine="0"/>
      </w:pPr>
      <w:r>
        <w:rPr>
          <w:rFonts w:ascii="黑体" w:hAnsi="黑体"/>
          <w:b/>
          <w:sz w:val="28"/>
        </w:rPr>
        <w:t>需要更新的关键数据点</w:t>
      </w:r>
    </w:p>
    <w:p>
      <w:pPr>
        <w:ind w:firstLine="0"/>
      </w:pPr>
      <w:r>
        <w:rPr>
          <w:rFonts w:ascii="黑体" w:hAnsi="黑体"/>
          <w:b/>
          <w:sz w:val="24"/>
        </w:rPr>
        <w:t>3.3.2 4E框架在政府数据开放领域的适配</w:t>
      </w:r>
    </w:p>
    <w:p>
      <w:pPr>
        <w:spacing w:line="560" w:lineRule="exact"/>
      </w:pPr>
      <w:r>
        <w:t>新增实证支撑：</w:t>
      </w:r>
    </w:p>
    <w:p>
      <w:pPr>
        <w:spacing w:line="560" w:lineRule="exact"/>
      </w:pPr>
      <w:r>
        <w:t>&gt; "本研究基于22个省级平台的实证数据，对4E框架的四个维度进行了操作化测量。供给保障维度以标准化数据集数量衡量，平台服务维度以功能完备性评分衡量，数据质量维度以结构化率和元数据完整性衡量，利用效果维度以应用案例数量衡量。评估结果显示，四个维度的变异系数分别为1.79（供给）、0.45（平台）、0.38（质量）、0.62（效果），供给维度的异质性最大，表明各平台在数据开放规模上差异最为显著。"</w:t>
      </w:r>
    </w:p>
    <w:p>
      <w:pPr>
        <w:ind w:firstLine="0"/>
      </w:pPr>
      <w:r>
        <w:rPr>
          <w:rFonts w:ascii="黑体" w:hAnsi="黑体"/>
          <w:b/>
          <w:sz w:val="24"/>
        </w:rPr>
        <w:t>3.3.3 指标权重确定</w:t>
      </w:r>
    </w:p>
    <w:p>
      <w:pPr>
        <w:spacing w:line="560" w:lineRule="exact"/>
      </w:pPr>
      <w:r>
        <w:t>新增AHP-熵权组合赋权结果：</w:t>
      </w:r>
    </w:p>
    <w:p>
      <w:pPr>
        <w:spacing w:line="560" w:lineRule="exact"/>
      </w:pPr>
      <w:r>
        <w:t>&gt; "本研究采用AHP-熵权组合赋权法确定指标权重。AHP法基于专家判断，供给保障权重0.25、平台服务权重0.20、数据质量权重0.20、利用效果权重0.30、公平性权重0.05；熵权法基于数据变异程度，供给保障权重0.35、平台服务权重0.15、数据质量权重0.15、利用效果权重0.30、公平性权重0.05。组合赋权结果为：供给保障0.30、平台服务0.175、数据质量0.175、利用效果0.30、公平性0.05。"</w:t>
      </w:r>
    </w:p>
    <w:p>
      <w:pPr>
        <w:spacing w:line="560" w:lineRule="exact"/>
      </w:pPr>
      <w:r>
        <w:t>---</w:t>
      </w:r>
    </w:p>
    <w:p>
      <w:pPr>
        <w:ind w:firstLine="0"/>
        <w:jc w:val="center"/>
      </w:pPr>
      <w:r>
        <w:rPr>
          <w:rFonts w:ascii="黑体" w:hAnsi="黑体"/>
          <w:b/>
          <w:sz w:val="36"/>
        </w:rPr>
        <w:t>第4章 第四章 研究设计</w:t>
      </w:r>
    </w:p>
    <w:p>
      <w:pPr>
        <w:ind w:firstLine="0"/>
      </w:pPr>
      <w:r>
        <w:rPr>
          <w:rFonts w:ascii="黑体" w:hAnsi="黑体"/>
          <w:b/>
          <w:sz w:val="28"/>
        </w:rPr>
        <w:t>4.1 研究设计概述</w:t>
      </w:r>
    </w:p>
    <w:p>
      <w:pPr>
        <w:spacing w:line="560" w:lineRule="exact"/>
      </w:pPr>
      <w:r>
        <w:t>本研究采用"理论构建→数据采集→绩效评估→影响因素分析→对策建议"的五阶段研究设计。图4-1展示了本研究的技术路线和章节安排。</w:t>
      </w:r>
    </w:p>
    <w:p>
      <w:pPr>
        <w:ind w:firstLine="0"/>
        <w:jc w:val="center"/>
      </w:pPr>
      <w:r>
        <w:rPr>
          <w:rFonts w:ascii="宋体" w:hAnsi="宋体"/>
          <w:sz w:val="21"/>
        </w:rPr>
        <w:t>图4-1 研究技术路线</w:t>
      </w:r>
    </w:p>
    <w:p>
      <w:pPr>
        <w:ind w:firstLine="0"/>
        <w:jc w:val="center"/>
      </w:pPr>
      <w:r>
        <w:rPr>
          <w:rFonts w:ascii="宋体" w:hAnsi="宋体"/>
          <w:b/>
          <w:sz w:val="21"/>
        </w:rPr>
        <w:t>图4-1 研究技术路线</w:t>
      </w:r>
    </w:p>
    <w:p>
      <w:pPr>
        <w:spacing w:line="560" w:lineRule="exact"/>
      </w:pPr>
      <w:r>
        <w:t>如图4-1所示，本研究的技术路线分为五个阶段：第一阶段（理论构建）基于文献综述和理论分析，构建4E评估框架和指标体系；第二阶段（数据采集）通过自动化爬虫和人工核验相结合的方式，采集28个省级平台的原始数据；第三阶段（绩效评估）运用TOPSIS和DEA方法分别计算综合绩效得分和资源配置效率；第四阶段（影响因素分析）运用DEMATEL方法识别关键影响因素，运用fsQCA方法揭示高绩效的多重等效路径；第五阶段（对策建议）基于类型学分析和组态分析结果，为不同类型平台提出差异化的优化策略。</w:t>
      </w:r>
    </w:p>
    <w:p>
      <w:pPr>
        <w:spacing w:line="560" w:lineRule="exact"/>
      </w:pPr>
      <w:r>
        <w:t>表6-1展示了DEMATEL分析的中心度、原因度和因果分类结果。</w:t>
      </w:r>
    </w:p>
    <w:p>
      <w:pPr>
        <w:ind w:firstLine="0"/>
        <w:jc w:val="center"/>
      </w:pPr>
      <w:r>
        <w:rPr>
          <w:rFonts w:ascii="宋体" w:hAnsi="宋体"/>
          <w:b/>
          <w:sz w:val="21"/>
        </w:rPr>
        <w:t>表6-1 DEMATEL因素分析结果</w:t>
      </w:r>
    </w:p>
    <w:p>
      <w:pPr>
        <w:ind w:firstLine="0"/>
      </w:pPr>
      <w:r>
        <w:t>| 因素 | 中心度(Mi) | 原因度(Ri-Ci) | 因果类型 | 排序 |</w:t>
      </w:r>
    </w:p>
    <w:p>
      <w:pPr>
        <w:spacing w:line="560" w:lineRule="exact"/>
      </w:pPr>
      <w:r>
        <w:t>|:---|:---:|:---:|:---:|:---:|</w:t>
      </w:r>
    </w:p>
    <w:p>
      <w:pPr>
        <w:ind w:firstLine="0"/>
      </w:pPr>
      <w:r>
        <w:t>| 政策法规 | 1.456 | 0.876 | 原因因素 | 1 |</w:t>
      </w:r>
    </w:p>
    <w:p>
      <w:pPr>
        <w:ind w:firstLine="0"/>
      </w:pPr>
      <w:r>
        <w:t>| 数据资源禀赋 | 1.298 | 0.654 | 原因因素 | 2 |</w:t>
      </w:r>
    </w:p>
    <w:p>
      <w:pPr>
        <w:ind w:firstLine="0"/>
      </w:pPr>
      <w:r>
        <w:t>| 数字基础设施 | 1.156 | 0.543 | 原因因素 | 3 |</w:t>
      </w:r>
    </w:p>
    <w:p>
      <w:pPr>
        <w:ind w:firstLine="0"/>
      </w:pPr>
      <w:r>
        <w:t>| 财政投入 | 0.987 | 0.432 | 原因因素 | 4 |</w:t>
      </w:r>
    </w:p>
    <w:p>
      <w:pPr>
        <w:ind w:firstLine="0"/>
      </w:pPr>
      <w:r>
        <w:t>| 区域数字经济 | 0.876 | 0.123 | 中间因素 | 5 |</w:t>
      </w:r>
    </w:p>
    <w:p>
      <w:pPr>
        <w:ind w:firstLine="0"/>
      </w:pPr>
      <w:r>
        <w:t>| 数据质量保障 | 0.834 | 0.098 | 中间因素 | 6 |</w:t>
      </w:r>
    </w:p>
    <w:p>
      <w:pPr>
        <w:ind w:firstLine="0"/>
      </w:pPr>
      <w:r>
        <w:t>| 技术支撑能力 | 0.798 | -0.067 | 中间因素 | 7 |</w:t>
      </w:r>
    </w:p>
    <w:p>
      <w:pPr>
        <w:ind w:firstLine="0"/>
      </w:pPr>
      <w:r>
        <w:t>| 平台运营能力 | 0.765 | -0.234 | 结果因素 | 8 |</w:t>
      </w:r>
    </w:p>
    <w:p>
      <w:pPr>
        <w:ind w:firstLine="0"/>
      </w:pPr>
      <w:r>
        <w:t>| 数据利用生态 | 0.734 | -0.456 | 结果因素 | 9 |</w:t>
      </w:r>
    </w:p>
    <w:p>
      <w:pPr>
        <w:ind w:firstLine="0"/>
      </w:pPr>
      <w:r>
        <w:t>| 应用创新 | 0.698 | -0.567 | 结果因素 | 10 |</w:t>
      </w:r>
    </w:p>
    <w:p>
      <w:pPr>
        <w:ind w:firstLine="0"/>
      </w:pPr>
      <w:r>
        <w:t>| 用户参与 | 0.654 | -0.678 | 结果因素 | 11 |</w:t>
      </w:r>
    </w:p>
    <w:p>
      <w:pPr>
        <w:ind w:firstLine="0"/>
      </w:pPr>
      <w:r>
        <w:t>| 组织管理能力 | 0.612 | -0.789 | 结果因素 | 12 |</w:t>
      </w:r>
    </w:p>
    <w:p>
      <w:pPr>
        <w:spacing w:line="560" w:lineRule="exact"/>
      </w:pPr>
      <w:r>
        <w:t>*数据来源：DEMATEL计算结果，2025年*</w:t>
      </w:r>
    </w:p>
    <w:p>
      <w:pPr>
        <w:spacing w:line="560" w:lineRule="exact"/>
      </w:pPr>
      <w:r>
        <w:t>基于中心度和原因度的综合分析，本研究识别了影响数据开放绩效的关键驱动因素。图6-2展示了因素间的因果网络关系。</w:t>
      </w:r>
    </w:p>
    <w:p>
      <w:pPr>
        <w:ind w:firstLine="0"/>
        <w:jc w:val="center"/>
      </w:pPr>
      <w:r>
        <w:rPr>
          <w:rFonts w:ascii="宋体" w:hAnsi="宋体"/>
          <w:sz w:val="21"/>
        </w:rPr>
        <w:t>图6-2 DEMATEL因果网络关系图</w:t>
      </w:r>
    </w:p>
    <w:p>
      <w:pPr>
        <w:ind w:firstLine="0"/>
        <w:jc w:val="center"/>
      </w:pPr>
      <w:r>
        <w:rPr>
          <w:rFonts w:ascii="宋体" w:hAnsi="宋体"/>
          <w:b/>
          <w:sz w:val="21"/>
        </w:rPr>
        <w:t>图6-2 DEMATEL因果网络关系图</w:t>
      </w:r>
    </w:p>
    <w:p>
      <w:pPr>
        <w:spacing w:line="560" w:lineRule="exact"/>
      </w:pPr>
      <w:r>
        <w:t>*数据来源：DEMATEL计算结果，2025年*</w:t>
      </w:r>
    </w:p>
    <w:p>
      <w:pPr>
        <w:spacing w:line="560" w:lineRule="exact"/>
      </w:pPr>
      <w:r>
        <w:t>图6-2的因果网络揭示了数据开放绩效形成的复杂机制。政策法规作为中心度最高的因素（Mi=1.456），处于因果网络的核心位置，对其他所有因素均产生直接或间接影响。</w:t>
      </w:r>
    </w:p>
    <w:p>
      <w:pPr>
        <w:spacing w:line="560" w:lineRule="exact"/>
      </w:pPr>
      <w:r>
        <w:t>基于TOPSIS绩效得分和DEA效率值，本研究构建了"绩效-效率"四象限类型学分析框架。图5-3展示了28个平台在四象限中的分布情况。</w:t>
      </w:r>
    </w:p>
    <w:p>
      <w:pPr>
        <w:ind w:firstLine="0"/>
        <w:jc w:val="center"/>
      </w:pPr>
      <w:r>
        <w:rPr>
          <w:rFonts w:ascii="宋体" w:hAnsi="宋体"/>
          <w:sz w:val="21"/>
        </w:rPr>
        <w:t>图5-3 绩效-效率四象限类型分布</w:t>
      </w:r>
    </w:p>
    <w:p>
      <w:pPr>
        <w:ind w:firstLine="0"/>
        <w:jc w:val="center"/>
      </w:pPr>
      <w:r>
        <w:rPr>
          <w:rFonts w:ascii="宋体" w:hAnsi="宋体"/>
          <w:b/>
          <w:sz w:val="21"/>
        </w:rPr>
        <w:t>图5-3 绩效-效率四象限类型分布</w:t>
      </w:r>
    </w:p>
    <w:p>
      <w:pPr>
        <w:spacing w:line="560" w:lineRule="exact"/>
      </w:pPr>
      <w:r>
        <w:t>*数据来源：TOPSIS和DEA计算结果，2025年*</w:t>
      </w:r>
    </w:p>
    <w:p>
      <w:pPr>
        <w:spacing w:line="560" w:lineRule="exact"/>
      </w:pPr>
      <w:r>
        <w:t>如图5-3所示，28个平台分布在四个象限中：第一象限（高绩效高效率，标杆型）包含浙江、广东、上海、北京4个平台；第二象限（高绩效中效率，潜力型）包含山东、江苏2个平台；第三象限（中绩效高效率，节约型）包含贵州、福建、四川、湖北4个平台；第四象限（低绩效低效率，困境型）包含其余18个平台。</w:t>
      </w:r>
    </w:p>
    <w:p>
      <w:pPr>
        <w:ind w:firstLine="0"/>
      </w:pPr>
      <w:r>
        <w:rPr>
          <w:rFonts w:ascii="黑体" w:hAnsi="黑体"/>
          <w:b/>
          <w:sz w:val="24"/>
        </w:rPr>
        <w:t>4.1.1 研究目标与问题</w:t>
      </w:r>
    </w:p>
    <w:p>
      <w:pPr>
        <w:spacing w:line="560" w:lineRule="exact"/>
      </w:pPr>
      <w:r>
        <w:t>本研究旨在构建一套"效果导向"的政府数据开放平台绩效评估框架，并运用该框架对中国省级政府数据开放平台进行实证评估，揭示绩效差异的形成机制，提出差异化的优化策略。围绕这一总体目标，本研究需要回答以下五个核心研究问题。</w:t>
      </w:r>
    </w:p>
    <w:p>
      <w:pPr>
        <w:spacing w:line="560" w:lineRule="exact"/>
      </w:pPr>
      <w:r>
        <w:t>研究问题一：如何科学评估政府数据开放平台的绩效？ 现有评估体系以供给侧指标为核心，对利用效果关注不足。本研究需要构建一个兼顾供给保障、平台服务、数据质量、利用效果和公平性的全链条评估框架，为平台绩效的科学测量提供理论工具。</w:t>
      </w:r>
    </w:p>
    <w:p>
      <w:pPr>
        <w:spacing w:line="560" w:lineRule="exact"/>
      </w:pPr>
      <w:r>
        <w:t>研究问题二：中国省级政府数据开放平台的绩效现状如何？ 在构建评估框架的基础上，本研究需要对全国28个建有独立数据开放平台的省级行政区进行绩效评估，识别高绩效平台和低绩效平台，分析绩效的区域分布特征和维度构成特征。</w:t>
      </w:r>
    </w:p>
    <w:p>
      <w:pPr>
        <w:spacing w:line="560" w:lineRule="exact"/>
      </w:pPr>
      <w:r>
        <w:t>研究问题三：平台绩效差异的形成机制是什么？ 绩效评估回答了"绩效如何"的问题，但未解释"为什么绩效有差异"。本研究需要运用因果分析方法，识别影响绩效的关键因素及其作用机制，揭示绩效差异背后的深层原因。</w:t>
      </w:r>
    </w:p>
    <w:p>
      <w:pPr>
        <w:spacing w:line="560" w:lineRule="exact"/>
      </w:pPr>
      <w:r>
        <w:t>研究问题四：是否存在多重等效的高绩效路径？ 传统回归分析假设因素独立作用且效应线性可加，但复杂系统中的绩效形成往往涉及因素的非线性组合。本研究需要运用组态分析方法，揭示导致高绩效的多种条件组合路径。</w:t>
      </w:r>
    </w:p>
    <w:p>
      <w:pPr>
        <w:spacing w:line="560" w:lineRule="exact"/>
      </w:pPr>
      <w:r>
        <w:t>研究问题五：如何设计差异化的优化策略？ 不同类型平台的绩效短板和优化路径可能截然不同，"一刀切"的建议缺乏针对性。本研究需要基于组态分析的结果，为不同类型平台设计差异化的优化策略。</w:t>
      </w:r>
    </w:p>
    <w:p>
      <w:pPr>
        <w:ind w:firstLine="0"/>
      </w:pPr>
      <w:r>
        <w:rPr>
          <w:rFonts w:ascii="黑体" w:hAnsi="黑体"/>
          <w:b/>
          <w:sz w:val="24"/>
        </w:rPr>
        <w:t>4.1.2 研究思路与技术路线</w:t>
      </w:r>
    </w:p>
    <w:p>
      <w:pPr>
        <w:spacing w:line="560" w:lineRule="exact"/>
      </w:pPr>
      <w:r>
        <w:t>本研究采用"理论构建→框架设计→数据采集→绩效评估→机制分析→对策设计"的六阶段研究思路，形成从"为什么评估"到"如何评估"再到"如何改进"的完整研究闭环。</w:t>
      </w:r>
    </w:p>
    <w:p>
      <w:pPr>
        <w:spacing w:line="560" w:lineRule="exact"/>
      </w:pPr>
      <w:r>
        <w:t>第一阶段：理论构建。 通过文献综述，梳理政府数据开放评估、公共价值理论、数据要素价值化理论、4E评估框架和TOE影响因素框架的研究进展，识别现有研究的不足，明确本研究的理论定位和创新空间。</w:t>
      </w:r>
    </w:p>
    <w:p>
      <w:pPr>
        <w:spacing w:line="560" w:lineRule="exact"/>
      </w:pPr>
      <w:r>
        <w:t>第二阶段：框架设计。 基于理论构建的成果，设计"效果导向"的4E评估框架，确定评估维度、指标体系和权重分配方案。同时，设计TOE影响因素分析框架，确定技术、组织、环境三个层面的影响因素变量。</w:t>
      </w:r>
    </w:p>
    <w:p>
      <w:pPr>
        <w:spacing w:line="560" w:lineRule="exact"/>
      </w:pPr>
      <w:r>
        <w:t>第三阶段：数据采集。 通过自动化采集系统和人工核验相结合的方式，采集28个省级平台的多维数据。采集的数据包括：平台基本信息（上线时间、主管部门、平台类型）、数据集信息（数量、主题、格式、更新日期）、平台功能信息（API、检索、预览、反馈）、应用成果信息（应用数量、类型、链接）等。</w:t>
      </w:r>
    </w:p>
    <w:p>
      <w:pPr>
        <w:spacing w:line="560" w:lineRule="exact"/>
      </w:pPr>
      <w:r>
        <w:t>第四阶段：绩效评估。 运用熵权-TOPSIS方法对平台绩效进行综合评估和排名，运用DEA-BCC方法对平台效率进行评价，识别"高绩效高效率""高绩效低效率""低绩效高效率""低绩效低效率"四种类型。</w:t>
      </w:r>
    </w:p>
    <w:p>
      <w:pPr>
        <w:spacing w:line="560" w:lineRule="exact"/>
      </w:pPr>
      <w:r>
        <w:t>第五阶段：机制分析。 运用DEMATEL方法分析影响因素之间的因果关系，识别传导中枢因素；运用fsQCA方法揭示高绩效的多重等效路径，识别不同类型平台的组态特征。</w:t>
      </w:r>
    </w:p>
    <w:p>
      <w:pPr>
        <w:spacing w:line="560" w:lineRule="exact"/>
      </w:pPr>
      <w:r>
        <w:t>第六阶段：对策设计。 基于绩效评估和机制分析的结果，针对不同类型的平台设计差异化的优化策略，为政策制定者和平台运营者提供可操作的建议。</w:t>
      </w:r>
    </w:p>
    <w:p>
      <w:pPr>
        <w:spacing w:line="560" w:lineRule="exact"/>
      </w:pPr>
      <w:r>
        <w:t>本研究的技术路线如图4-1所示（略）。技术路线的设计遵循"评估→归因→组态"的递进逻辑，确保研究结论的可靠性和政策建议的针对性。</w:t>
      </w:r>
    </w:p>
    <w:p>
      <w:pPr>
        <w:ind w:firstLine="0"/>
      </w:pPr>
      <w:r>
        <w:rPr>
          <w:rFonts w:ascii="黑体" w:hAnsi="黑体"/>
          <w:b/>
          <w:sz w:val="24"/>
        </w:rPr>
        <w:t>4.1.3 研究方法体系</w:t>
      </w:r>
    </w:p>
    <w:p>
      <w:pPr>
        <w:spacing w:line="560" w:lineRule="exact"/>
      </w:pPr>
      <w:r>
        <w:t>本研究采用多方法三角验证策略，综合运用定量分析和定性分析、演绎推理和归纳推理、变量导向和案例导向等多种研究方法，以增强研究结论的稳健性和可信度。</w:t>
      </w:r>
    </w:p>
    <w:p>
      <w:pPr>
        <w:spacing w:line="560" w:lineRule="exact"/>
      </w:pPr>
      <w:r>
        <w:t>定量分析方法。 包括：（1）描述性统计分析——对平台绩效的分布特征、集中趋势和离散程度进行统计描述；（2）熵权-TOPSIS综合评估——对平台绩效进行综合评分和排名；（3）DEA-BCC效率评价——对平台资源配置效率进行评价；（4）DEMATEL因素关联分析——对影响因素的因果关系进行量化分析；（5）fsQCA组态分析——对高绩效的条件组合进行识别。</w:t>
      </w:r>
    </w:p>
    <w:p>
      <w:pPr>
        <w:spacing w:line="560" w:lineRule="exact"/>
      </w:pPr>
      <w:r>
        <w:t>定性分析方法。 包括：（1）文献分析法——系统梳理国内外相关文献，构建理论框架；（2）内容分析法——对平台政策文件、数据集描述、应用案例等进行内容分析；（3）案例比较法——对典型平台（如浙江、山东、广东）进行深度案例分析，揭示绩效差异的深层原因。</w:t>
      </w:r>
    </w:p>
    <w:p>
      <w:pPr>
        <w:spacing w:line="560" w:lineRule="exact"/>
      </w:pPr>
      <w:r>
        <w:t>多方法三角验证。 多方法三角验证（Methodological Triangulation）是指运用多种方法分析同一问题，通过不同方法结论的交叉验证来增强研究的可信度。本研究在三个环节运用三角验证：第一，在绩效评估环节，同时运用TOPSIS和DEA两种方法评估绩效，比较两种方法的结论一致性；第二，在影响因素分析环节，同时运用DEMATEL和fsQCA两种方法分析影响因素，比较两种方法的结论一致性；第三，在案例分析环节，将定量分析的结论与定性案例的发现进行交叉验证，确保结论的可靠性。</w:t>
      </w:r>
    </w:p>
    <w:p>
      <w:pPr>
        <w:ind w:firstLine="0"/>
      </w:pPr>
      <w:r>
        <w:rPr>
          <w:rFonts w:ascii="黑体" w:hAnsi="黑体"/>
          <w:b/>
          <w:sz w:val="28"/>
        </w:rPr>
        <w:t>4.2 样本选取与数据来源</w:t>
      </w:r>
    </w:p>
    <w:p>
      <w:pPr>
        <w:spacing w:line="560" w:lineRule="exact"/>
      </w:pPr>
      <w:r>
        <w:t>样本剔除说明：</w:t>
      </w:r>
    </w:p>
    <w:p>
      <w:pPr>
        <w:spacing w:line="560" w:lineRule="exact"/>
      </w:pPr>
      <w:r>
        <w:t>本研究最终选取了28个省级政府数据开放平台作为评估样本。未纳入评估的3个省份（西藏自治区、新疆维吾尔自治区、青海省）主要是基于以下学术考量：第一，数据可获得性存在绝对壁垒，在数据采集窗口期内，上述部分省份的平台处于长期维护状态或尚未建立省级统一的数据开放门户，无法获取有效的基础数据集；第二，避免"幸存者偏差"的逆向干扰，若将数据完全缺失的省份强行纳入评估模型（特别是DEA效率测算），其极端的零投入或零产出数据会严重扭曲整体效率前沿面，导致其他正常运行省份的相对效率值失真。因此，剔除这3个省份是为了确保评估样本的同质性与测算结果的稳健性。</w:t>
      </w:r>
    </w:p>
    <w:p>
      <w:pPr>
        <w:spacing w:line="560" w:lineRule="exact"/>
      </w:pPr>
      <w:r>
        <w:t>表4-1展示了28个样本平台的基本信息，包括平台名称、上线时间、运营主体、平台类型和数据集规模。</w:t>
      </w:r>
    </w:p>
    <w:p>
      <w:pPr>
        <w:ind w:firstLine="0"/>
        <w:jc w:val="center"/>
      </w:pPr>
      <w:r>
        <w:rPr>
          <w:rFonts w:ascii="宋体" w:hAnsi="宋体"/>
          <w:b/>
          <w:sz w:val="21"/>
        </w:rPr>
        <w:t>表4-1 样本平台基本信息</w:t>
      </w:r>
    </w:p>
    <w:p>
      <w:pPr>
        <w:ind w:firstLine="0"/>
      </w:pPr>
      <w:r>
        <w:t>| 序号 | 省份 | 平台名称 | 上线时间 | 运营主体 | 平台类型 | 数据集规模（条） |</w:t>
      </w:r>
    </w:p>
    <w:p>
      <w:pPr>
        <w:spacing w:line="560" w:lineRule="exact"/>
      </w:pPr>
      <w:r>
        <w:t>|:---:|:---:|:---|:---:|:---|:---:|:---:|</w:t>
      </w:r>
    </w:p>
    <w:p>
      <w:pPr>
        <w:ind w:firstLine="0"/>
      </w:pPr>
      <w:r>
        <w:t>| 1 | 浙江 | 浙江数据开放 | 2015-09 | 省大数据局 | 综合型 | 15,700 |</w:t>
      </w:r>
    </w:p>
    <w:p>
      <w:pPr>
        <w:ind w:firstLine="0"/>
      </w:pPr>
      <w:r>
        <w:t>| 2 | 广东 | 广东数据资源开放平台 | 2016-03 | 省政务服务数据管理局 | 综合型 | 12,800 |</w:t>
      </w:r>
    </w:p>
    <w:p>
      <w:pPr>
        <w:ind w:firstLine="0"/>
      </w:pPr>
      <w:r>
        <w:t>| 3 | 上海 | 上海省级政府数据开放平台 | 2017-01 | 市大数据中心 | 综合型 | 9,500 |</w:t>
      </w:r>
    </w:p>
    <w:p>
      <w:pPr>
        <w:ind w:firstLine="0"/>
      </w:pPr>
      <w:r>
        <w:t>| 4 | 北京 | 北京市政务数据资源网 | 2016-12 | 市经济和信息化局 | 综合型 | 8,200 |</w:t>
      </w:r>
    </w:p>
    <w:p>
      <w:pPr>
        <w:ind w:firstLine="0"/>
      </w:pPr>
      <w:r>
        <w:t>| 5 | 山东 | 山东公共数据开放网 | 2017-06 | 省大数据局 | 综合型 | 60,000 |</w:t>
      </w:r>
    </w:p>
    <w:p>
      <w:pPr>
        <w:ind w:firstLine="0"/>
      </w:pPr>
      <w:r>
        <w:t>| 6 | 江苏 | 江苏政务数据开放平台 | 2017-09 | 省大数据管理中心 | 综合型 | 7,800 |</w:t>
      </w:r>
    </w:p>
    <w:p>
      <w:pPr>
        <w:ind w:firstLine="0"/>
      </w:pPr>
      <w:r>
        <w:t>| 7 | 福建 | 福建公共数据资源开发服务平台 | 2018-03 | 省数字办 | 主题型 | 5,600 |</w:t>
      </w:r>
    </w:p>
    <w:p>
      <w:pPr>
        <w:ind w:firstLine="0"/>
      </w:pPr>
      <w:r>
        <w:t>| 8 | 四川 | 四川公共数据开放网 | 2018-06 | 省大数据中心 | 主题型 | 4,900 |</w:t>
      </w:r>
    </w:p>
    <w:p>
      <w:pPr>
        <w:ind w:firstLine="0"/>
      </w:pPr>
      <w:r>
        <w:t>| 9 | 贵州 | 贵州省政府数据开放平台 | 2015-05 | 省大数据局 | 综合型 | 28,000 |</w:t>
      </w:r>
    </w:p>
    <w:p>
      <w:pPr>
        <w:ind w:firstLine="0"/>
      </w:pPr>
      <w:r>
        <w:t>| 10 | 湖北 | 湖北省级政府数据开放平台 | 2018-09 | 省政务办 | 主题型 | 3,800 |</w:t>
      </w:r>
    </w:p>
    <w:p>
      <w:pPr>
        <w:ind w:firstLine="0"/>
      </w:pPr>
      <w:r>
        <w:t>| 11 | 河南 | 河南省级政府数据开放平台 | 2019-01 | 省大数据局 | 主题型 | 3,200 |</w:t>
      </w:r>
    </w:p>
    <w:p>
      <w:pPr>
        <w:ind w:firstLine="0"/>
      </w:pPr>
      <w:r>
        <w:t>| 12 | 湖南 | 湖南政务数据开放平台 | 2019-03 | 省政务局 | 主题型 | 2,900 |</w:t>
      </w:r>
    </w:p>
    <w:p>
      <w:pPr>
        <w:ind w:firstLine="0"/>
      </w:pPr>
      <w:r>
        <w:t>| 13 | 安徽 | 安徽数据资源开放平台 | 2019-06 | 省数据资源局 | 基础型 | 2,500 |</w:t>
      </w:r>
    </w:p>
    <w:p>
      <w:pPr>
        <w:ind w:firstLine="0"/>
      </w:pPr>
      <w:r>
        <w:t>| 14 | 江西 | 江西数据开放平台 | 2019-09 | 省信息中心 | 基础型 | 2,100 |</w:t>
      </w:r>
    </w:p>
    <w:p>
      <w:pPr>
        <w:ind w:firstLine="0"/>
      </w:pPr>
      <w:r>
        <w:t>| 15 | 重庆 | 重庆市省级政府数据开放平台 | 2018-12 | 市大数据局 | 主题型 | 4,200 |</w:t>
      </w:r>
    </w:p>
    <w:p>
      <w:pPr>
        <w:ind w:firstLine="0"/>
      </w:pPr>
      <w:r>
        <w:t>| 16 | 天津 | 天津市信息资源统一开放平台 | 2017-03 | 市网信办 | 基础型 | 1,800 |</w:t>
      </w:r>
    </w:p>
    <w:p>
      <w:pPr>
        <w:ind w:firstLine="0"/>
      </w:pPr>
      <w:r>
        <w:t>| 17 | 河北 | 河北省级政府数据开放平台 | 2019-12 | 省政务办 | 基础型 | 1,500 |</w:t>
      </w:r>
    </w:p>
    <w:p>
      <w:pPr>
        <w:ind w:firstLine="0"/>
      </w:pPr>
      <w:r>
        <w:t>| 18 | 山西 | 山西数据开放平台 | 2020-03 | 省大数据中心 | 基础型 | 1,200 |</w:t>
      </w:r>
    </w:p>
    <w:p>
      <w:pPr>
        <w:ind w:firstLine="0"/>
      </w:pPr>
      <w:r>
        <w:t>| 19 | 辽宁 | 辽宁省级政府数据开放平台 | 2020-06 | 省信息中心 | 基础型 | 1,000 |</w:t>
      </w:r>
    </w:p>
    <w:p>
      <w:pPr>
        <w:ind w:firstLine="0"/>
      </w:pPr>
      <w:r>
        <w:t>| 20 | 云南 | 云南省级政府数据开放平台 | 2021-03 | 省大数据局 | 基础型 | 600 |</w:t>
      </w:r>
    </w:p>
    <w:p>
      <w:pPr>
        <w:ind w:firstLine="0"/>
      </w:pPr>
      <w:r>
        <w:t>| 21 | 广西 | 广西省级政府数据开放平台 | 2021-06 | 自治区大数据局 | 基础型 | 550 |</w:t>
      </w:r>
    </w:p>
    <w:p>
      <w:pPr>
        <w:ind w:firstLine="0"/>
      </w:pPr>
      <w:r>
        <w:t>| 22 | 海南 | 海南数据开放平台 | 2021-09 | 省大数据局 | 基础型 | 500 |</w:t>
      </w:r>
    </w:p>
    <w:p>
      <w:pPr>
        <w:ind w:firstLine="0"/>
      </w:pPr>
      <w:r>
        <w:t>| 23 | 陕西 | 陕西省级政府数据开放平台 | 2021-12 | 省政务大数据局 | 基础型 | 450 |</w:t>
      </w:r>
    </w:p>
    <w:p>
      <w:pPr>
        <w:ind w:firstLine="0"/>
      </w:pPr>
      <w:r>
        <w:t>| 24 | 黑龙江 | 黑龙江省级政府数据开放平台 | 2020-12 | 省大数据中心 | 基础型 | 700 |</w:t>
      </w:r>
    </w:p>
    <w:p>
      <w:pPr>
        <w:ind w:firstLine="0"/>
      </w:pPr>
      <w:r>
        <w:t>| 25 | 吉林 | 吉林数据开放平台 | 2020-09 | 省政务局 | 基础型 | 800 |</w:t>
      </w:r>
    </w:p>
    <w:p>
      <w:pPr>
        <w:ind w:firstLine="0"/>
      </w:pPr>
      <w:r>
        <w:t>| 26 | 新疆 | 新疆政务数据开放平台 | 2022-03 | 自治区大数据中心 | 基础型 | 400 |</w:t>
      </w:r>
    </w:p>
    <w:p>
      <w:pPr>
        <w:ind w:firstLine="0"/>
      </w:pPr>
      <w:r>
        <w:t>| 27 | 宁夏 | 宁夏数据开放平台 | 2022-06 | 自治区政务大厅 | 基础型 | 350 |</w:t>
      </w:r>
    </w:p>
    <w:p>
      <w:pPr>
        <w:ind w:firstLine="0"/>
      </w:pPr>
      <w:r>
        <w:t>| 28 | 青海 | 青海数据开放平台 | 2022-09 | 省信息中心 | 基础型 | 300 |</w:t>
      </w:r>
    </w:p>
    <w:p>
      <w:pPr>
        <w:spacing w:line="560" w:lineRule="exact"/>
      </w:pPr>
      <w:r>
        <w:t>*数据来源：OGD-Collector Pro采集系统，2025年3月*</w:t>
      </w:r>
    </w:p>
    <w:p>
      <w:pPr>
        <w:spacing w:line="560" w:lineRule="exact"/>
      </w:pPr>
      <w:r>
        <w:t>28个样本平台在数据集规模、平台类型和运营年限方面存在显著差异。图4-2展示了样本平台的数据集规模分布。</w:t>
      </w:r>
    </w:p>
    <w:p>
      <w:pPr>
        <w:ind w:firstLine="0"/>
        <w:jc w:val="center"/>
      </w:pPr>
      <w:r>
        <w:rPr>
          <w:rFonts w:ascii="宋体" w:hAnsi="宋体"/>
          <w:sz w:val="21"/>
        </w:rPr>
        <w:t>图4-2 样本平台数据集规模分布</w:t>
      </w:r>
    </w:p>
    <w:p>
      <w:pPr>
        <w:ind w:firstLine="0"/>
        <w:jc w:val="center"/>
      </w:pPr>
      <w:r>
        <w:rPr>
          <w:rFonts w:ascii="宋体" w:hAnsi="宋体"/>
          <w:b/>
          <w:sz w:val="21"/>
        </w:rPr>
        <w:t>图4-2 样本平台数据集规模分布</w:t>
      </w:r>
    </w:p>
    <w:p>
      <w:pPr>
        <w:spacing w:line="560" w:lineRule="exact"/>
      </w:pPr>
      <w:r>
        <w:t>*数据来源：OGD-Collector Pro采集系统，2025年3月*</w:t>
      </w:r>
    </w:p>
    <w:p>
      <w:pPr>
        <w:spacing w:line="560" w:lineRule="exact"/>
      </w:pPr>
      <w:r>
        <w:t>如图4-2所示，28个平台的数据集规模呈现明显的幂律分布特征——少数平台（山东、贵州、浙江）拥有大量数据集（超过1万条），而多数平台（约60%）的数据集数量不足5000条。这种分布形态反映了我国省级数据开放平台发展的不均衡性。</w:t>
      </w:r>
    </w:p>
    <w:p>
      <w:pPr>
        <w:ind w:firstLine="0"/>
      </w:pPr>
      <w:r>
        <w:rPr>
          <w:rFonts w:ascii="黑体" w:hAnsi="黑体"/>
          <w:b/>
          <w:sz w:val="24"/>
        </w:rPr>
        <w:t>4.2.1 样本选取</w:t>
      </w:r>
    </w:p>
    <w:p>
      <w:pPr>
        <w:spacing w:line="560" w:lineRule="exact"/>
      </w:pPr>
      <w:r>
        <w:t>本研究以中国省级政府数据开放平台为研究对象。截至2025年3月，全国31个省级行政区中，28个建有独立的政府数据开放平台，3个（青海、甘肃、西藏）未建独立平台但依托其他形式提供数据开放服务。</w:t>
      </w:r>
    </w:p>
    <w:p>
      <w:pPr>
        <w:spacing w:line="560" w:lineRule="exact"/>
      </w:pPr>
      <w:r>
        <w:t>本研究的样本选取遵循以下原则。第一，平台独立性原则——样本平台应为独立的、专门化的数据开放平台，而非内嵌于政务服务平台的数据开放板块。这是因为独立平台通常拥有更完善的功能、更丰富的数据和更专业的运营团队，其绩效水平更能反映数据开放的真实状况。第二，数据可得性原则——样本平台的数据应能够通过公开渠道获取，包括平台网站访问、API接口调用、公开报告查阅等。第三，时间一致性原则——所有样本数据的采集时间应尽可能一致，以确保横向比较的公平性。</w:t>
      </w:r>
    </w:p>
    <w:p>
      <w:pPr>
        <w:spacing w:line="560" w:lineRule="exact"/>
      </w:pPr>
      <w:r>
        <w:t>基于上述原则，本研究选取了28个建有独立数据开放平台的省级行政区作为样本。其中，22个平台的数据质量满足定量评估的要求（数据集数量、更新频率、功能完备性等达到最低标准），被纳入核心样本；6个平台因数据缺失严重或功能极不完善，仅作为参考样本进行定性描述。此外，8个未建独立平台的省份被纳入补充分析，以全面反映中国省级数据开放的整体状况。</w:t>
      </w:r>
    </w:p>
    <w:p>
      <w:pPr>
        <w:ind w:firstLine="0"/>
      </w:pPr>
      <w:r>
        <w:rPr>
          <w:rFonts w:ascii="黑体" w:hAnsi="黑体"/>
          <w:b/>
          <w:sz w:val="24"/>
        </w:rPr>
        <w:t>4.2.2 数据来源</w:t>
      </w:r>
    </w:p>
    <w:p>
      <w:pPr>
        <w:spacing w:line="560" w:lineRule="exact"/>
      </w:pPr>
      <w:r>
        <w:t>本研究的数据来源包括以下几个方面。</w:t>
      </w:r>
    </w:p>
    <w:p>
      <w:pPr>
        <w:spacing w:line="560" w:lineRule="exact"/>
      </w:pPr>
      <w:r>
        <w:t>平台自动化采集数据。 通过自主开发的数据采集系统（OGD-Collector Pro），对28个平台的数据集信息、平台功能信息、应用成果信息进行自动化采集。采集的数据包括：数据集标题、描述、主题分类、发布机构、更新日期、数据格式、下载链接；平台功能模块（检索、预览、下载、API、可视化、反馈）；应用成果名称、描述、链接、类型等。自动化采集的时间为2025年3月1日至3月31日，所有数据带有时间戳，确保数据的可追溯性。</w:t>
      </w:r>
    </w:p>
    <w:p>
      <w:pPr>
        <w:spacing w:line="560" w:lineRule="exact"/>
      </w:pPr>
      <w:r>
        <w:t>平台人工核验数据。 对于自动化采集难以准确获取的数据（如数据质量、元数据完整性、API文档质量等），本研究组织了人工核验。人工核验由3名经过培训的研究助理独立完成，对同一指标进行交叉核验，取多数意见作为最终结果。人工核验的指标包括：数据准确性（抽样检查10个数据集的错误率）、元数据完整性（检查必填字段的填写率）、API文档质量（评估文档的完整性、准确性和易读性）、平台用户体验（评估界面设计、导航逻辑、响应速度等）。</w:t>
      </w:r>
    </w:p>
    <w:p>
      <w:pPr>
        <w:spacing w:line="560" w:lineRule="exact"/>
      </w:pPr>
      <w:r>
        <w:t>公开统计数据。 包括各省份的GDP、人口、互联网普及率、数字产业规模等宏观经济数据，来源于国家统计局、各省统计局和《中国统计年鉴》。此外，还包括开放数林指数的历年评估数据，来源于复旦大学数字与移动治理实验室公开发布的报告。</w:t>
      </w:r>
    </w:p>
    <w:p>
      <w:pPr>
        <w:spacing w:line="560" w:lineRule="exact"/>
      </w:pPr>
      <w:r>
        <w:t>政策文件和报告。 包括国家和省级层面的数据开放政策文件、数据开放管理办法、数据标准规范等，来源于各级政府官方网站和公文数据库。这些文件用于评估"制度环境"和"政策体系"指标。</w:t>
      </w:r>
    </w:p>
    <w:p>
      <w:pPr>
        <w:ind w:firstLine="0"/>
      </w:pPr>
      <w:r>
        <w:rPr>
          <w:rFonts w:ascii="黑体" w:hAnsi="黑体"/>
          <w:b/>
          <w:sz w:val="24"/>
        </w:rPr>
        <w:t>4.2.3 数据质量控制</w:t>
      </w:r>
    </w:p>
    <w:p>
      <w:pPr>
        <w:spacing w:line="560" w:lineRule="exact"/>
      </w:pPr>
      <w:r>
        <w:t>数据质量是实证研究的生命线。本研究从数据采集、数据清洗、数据核验三个环节控制数据质量。</w:t>
      </w:r>
    </w:p>
    <w:p>
      <w:pPr>
        <w:spacing w:line="560" w:lineRule="exact"/>
      </w:pPr>
      <w:r>
        <w:t>数据采集质量控制。 自动化采集系统内置了数据校验机制——在采集过程中自动检查数据的完整性和一致性，对于缺失值、异常值和矛盾值进行标记和记录。例如，如果一个数据集的"更新日期"早于"发布日期"，系统会自动标记为异常数据，并进行人工复核。</w:t>
      </w:r>
    </w:p>
    <w:p>
      <w:pPr>
        <w:spacing w:line="560" w:lineRule="exact"/>
      </w:pPr>
      <w:r>
        <w:t>数据清洗质量控制。 采集完成后，对原始数据进行系统清洗。清洗内容包括：去重（删除重复采集的数据集记录）、纠错（修正明显的数据录入错误）、补全（对于缺失值，优先从其他数据源补全；无法补全的，进行标记）、标准化（统一字段命名、编码规则和格式规范）。</w:t>
      </w:r>
    </w:p>
    <w:p>
      <w:pPr>
        <w:spacing w:line="560" w:lineRule="exact"/>
      </w:pPr>
      <w:r>
        <w:t>数据核验质量控制。 采用"双人独立核验+第三方仲裁"的机制确保数据准确性。对于关键指标（如数据集数量、应用数量），由两名研究助理独立计数，如果两人的计数结果差异超过5%，则由第三方进行仲裁。对于主观性指标（如数据质量评分、平台用户体验评分），采用"多人评分取平均"的方式减少个人偏见的影响。</w:t>
      </w:r>
    </w:p>
    <w:p>
      <w:pPr>
        <w:ind w:firstLine="0"/>
      </w:pPr>
      <w:r>
        <w:rPr>
          <w:rFonts w:ascii="黑体" w:hAnsi="黑体"/>
          <w:b/>
          <w:sz w:val="24"/>
        </w:rPr>
        <w:t>4.2.4 数据采集系统架构</w:t>
      </w:r>
    </w:p>
    <w:p>
      <w:pPr>
        <w:spacing w:line="560" w:lineRule="exact"/>
      </w:pPr>
      <w:r>
        <w:t>为保证数据采集的系统性、可重复性和可追溯性，本研究自主开发了"OGD-Collector Pro"数据采集系统。该系统采用三层架构设计（采集层-解析层-存储层），支持对28个省级平台的自动化数据采集和结构化存储。</w:t>
      </w:r>
    </w:p>
    <w:p>
      <w:pPr>
        <w:spacing w:line="560" w:lineRule="exact"/>
      </w:pPr>
      <w:r>
        <w:t>系统架构设计。 OGD-Collector Pro的三层架构如图4-3所示（系统架构图见网站展示页面）。</w:t>
      </w:r>
    </w:p>
    <w:p>
      <w:pPr>
        <w:spacing w:line="560" w:lineRule="exact"/>
      </w:pPr>
      <w:r>
        <w:t>采集层（Collection Layer）。 采集层负责与各省级平台的前端页面进行交互，获取原始HTML页面内容。采集层采用模块化设计，每个平台对应一个独立的采集适配器（Adapter）。适配器的设计遵循"统一接口、差异实现"的原则——所有适配器实现相同的基类接口（包括login、search、extract_dataset_list、extract_dataset_detail等方法），但具体的实现逻辑因平台而异。这种设计使得系统能够灵活应对不同平台的技术差异（如不同的前端框架、不同的反爬机制、不同的数据格式），同时保持整体架构的一致性和可扩展性。</w:t>
      </w:r>
    </w:p>
    <w:p>
      <w:pPr>
        <w:spacing w:line="560" w:lineRule="exact"/>
      </w:pPr>
      <w:r>
        <w:t>采集层内置了多种反反爬机制：（1）请求频率控制——通过动态调整请求间隔（1-5秒随机间隔），模拟人类浏览行为，避免触发平台的频率限制；（2）User-Agent轮换——使用一组真实的浏览器User-Agent字符串，随机轮换以模拟不同设备和浏览器的访问；（3）Cookie和Session管理——自动维护登录态和会话状态，支持需要登录才能访问的数据；（4）代理IP池——在部分平台限制严格时，通过代理IP分散请求来源；（5）重试机制——对于因网络波动或服务器临时错误导致的请求失败，自动进行最多3次重试，重试间隔采用指数退避策略（2秒、4秒、8秒）。</w:t>
      </w:r>
    </w:p>
    <w:p>
      <w:pPr>
        <w:spacing w:line="560" w:lineRule="exact"/>
      </w:pPr>
      <w:r>
        <w:t>解析层（Parsing Layer）。 解析层负责从原始HTML页面中提取结构化数据。解析层采用"多策略融合"的解析方法：首先尝试使用CSS选择器（BeautifulSoup库）进行结构化解析；如果CSS选择器失效（如页面结构发生变化），则回退到正则表达式解析；如果正则表达式也无法匹配，则使用基于文本特征的启发式解析。这种多策略融合的设计显著提高了系统的鲁棒性——即使某个平台的前端结构发生变化，系统仍能通过备用策略获取有效数据。</w:t>
      </w:r>
    </w:p>
    <w:p>
      <w:pPr>
        <w:spacing w:line="560" w:lineRule="exact"/>
      </w:pPr>
      <w:r>
        <w:t>解析层还内置了数据校验机制。在解析过程中，系统自动检查提取数据的完整性和一致性。例如，对于数据集记录，系统会检查以下字段是否齐全：标题、描述、发布机构、更新日期、数据格式、下载链接。如果关键字段缺失，系统会将该记录标记为"不完整"，并在日志中记录详细信息，供人工复核。此外，解析层还实现了数据去重机制——通过计算数据集标题和描述的组合哈希值，识别并剔除重复采集的数据集。</w:t>
      </w:r>
    </w:p>
    <w:p>
      <w:pPr>
        <w:spacing w:line="560" w:lineRule="exact"/>
      </w:pPr>
      <w:r>
        <w:t>存储层（Storage Layer）。 存储层负责将解析后的结构化数据持久化到本地数据库。系统采用SQLite作为本地数据库，存储的数据包括：平台元数据（平台名称、URL、上线时间、运营主体）、数据集记录（标题、描述、主题、机构、日期、格式、链接）、采集日志（采集时间、请求状态、解析状态、错误信息）和统计信息（数据集总数、各主题分布、格式分布、更新频率分布）。SQLite数据库以文件形式存储，便于版本控制和数据迁移。</w:t>
      </w:r>
    </w:p>
    <w:p>
      <w:pPr>
        <w:spacing w:line="560" w:lineRule="exact"/>
      </w:pPr>
      <w:r>
        <w:t>存储层还实现了数据版本管理功能。每次采集的数据被标记为一个"版本"，包含采集时间戳和版本号。用户可以通过版本号回溯历史数据，比较不同时间点的数据变化。这一功能对于分析平台的数据增长趋势和更新频率具有重要意义。</w:t>
      </w:r>
    </w:p>
    <w:p>
      <w:pPr>
        <w:spacing w:line="560" w:lineRule="exact"/>
      </w:pPr>
      <w:r>
        <w:t>采集流程与质量控制。 系统的采集流程分为六个阶段：平台配置→预检→列表页采集→详情页采集→数据解析→质量校验。每个阶段都有明确的输入、输出和异常处理机制。</w:t>
      </w:r>
    </w:p>
    <w:p>
      <w:pPr>
        <w:spacing w:line="560" w:lineRule="exact"/>
      </w:pPr>
      <w:r>
        <w:t>阶段一：平台配置。 在采集前，系统读取各平台的配置文件（JSON格式），获取平台URL、采集规则、反爬策略等参数。配置文件采用标准化的JSON Schema进行校验，确保配置信息的完整性和正确性。</w:t>
      </w:r>
    </w:p>
    <w:p>
      <w:pPr>
        <w:spacing w:line="560" w:lineRule="exact"/>
      </w:pPr>
      <w:r>
        <w:t>阶段二：预检。 系统向平台首页发送探测请求，检查平台的可访问性、响应时间和页面结构是否与配置一致。如果平台无法访问或页面结构发生显著变化，系统会发送预警通知（通过Server酱微信推送），并暂停该平台的采集任务。</w:t>
      </w:r>
    </w:p>
    <w:p>
      <w:pPr>
        <w:spacing w:line="560" w:lineRule="exact"/>
      </w:pPr>
      <w:r>
        <w:t>阶段三：列表页采集。 系统逐页采集数据集列表页，获取所有数据集的标题、摘要和详情页链接。列表页采集采用分页遍历策略——从第一页开始，依次访问后续页面，直到到达最后一页或连续3页无新数据为止。</w:t>
      </w:r>
    </w:p>
    <w:p>
      <w:pPr>
        <w:spacing w:line="560" w:lineRule="exact"/>
      </w:pPr>
      <w:r>
        <w:t>阶段四：详情页采集。 对于列表页中发现的每个数据集，系统访问其详情页，获取完整的数据描述、数据字段说明、更新历史、下载链接等详细信息。详情页采集是数据质量的关键环节——详情页的信息通常比列表页更完整、更准确。</w:t>
      </w:r>
    </w:p>
    <w:p>
      <w:pPr>
        <w:spacing w:line="560" w:lineRule="exact"/>
      </w:pPr>
      <w:r>
        <w:t>阶段五：数据解析。 解析层对采集的HTML页面进行结构化解析，提取目标数据字段，并存储到SQLite数据库中。解析完成后，系统生成解析报告，包括：成功解析的记录数、解析失败的记录数、字段缺失率、数据异常率等。</w:t>
      </w:r>
    </w:p>
    <w:p>
      <w:pPr>
        <w:spacing w:line="560" w:lineRule="exact"/>
      </w:pPr>
      <w:r>
        <w:t>阶段六：质量校验。 系统对解析后的数据进行自动校验，包括：完整性校验（检查必填字段是否齐全）、一致性校验（检查日期、数值等字段的格式和逻辑是否正确）、时效性校验（检查数据的更新日期是否在合理范围内）。未通过校验的数据被标记为"待复核"，在采集报告中重点提示。</w:t>
      </w:r>
    </w:p>
    <w:p>
      <w:pPr>
        <w:spacing w:line="560" w:lineRule="exact"/>
      </w:pPr>
      <w:r>
        <w:t>系统开源与可复现性。 为保障研究的透明度和可复现性，OGD-Collector Pro的源代码已在GitHub开源（仓库地址：https://github.com/disijingjie/ogd-collector-pro），采集日志和原始数据也已公开。其他研究者可以通过以下方式复现本研究的数据采集过程：（1）克隆GitHub仓库到本地；（2）安装依赖库（requirements.txt中列出的Python包）；（3）运行主采集脚本（python collector.py --mode=full）；（4）查看采集日志和SQLite数据库中的结果。系统的开源设计不仅增强了研究的可信度，也为后续研究者提供了可扩展的数据采集工具。</w:t>
      </w:r>
    </w:p>
    <w:p>
      <w:pPr>
        <w:ind w:firstLine="0"/>
      </w:pPr>
      <w:r>
        <w:rPr>
          <w:rFonts w:ascii="黑体" w:hAnsi="黑体"/>
          <w:b/>
          <w:sz w:val="28"/>
        </w:rPr>
        <w:t>4.3 评估指标体系构建</w:t>
      </w:r>
    </w:p>
    <w:p>
      <w:pPr>
        <w:ind w:firstLine="0"/>
      </w:pPr>
      <w:r>
        <w:rPr>
          <w:rFonts w:ascii="黑体" w:hAnsi="黑体"/>
          <w:b/>
          <w:sz w:val="24"/>
        </w:rPr>
        <w:t>4.3.1 指标体系设计原则</w:t>
      </w:r>
    </w:p>
    <w:p>
      <w:pPr>
        <w:spacing w:line="560" w:lineRule="exact"/>
      </w:pPr>
      <w:r>
        <w:t>评估指标体系是绩效评估的核心工具，指标设计的科学性直接决定了评估结果的可信度。本研究在指标设计时遵循以下原则。</w:t>
      </w:r>
    </w:p>
    <w:p>
      <w:pPr>
        <w:spacing w:line="560" w:lineRule="exact"/>
      </w:pPr>
      <w:r>
        <w:t>系统性原则。 指标体系应覆盖评估对象的主要方面，避免"盲区"。本研究的4E框架从供给保障、平台服务、数据质量、利用效果、公平性五个维度设计指标，力求全面反映平台绩效的各个层面。</w:t>
      </w:r>
    </w:p>
    <w:p>
      <w:pPr>
        <w:spacing w:line="560" w:lineRule="exact"/>
      </w:pPr>
      <w:r>
        <w:t>可操作性原则。 每个指标都应有明确的定义、可靠的测量方法和可获取的数据来源。本研究在指标设计时，优先考虑可以通过自动化采集或公开渠道获取的客观指标，避免依赖主观判断或难以获取的数据。</w:t>
      </w:r>
    </w:p>
    <w:p>
      <w:pPr>
        <w:spacing w:line="560" w:lineRule="exact"/>
      </w:pPr>
      <w:r>
        <w:t>独立性原则。 指标之间应避免高度相关，防止信息冗余。本研究在指标选取后，通过相关性分析检验了指标间的独立性，对于相关系数超过0.8的指标对，进行了合并或剔除。</w:t>
      </w:r>
    </w:p>
    <w:p>
      <w:pPr>
        <w:spacing w:line="560" w:lineRule="exact"/>
      </w:pPr>
      <w:r>
        <w:t>可比性原则。 指标体系应支持横向比较（不同平台之间）和纵向比较（同一平台不同时期）。本研究的所有指标均采用标准化处理方式，消除量纲差异，确保不同指标之间的可比性。</w:t>
      </w:r>
    </w:p>
    <w:p>
      <w:pPr>
        <w:spacing w:line="560" w:lineRule="exact"/>
      </w:pPr>
      <w:r>
        <w:t>导向性原则。 指标体系应引导被评估对象向正确的方向改进。本研究通过"效果导向"的权重设计，将平台运营者的行为激励从"数量增长"转向"价值创造"。</w:t>
      </w:r>
    </w:p>
    <w:p>
      <w:pPr>
        <w:ind w:firstLine="0"/>
      </w:pPr>
      <w:r>
        <w:rPr>
          <w:rFonts w:ascii="黑体" w:hAnsi="黑体"/>
          <w:b/>
          <w:sz w:val="24"/>
        </w:rPr>
        <w:t>4.3.2 指标体系的层级结构</w:t>
      </w:r>
    </w:p>
    <w:p>
      <w:pPr>
        <w:spacing w:line="560" w:lineRule="exact"/>
      </w:pPr>
      <w:r>
        <w:t>本研究的指标体系采用"维度-要素-指标"的三级结构。</w:t>
      </w:r>
    </w:p>
    <w:p>
      <w:pPr>
        <w:spacing w:line="560" w:lineRule="exact"/>
      </w:pPr>
      <w:r>
        <w:t>第一级：维度层。 对应4E框架的五个维度：供给保障（S）、平台服务（P）、数据质量（Q）、利用效果（U）、公平性（E）。维度层回答"从哪些方面评估"的问题。</w:t>
      </w:r>
    </w:p>
    <w:p>
      <w:pPr>
        <w:spacing w:line="560" w:lineRule="exact"/>
      </w:pPr>
      <w:r>
        <w:t>第二级：要素层。 每个维度下设置2-3个要素，要素是对维度的进一步分解。例如，"利用效果"维度下设"数据直接利用""数据创新利用""授权运营成效"三个要素。要素层回答"每个维度包含哪些方面"的问题。</w:t>
      </w:r>
    </w:p>
    <w:p>
      <w:pPr>
        <w:spacing w:line="560" w:lineRule="exact"/>
      </w:pPr>
      <w:r>
        <w:t>第三级：指标层。 每个要素下设置1-3个具体指标，指标是评估的最小单位。例如，"数据直接利用"要素下设"数据集下载量"和"API调用量"两个指标。指标层回答"用什么具体指标测量"的问题。</w:t>
      </w:r>
    </w:p>
    <w:p>
      <w:pPr>
        <w:spacing w:line="560" w:lineRule="exact"/>
      </w:pPr>
      <w:r>
        <w:t>这种三级结构的优势在于：维度层提供了评估的总体框架，要素层细化了评估的具体方面，指标层提供了可操作的测量工具。三者层层递进、相互支撑，构成了完整的评估工具体系。</w:t>
      </w:r>
    </w:p>
    <w:p>
      <w:pPr>
        <w:ind w:firstLine="0"/>
      </w:pPr>
      <w:r>
        <w:rPr>
          <w:rFonts w:ascii="黑体" w:hAnsi="黑体"/>
          <w:b/>
          <w:sz w:val="24"/>
        </w:rPr>
        <w:t>4.3.3 指标说明与测量方法</w:t>
      </w:r>
    </w:p>
    <w:p>
      <w:pPr>
        <w:spacing w:line="560" w:lineRule="exact"/>
      </w:pPr>
      <w:r>
        <w:t>供给保障维度（S）。 供给保障衡量数据资源获取的充分性和可持续性，是数据利用的前提条件。</w:t>
      </w:r>
    </w:p>
    <w:p>
      <w:pPr>
        <w:spacing w:line="560" w:lineRule="exact"/>
      </w:pPr>
      <w:r>
        <w:t>- S1数据集数量：平台公开的数据集总数。测量方法：自动化采集系统统计平台数据集列表中的条目数量，并进行人工核验去重。</w:t>
      </w:r>
    </w:p>
    <w:p>
      <w:pPr>
        <w:spacing w:line="560" w:lineRule="exact"/>
      </w:pPr>
      <w:r>
        <w:t>- S2主题覆盖度：平台数据集覆盖的主题领域数量。测量方法：根据平台自身的主题分类体系（通常包括经济、教育、环境、健康、交通、文化等领域），统计覆盖的主题类别数量。</w:t>
      </w:r>
    </w:p>
    <w:p>
      <w:pPr>
        <w:spacing w:line="560" w:lineRule="exact"/>
      </w:pPr>
      <w:r>
        <w:t>- S3更新频率：平台数据集的平均更新频率。测量方法：随机抽取10%的数据集，统计其最近更新日期与当前日期的间隔，计算平均值。</w:t>
      </w:r>
    </w:p>
    <w:p>
      <w:pPr>
        <w:spacing w:line="560" w:lineRule="exact"/>
      </w:pPr>
      <w:r>
        <w:t>- S4格式标准化率：平台数据集中采用标准化格式（CSV、JSON、XML等）的比例。测量方法：统计所有数据集的格式分布，计算标准化格式占比。</w:t>
      </w:r>
    </w:p>
    <w:p>
      <w:pPr>
        <w:spacing w:line="560" w:lineRule="exact"/>
      </w:pPr>
      <w:r>
        <w:t>- S5目录完整性：平台数据集元数据的完整程度。测量方法：随机抽取10%的数据集，检查标题、描述、关键词、发布机构、更新日期等必填字段的填写率，计算平均值。</w:t>
      </w:r>
    </w:p>
    <w:p>
      <w:pPr>
        <w:spacing w:line="560" w:lineRule="exact"/>
      </w:pPr>
      <w:r>
        <w:t>平台服务维度（P）。 平台服务衡量平台降低数据利用摩擦成本的能力，是连接数据供给和数据利用的桥梁。</w:t>
      </w:r>
    </w:p>
    <w:p>
      <w:pPr>
        <w:spacing w:line="560" w:lineRule="exact"/>
      </w:pPr>
      <w:r>
        <w:t>- P1 API开放度：平台提供API接口的完备程度。测量方法：评估平台是否提供API接口（0/1）、API文档是否完整（0-5分）、API调用是否稳定（0-5分），综合计算得分。</w:t>
      </w:r>
    </w:p>
    <w:p>
      <w:pPr>
        <w:spacing w:line="560" w:lineRule="exact"/>
      </w:pPr>
      <w:r>
        <w:t>- P2检索功能完备性：平台数据检索功能的完善程度。测量方法：评估平台是否支持关键词检索（0/1）、高级检索（0/1）、分类浏览（0/1）、排序筛选（0/1），综合计算得分。</w:t>
      </w:r>
    </w:p>
    <w:p>
      <w:pPr>
        <w:spacing w:line="560" w:lineRule="exact"/>
      </w:pPr>
      <w:r>
        <w:t>- P3数据预览功能：平台是否提供数据预览功能。测量方法：评估平台是否支持表格预览（0/1）、图表预览（0/1）、地图预览（0/1），综合计算得分。</w:t>
      </w:r>
    </w:p>
    <w:p>
      <w:pPr>
        <w:spacing w:line="560" w:lineRule="exact"/>
      </w:pPr>
      <w:r>
        <w:t>- P4用户反馈机制：平台是否建立用户反馈渠道。测量方法：评估平台是否提供在线反馈表单（0/1）、用户评论功能（0/1）、数据需求征集（0/1），综合计算得分。</w:t>
      </w:r>
    </w:p>
    <w:p>
      <w:pPr>
        <w:spacing w:line="560" w:lineRule="exact"/>
      </w:pPr>
      <w:r>
        <w:t>- P5平台迭代频率：平台功能更新的活跃程度。测量方法：通过平台版本日志或新闻公告，统计近一年内平台功能更新的次数。</w:t>
      </w:r>
    </w:p>
    <w:p>
      <w:pPr>
        <w:spacing w:line="560" w:lineRule="exact"/>
      </w:pPr>
      <w:r>
        <w:t>数据质量维度（Q）。 数据质量衡量数据资源在技术属性上的可用性，是数据有效利用的基础。</w:t>
      </w:r>
    </w:p>
    <w:p>
      <w:pPr>
        <w:spacing w:line="560" w:lineRule="exact"/>
      </w:pPr>
      <w:r>
        <w:t>- Q1数据准确性：平台数据集中的错误率。测量方法：随机抽取10个数据集，每个数据集抽取100条记录，人工核查错误率，计算平均值。</w:t>
      </w:r>
    </w:p>
    <w:p>
      <w:pPr>
        <w:spacing w:line="560" w:lineRule="exact"/>
      </w:pPr>
      <w:r>
        <w:t>- Q2数据完整性：平台数据集的字段缺失率。测量方法：随机抽取10个数据集，检查各字段的缺失情况，计算平均缺失率。</w:t>
      </w:r>
    </w:p>
    <w:p>
      <w:pPr>
        <w:spacing w:line="560" w:lineRule="exact"/>
      </w:pPr>
      <w:r>
        <w:t>- Q3数据及时性：平台数据集更新的滞后程度。测量方法：随机抽取10个数据集，计算其更新日期与当前日期的间隔天数，计算平均值。</w:t>
      </w:r>
    </w:p>
    <w:p>
      <w:pPr>
        <w:spacing w:line="560" w:lineRule="exact"/>
      </w:pPr>
      <w:r>
        <w:t>- Q4数据一致性：平台跨来源数据的一致性程度。测量方法：选取2-3个涉及多部门的数据主题（如企业注册信息），比较不同来源数据的一致性，计算匹配率。</w:t>
      </w:r>
    </w:p>
    <w:p>
      <w:pPr>
        <w:spacing w:line="560" w:lineRule="exact"/>
      </w:pPr>
      <w:r>
        <w:t>- Q5机器可读性：平台数据集中机器可读格式的比例。测量方法：统计所有数据集的格式分布，计算机器可读格式（CSV、JSON、XML等）占比。</w:t>
      </w:r>
    </w:p>
    <w:p>
      <w:pPr>
        <w:spacing w:line="560" w:lineRule="exact"/>
      </w:pPr>
      <w:r>
        <w:t>利用效果维度（U）。 利用效果衡量数据价值实现的程度，是绩效评估的核心维度。</w:t>
      </w:r>
    </w:p>
    <w:p>
      <w:pPr>
        <w:spacing w:line="560" w:lineRule="exact"/>
      </w:pPr>
      <w:r>
        <w:t>- U1数据集下载量：平台数据集的被下载次数。测量方法：通过平台提供的下载统计或API日志获取，对于不提供统计的平台，采用估算方法（基于平台排名和同类平台比较）。</w:t>
      </w:r>
    </w:p>
    <w:p>
      <w:pPr>
        <w:spacing w:line="560" w:lineRule="exact"/>
      </w:pPr>
      <w:r>
        <w:t>- U2 API调用量：平台API接口的月均调用次数。测量方法：通过平台API文档或开发者门户获取调用统计。</w:t>
      </w:r>
    </w:p>
    <w:p>
      <w:pPr>
        <w:spacing w:line="560" w:lineRule="exact"/>
      </w:pPr>
      <w:r>
        <w:t>- U3应用成果数量：基于平台数据开发的应用程序、研究报告、新闻调查等成果数量。测量方法：通过平台应用展示板块、搜索引擎检索、媒体报道等渠道统计。</w:t>
      </w:r>
    </w:p>
    <w:p>
      <w:pPr>
        <w:spacing w:line="560" w:lineRule="exact"/>
      </w:pPr>
      <w:r>
        <w:t>- U4创新活动数量：平台举办或参与的数据创新活动数量（如数据创新大赛、黑客马拉松、数据沙龙等）。测量方法：通过平台新闻公告和公开报道统计。</w:t>
      </w:r>
    </w:p>
    <w:p>
      <w:pPr>
        <w:spacing w:line="560" w:lineRule="exact"/>
      </w:pPr>
      <w:r>
        <w:t>- U5授权运营项目数：平台开展的授权运营项目数量。测量方法：通过平台授权运营板块和公开报道统计。</w:t>
      </w:r>
    </w:p>
    <w:p>
      <w:pPr>
        <w:spacing w:line="560" w:lineRule="exact"/>
      </w:pPr>
      <w:r>
        <w:t>- U6授权运营收入：平台授权运营产生的经济收益。测量方法：通过平台财务报告或公开报道获取，对于未公开的数据采用估算方法。</w:t>
      </w:r>
    </w:p>
    <w:p>
      <w:pPr>
        <w:spacing w:line="560" w:lineRule="exact"/>
      </w:pPr>
      <w:r>
        <w:t>公平性维度（E）。 公平性衡量数据开放收益分配的均衡程度，是公共价值理论的核心要求。</w:t>
      </w:r>
    </w:p>
    <w:p>
      <w:pPr>
        <w:spacing w:line="560" w:lineRule="exact"/>
      </w:pPr>
      <w:r>
        <w:t>- E1区域均衡度：平台在缩小区域数据利用差距方面的表现。测量方法：计算东中西部地区平台绩效的差异系数，差异系数越小表示区域均衡度越高。</w:t>
      </w:r>
    </w:p>
    <w:p>
      <w:pPr>
        <w:spacing w:line="560" w:lineRule="exact"/>
      </w:pPr>
      <w:r>
        <w:t>- E2群体覆盖度：平台服务对象的多样性程度。测量方法：评估平台是否提供面向不同群体（企业、研究者、公众、政府）的专门服务通道。</w:t>
      </w:r>
    </w:p>
    <w:p>
      <w:pPr>
        <w:spacing w:line="560" w:lineRule="exact"/>
      </w:pPr>
      <w:r>
        <w:t>- E3可及性指数：平台对弱势群体（如老年人、残障人士、农村居民）的数据服务可及性。测量方法：评估平台是否提供无障碍访问功能、多语言支持、移动端适配等。</w:t>
      </w:r>
    </w:p>
    <w:p>
      <w:pPr>
        <w:ind w:firstLine="0"/>
      </w:pPr>
      <w:r>
        <w:rPr>
          <w:rFonts w:ascii="黑体" w:hAnsi="黑体"/>
          <w:b/>
          <w:sz w:val="24"/>
        </w:rPr>
        <w:t>4.3.4 指标权重确定</w:t>
      </w:r>
    </w:p>
    <w:p>
      <w:pPr>
        <w:spacing w:line="560" w:lineRule="exact"/>
      </w:pPr>
      <w:r>
        <w:t>指标权重的确定是绩效评估的关键环节，权重分配直接影响评估结果的分布和解释。本研究采用AHP-熵权组合赋权法确定指标权重，兼顾主观经验和客观差异。</w:t>
      </w:r>
    </w:p>
    <w:p>
      <w:pPr>
        <w:spacing w:line="560" w:lineRule="exact"/>
      </w:pPr>
      <w:r>
        <w:t>AHP层次分析法。 AHP通过专家两两比较判断矩阵，将专家的主观经验转化为指标权重。本研究邀请了5位政府数据开放领域的专家（包括研究者、平台运营者和政策制定者），对各维度指标的重要性进行两两比较。比较采用1-9标度法：1表示同等重要，3表示稍微重要，5表示明显重要，7表示强烈重要，9表示极端重要。通过计算判断矩阵的最大特征值和特征向量，得到各指标的AHP权重。</w:t>
      </w:r>
    </w:p>
    <w:p>
      <w:pPr>
        <w:spacing w:line="560" w:lineRule="exact"/>
      </w:pPr>
      <w:r>
        <w:t>熵权法。 熵权法根据指标数据的离散程度确定权重——数据的离散程度越大，该指标携带的信息量越多，权重越高。熵权法的优势在于客观性——权重完全由数据本身的特征决定，不受主观判断的影响。本研究对22个样本平台的指标数据进行标准化处理后，计算各指标的熵值和差异系数，进而得到熵权。</w:t>
      </w:r>
    </w:p>
    <w:p>
      <w:pPr>
        <w:spacing w:line="560" w:lineRule="exact"/>
      </w:pPr>
      <w:r>
        <w:t>组合赋权。 AHP权重反映专家的主观判断，熵权反映数据的客观特征。为了兼顾主观和客观，本研究采用线性组合的方式确定最终权重：w = α × w_AHP + (1-α) × w_entropy，其中α为组合系数。本研究取α=0.5，即主观权重和客观权重各占50%。这种组合方式既尊重了专家的经验判断，又考虑了数据的实际分布特征，避免了单一方法的局限。</w:t>
      </w:r>
    </w:p>
    <w:p>
      <w:pPr>
        <w:ind w:firstLine="0"/>
      </w:pPr>
      <w:r>
        <w:rPr>
          <w:rFonts w:ascii="黑体" w:hAnsi="黑体"/>
          <w:b/>
          <w:sz w:val="28"/>
        </w:rPr>
        <w:t>4.4 绩效评估方法</w:t>
      </w:r>
    </w:p>
    <w:p>
      <w:pPr>
        <w:ind w:firstLine="0"/>
      </w:pPr>
      <w:r>
        <w:rPr>
          <w:rFonts w:ascii="黑体" w:hAnsi="黑体"/>
          <w:b/>
          <w:sz w:val="24"/>
        </w:rPr>
        <w:t>4.4.1 熵权-TOPSIS综合评估方法</w:t>
      </w:r>
    </w:p>
    <w:p>
      <w:pPr>
        <w:spacing w:line="560" w:lineRule="exact"/>
      </w:pPr>
      <w:r>
        <w:t>TOPSIS（Technique for Order Preference by Similarity to Ideal Solution）是一种多属性决策分析方法，通过计算评价对象与正理想解和负理想解的距离，确定评价对象的相对优劣排序。TOPSIS的核心思想是：最优方案应同时最接近正理想解（所有指标都取最优值）和最远离负理想解（所有指标都取最劣值）。</w:t>
      </w:r>
    </w:p>
    <w:p>
      <w:pPr>
        <w:spacing w:line="560" w:lineRule="exact"/>
      </w:pPr>
      <w:r>
        <w:t>TOPSIS方法的步骤如下。</w:t>
      </w:r>
    </w:p>
    <w:p>
      <w:pPr>
        <w:spacing w:line="560" w:lineRule="exact"/>
      </w:pPr>
      <w:r>
        <w:t>步骤一：构建决策矩阵。 设评价对象有m个（28个平台），评价指标有n个（24个指标），构建m×n的决策矩阵X=(x_ij)，其中x_ij表示第i个平台的第j个指标的原始值。</w:t>
      </w:r>
    </w:p>
    <w:p>
      <w:pPr>
        <w:spacing w:line="560" w:lineRule="exact"/>
      </w:pPr>
      <w:r>
        <w:t>步骤二：标准化处理。 由于各指标的量纲和数量级不同，需要进行标准化处理。对于正向指标（越大越好），采用x'_ij = x_ij / max(x_j)；对于负向指标（越小越好），采用x'_ij = min(x_j) / x_ij。标准化后的决策矩阵记为X'=(x'_ij)。</w:t>
      </w:r>
    </w:p>
    <w:p>
      <w:pPr>
        <w:spacing w:line="560" w:lineRule="exact"/>
      </w:pPr>
      <w:r>
        <w:t>步骤三：确定权重。 运用AHP-熵权组合赋权法确定各指标的权重w_j，构建加权标准化决策矩阵V=(v_ij)，其中v_ij = w_j × x'_ij。</w:t>
      </w:r>
    </w:p>
    <w:p>
      <w:pPr>
        <w:spacing w:line="560" w:lineRule="exact"/>
      </w:pPr>
      <w:r>
        <w:t>步骤四：确定正理想解和负理想解。 正理想解V+ = (max(v_1), max(v_2), ..., max(v_n))，负理想解V- = (min(v_1), min(v_2), ..., min(v_n))。</w:t>
      </w:r>
    </w:p>
    <w:p>
      <w:pPr>
        <w:spacing w:line="560" w:lineRule="exact"/>
      </w:pPr>
      <w:r>
        <w:t>步骤五：计算距离。 计算各评价对象到正理想解和负理想解的欧氏距离：D+_i = √Σ(v_ij - V+_j)²，D-_i = √Σ(v_ij - V-_j)²。</w:t>
      </w:r>
    </w:p>
    <w:p>
      <w:pPr>
        <w:spacing w:line="560" w:lineRule="exact"/>
      </w:pPr>
      <w:r>
        <w:t>步骤六：计算相对贴近度。 C_i = D-_i / (D+_i + D-_i)，C_i的取值范围为[0,1]，C_i越接近1表示评价对象越优，越接近0表示评价对象越劣。</w:t>
      </w:r>
    </w:p>
    <w:p>
      <w:pPr>
        <w:spacing w:line="560" w:lineRule="exact"/>
      </w:pPr>
      <w:r>
        <w:t>TOPSIS方法的优势在于：计算简单、结果直观、易于解释；对样本量没有严格要求；能够处理多指标的综合评估问题。其局限在于：对指标权重敏感，权重设定不当可能导致结果偏差；对极端值敏感，异常值可能显著影响排序结果。本研究通过AHP-熵权组合赋权法和异常值处理，尽量减轻这些局限的影响。</w:t>
      </w:r>
    </w:p>
    <w:p>
      <w:pPr>
        <w:ind w:firstLine="0"/>
      </w:pPr>
      <w:r>
        <w:rPr>
          <w:rFonts w:ascii="黑体" w:hAnsi="黑体"/>
          <w:b/>
          <w:sz w:val="24"/>
        </w:rPr>
        <w:t>4.4.2 DEA-BCC效率评价方法</w:t>
      </w:r>
    </w:p>
    <w:p>
      <w:pPr>
        <w:spacing w:line="560" w:lineRule="exact"/>
      </w:pPr>
      <w:r>
        <w:t>DEA（Data Envelopment Analysis）是一种非参数效率评价方法，通过线性规划构建生产前沿面，评价决策单元的相对效率。DEA的核心思想是：效率最高的决策单元构成"效率前沿"，其他决策单元的效率通过与前沿的比较来确定。</w:t>
      </w:r>
    </w:p>
    <w:p>
      <w:pPr>
        <w:spacing w:line="560" w:lineRule="exact"/>
      </w:pPr>
      <w:r>
        <w:t>本研究采用DEA-BCC模型（Banker-Charnes-Cooper模型），该模型假设规模报酬可变，适用于公共部门效率评价。DEA-BCC模型的数学表述如下。</w:t>
      </w:r>
    </w:p>
    <w:p>
      <w:pPr>
        <w:spacing w:line="560" w:lineRule="exact"/>
      </w:pPr>
      <w:r>
        <w:t>设每个决策单元（平台）有s个产出指标和t个投入指标。对于第k个平台，效率评价模型为：</w:t>
      </w:r>
    </w:p>
    <w:p>
      <w:pPr>
        <w:spacing w:line="560" w:lineRule="exact"/>
      </w:pPr>
      <w:r>
        <w:t>min θ_k</w:t>
      </w:r>
    </w:p>
    <w:p>
      <w:pPr>
        <w:spacing w:line="560" w:lineRule="exact"/>
      </w:pPr>
      <w:r>
        <w:t>s.t. Σλ_i × x_ij ≤ θ_k × x_kj, j=1,2,...,t</w:t>
      </w:r>
    </w:p>
    <w:p>
      <w:pPr>
        <w:spacing w:line="560" w:lineRule="exact"/>
      </w:pPr>
      <w:r>
        <w:t>Σλ_i × y_ir ≥ y_kr, r=1,2,...,s</w:t>
      </w:r>
    </w:p>
    <w:p>
      <w:pPr>
        <w:spacing w:line="560" w:lineRule="exact"/>
      </w:pPr>
      <w:r>
        <w:t>Σλ_i = 1</w:t>
      </w:r>
    </w:p>
    <w:p>
      <w:pPr>
        <w:spacing w:line="560" w:lineRule="exact"/>
      </w:pPr>
      <w:r>
        <w:t>λ_i ≥ 0, i=1,2,...,m</w:t>
      </w:r>
    </w:p>
    <w:p>
      <w:pPr>
        <w:spacing w:line="560" w:lineRule="exact"/>
      </w:pPr>
      <w:r>
        <w:t>其中，θ_k为第k个平台的效率值（0≤θ_k≤1），λ_i为权重变量，x_ij为投入指标，y_ir为产出指标。当θ_k=1时，平台位于效率前沿上，为DEA有效；当θ_k&lt;1时，平台为DEA无效，存在效率改进空间。</w:t>
      </w:r>
    </w:p>
    <w:p>
      <w:pPr>
        <w:spacing w:line="560" w:lineRule="exact"/>
      </w:pPr>
      <w:r>
        <w:t>在本研究中，投入指标包括：平台运营年限（年）、数据集数量（个）、财政投入估算（万元）；产出指标包括：TOPSIS综合绩效得分、应用成果数量（个）、API调用量（次/月）。通过DEA分析，可以识别哪些平台在"投入-产出"转化过程中效率最高，哪些平台存在资源浪费或产出不足的问题。</w:t>
      </w:r>
    </w:p>
    <w:p>
      <w:pPr>
        <w:spacing w:line="560" w:lineRule="exact"/>
      </w:pPr>
      <w:r>
        <w:t>DEA方法的优势在于：无需预设生产函数形式，对数据分布没有严格要求；能够同时处理多投入多产出问题；效率值具有明确的"投入-产出"经济含义。其局限在于：对投入产出指标的选择敏感；无法提供效率差异的统计显著性检验；对样本量有一定要求（通常要求样本量大于投入产出指标总数的2倍）。本研究通过谨慎选择投入产出指标和充分的样本量，尽量减轻这些局限的影响。</w:t>
      </w:r>
    </w:p>
    <w:p>
      <w:pPr>
        <w:ind w:firstLine="0"/>
      </w:pPr>
      <w:r>
        <w:rPr>
          <w:rFonts w:ascii="黑体" w:hAnsi="黑体"/>
          <w:b/>
          <w:sz w:val="24"/>
        </w:rPr>
        <w:t>4.4.3 AHP-熵权组合赋权法</w:t>
      </w:r>
    </w:p>
    <w:p>
      <w:pPr>
        <w:spacing w:line="560" w:lineRule="exact"/>
      </w:pPr>
      <w:r>
        <w:t>本研究采用AHP（层次分析法）和熵权法相结合的组合赋权策略，兼顾主观经验判断和客观数据信息，提升权重分配的合理性和稳健性。</w:t>
      </w:r>
    </w:p>
    <w:p>
      <w:pPr>
        <w:spacing w:line="560" w:lineRule="exact"/>
      </w:pPr>
      <w:r>
        <w:t>AHP主观赋权。 AHP通过构建层次结构模型和成对比较矩阵，将决策者的主观判断转化为量化的权重。本研究邀请5位专家（政府数据开放领域的高校研究者2人、平台运营者2人、政策制定者1人）对各层级指标进行成对比较，采用1-9标度法（1表示同等重要，3表示稍微重要，5表示明显重要，7表示强烈重要，9表示极端重要）。</w:t>
      </w:r>
    </w:p>
    <w:p>
      <w:pPr>
        <w:spacing w:line="560" w:lineRule="exact"/>
      </w:pPr>
      <w:r>
        <w:t>成对比较矩阵的一致性检验是AHP的关键步骤。一致性比率CR = CI/RI，其中CI为一致性指标，RI为随机一致性指标。当CR&lt;0.1时，认为矩阵具有满意的一致性。本研究所有成对比较矩阵的CR值均小于0.08，满足一致性要求。</w:t>
      </w:r>
    </w:p>
    <w:p>
      <w:pPr>
        <w:spacing w:line="560" w:lineRule="exact"/>
      </w:pPr>
      <w:r>
        <w:t>AHP赋权结果如下：供给保障维度权重0.22，平台服务维度权重0.20，数据质量维度权重0.24，利用效果维度权重0.20，公平性维度权重0.14。数据质量维度权重最高，反映了专家对数据质量在平台绩效中核心地位的共识；公平性维度权重相对较低，但这并不意味着公平性不重要，而是因为在现有评估实践中公平性的测量难度较大，专家对其权重的判断较为保守。</w:t>
      </w:r>
    </w:p>
    <w:p>
      <w:pPr>
        <w:spacing w:line="560" w:lineRule="exact"/>
      </w:pPr>
      <w:r>
        <w:t>熵权法客观赋权。 熵权法基于信息论中的熵概念，利用数据的离散程度确定指标权重。熵值越小，表明指标的变异程度越大，提供的信息量越多，权重越高。熵权法的计算步骤如下。</w:t>
      </w:r>
    </w:p>
    <w:p>
      <w:pPr>
        <w:spacing w:line="560" w:lineRule="exact"/>
      </w:pPr>
      <w:r>
        <w:t>步骤一：构建标准化决策矩阵P=(p_ij)，其中p_ij = x_ij / Σx_ij。</w:t>
      </w:r>
    </w:p>
    <w:p>
      <w:pPr>
        <w:spacing w:line="560" w:lineRule="exact"/>
      </w:pPr>
      <w:r>
        <w:t>步骤二：计算第j个指标的信息熵e_j = -(1/ln m) × Σ(p_ij × ln p_ij)，其中m为评价对象数量。</w:t>
      </w:r>
    </w:p>
    <w:p>
      <w:pPr>
        <w:spacing w:line="560" w:lineRule="exact"/>
      </w:pPr>
      <w:r>
        <w:t>步骤三：计算第j个指标的差异系数d_j = 1 - e_j。</w:t>
      </w:r>
    </w:p>
    <w:p>
      <w:pPr>
        <w:spacing w:line="560" w:lineRule="exact"/>
      </w:pPr>
      <w:r>
        <w:t>步骤四：计算第j个指标的权重w_j = d_j / Σd_j。</w:t>
      </w:r>
    </w:p>
    <w:p>
      <w:pPr>
        <w:spacing w:line="560" w:lineRule="exact"/>
      </w:pPr>
      <w:r>
        <w:t>熵权法完全基于数据的客观变异程度赋权，不受主观判断的影响。在本研究中，熵权法的赋权结果与AHP结果存在一定差异：利用效果维度的熵权高于AHP权重（0.26 vs 0.20），表明各平台在利用效果上的差异最大，数据携带的信息量最多；供给保障维度的熵权低于AHP权重（0.18 vs 0.22），表明各平台在供给保障上的差异相对较小。</w:t>
      </w:r>
    </w:p>
    <w:p>
      <w:pPr>
        <w:spacing w:line="560" w:lineRule="exact"/>
      </w:pPr>
      <w:r>
        <w:t>组合赋权。 为兼顾主观经验和客观数据，本研究采用线性加权组合法计算综合权重：w_combined = α × w_AHP + (1-α) × w_entropy，其中α为偏好系数。本研究取α=0.5，即主观权重和客观权重各占50%。这种均衡的组合方式既考虑了专家的理论判断，又尊重了数据的客观规律，避免了单一赋权方法的局限性。</w:t>
      </w:r>
    </w:p>
    <w:p>
      <w:pPr>
        <w:spacing w:line="560" w:lineRule="exact"/>
      </w:pPr>
      <w:r>
        <w:t>组合赋权结果如下：供给保障0.20、平台服务0.19、数据质量0.22、利用效果0.23、公平性0.16。与单一赋权方法相比，组合赋权的结果更加稳健——即使AHP或熵权法的结果存在一定偏差，组合后的权重仍能保持在合理范围内。</w:t>
      </w:r>
    </w:p>
    <w:p>
      <w:pPr>
        <w:spacing w:line="560" w:lineRule="exact"/>
      </w:pPr>
      <w:r>
        <w:t>权重敏感性分析。 为检验权重设置对评估结果的影响，本研究进行了权重敏感性分析。将α值从0（纯熵权）调整到1（纯AHP），观察平台排序的变化。结果显示，在α∈[0.3,0.7]的范围内，排名前5的平台（浙江、广东、上海、北京、山东）保持稳定，排名后5的平台也保持稳定。这表明评估结果对权重设置不敏感，具有较强的稳健性。仅在α极端取值（&lt;0.2或&gt;0.8）时，中间排名平台的位次出现小幅波动，但不影响整体结论。</w:t>
      </w:r>
    </w:p>
    <w:p>
      <w:pPr>
        <w:ind w:firstLine="0"/>
      </w:pPr>
      <w:r>
        <w:rPr>
          <w:rFonts w:ascii="黑体" w:hAnsi="黑体"/>
          <w:b/>
          <w:sz w:val="28"/>
        </w:rPr>
        <w:t>4.5 影响因素分析方法</w:t>
      </w:r>
    </w:p>
    <w:p>
      <w:pPr>
        <w:ind w:firstLine="0"/>
      </w:pPr>
      <w:r>
        <w:rPr>
          <w:rFonts w:ascii="黑体" w:hAnsi="黑体"/>
          <w:b/>
          <w:sz w:val="24"/>
        </w:rPr>
        <w:t>4.5.1 DEMATEL因素关联分析方法</w:t>
      </w:r>
    </w:p>
    <w:p>
      <w:pPr>
        <w:spacing w:line="560" w:lineRule="exact"/>
      </w:pPr>
      <w:r>
        <w:t>DEMATEL（Decision Making Trial and Evaluation Laboratory）是一种基于图论的因素关联分析方法，通过分析因素之间的直接影响矩阵，计算因素的中心度（影响其他因素的程度）和原因度（被其他因素影响的程度），识别因素之间的因果关系和传导路径。</w:t>
      </w:r>
    </w:p>
    <w:p>
      <w:pPr>
        <w:spacing w:line="560" w:lineRule="exact"/>
      </w:pPr>
      <w:r>
        <w:t>DEMATEL方法的步骤如下。</w:t>
      </w:r>
    </w:p>
    <w:p>
      <w:pPr>
        <w:spacing w:line="560" w:lineRule="exact"/>
      </w:pPr>
      <w:r>
        <w:t>步骤一：构建直接影响矩阵。 邀请专家对因素之间的直接影响关系进行评分，采用0-4标度（0表示无影响，1表示弱影响，2表示中等影响，3表示强影响，4表示极强影响），构建直接影响矩阵A=(a_ij)。</w:t>
      </w:r>
    </w:p>
    <w:p>
      <w:pPr>
        <w:spacing w:line="560" w:lineRule="exact"/>
      </w:pPr>
      <w:r>
        <w:t>步骤二：规范化处理。 对直接影响矩阵进行规范化处理，得到规范化影响矩阵G=(g_ij)，其中g_ij = a_ij / max(Σa_ij)。</w:t>
      </w:r>
    </w:p>
    <w:p>
      <w:pPr>
        <w:spacing w:line="560" w:lineRule="exact"/>
      </w:pPr>
      <w:r>
        <w:t>步骤三：计算综合影响矩阵。 综合影响矩阵T = G(I-G)^(-1)，其中I为单位矩阵。T中的元素t_ij表示因素i对因素j的直接和间接影响之和。</w:t>
      </w:r>
    </w:p>
    <w:p>
      <w:pPr>
        <w:spacing w:line="560" w:lineRule="exact"/>
      </w:pPr>
      <w:r>
        <w:t>步骤四：计算中心度和原因度。 因素i的中心度（影响其他因素的总程度）M_i = Σt_ij + Σt_ji；因素i的原因度（影响与被影响的差值）N_i = Σt_ij - Σt_ji。中心度高的因素在因素网络中处于核心位置；原因度为正的因素是"原因因素"（影响其他因素多于被其他因素影响），原因度为负的因素是"结果因素"（被其他因素影响多于影响其他因素）。</w:t>
      </w:r>
    </w:p>
    <w:p>
      <w:pPr>
        <w:spacing w:line="560" w:lineRule="exact"/>
      </w:pPr>
      <w:r>
        <w:t>DEMATEL方法的优势在于：能够识别因素之间的因果关系和传导路径；能够区分"原因因素"和"结果因素"，为政策干预提供优先级参考；计算过程清晰、结果可视化程度高。其局限在于：依赖专家的主观判断，不同专家的评分可能存在差异；对因素数量的增加敏感，因素过多时分析复杂度显著增加。本研究通过增加专家数量和一致性检验，尽量减轻主观判断的影响。</w:t>
      </w:r>
    </w:p>
    <w:p>
      <w:pPr>
        <w:ind w:firstLine="0"/>
      </w:pPr>
      <w:r>
        <w:rPr>
          <w:rFonts w:ascii="黑体" w:hAnsi="黑体"/>
          <w:b/>
          <w:sz w:val="24"/>
        </w:rPr>
        <w:t>4.5.2 fsQCA组态分析方法</w:t>
      </w:r>
    </w:p>
    <w:p>
      <w:pPr>
        <w:spacing w:line="560" w:lineRule="exact"/>
      </w:pPr>
      <w:r>
        <w:t>fsQCA（fuzzy-set Qualitative Comparative Analysis）是一种基于集合论的组态分析方法，通过布尔代数最小化算法，识别导致结果变量的条件组合路径。fsQCA的核心思想是：社会现象通常是多因素共同作用的结果，而非单一因素的独立效应；不同的条件组合可能产生相同的结果（多重等效性）。</w:t>
      </w:r>
    </w:p>
    <w:p>
      <w:pPr>
        <w:spacing w:line="560" w:lineRule="exact"/>
      </w:pPr>
      <w:r>
        <w:t>fsQCA方法的步骤如下。</w:t>
      </w:r>
    </w:p>
    <w:p>
      <w:pPr>
        <w:spacing w:line="560" w:lineRule="exact"/>
      </w:pPr>
      <w:r>
        <w:t>步骤一：变量校准。 将原始数据转化为0-1之间的模糊集隶属度分数。校准需要设定三个锚点：完全隶属（1.0）、交叉点（0.5）、完全不隶属（0.0）。本研究采用直接校准法，基于样本数据的分位数设定锚点。</w:t>
      </w:r>
    </w:p>
    <w:p>
      <w:pPr>
        <w:spacing w:line="560" w:lineRule="exact"/>
      </w:pPr>
      <w:r>
        <w:t>步骤二：构建真值表。 列出所有可能的条件组合（2^k个，k为条件变量数），计算每个条件组合下的案例数量和结果一致性。对于案例数量过少（通常&lt;1）或一致性过低（通常&lt;0.8）的组合，标记为"逻辑余项"。</w:t>
      </w:r>
    </w:p>
    <w:p>
      <w:pPr>
        <w:spacing w:line="560" w:lineRule="exact"/>
      </w:pPr>
      <w:r>
        <w:t>步骤三：布尔最小化。 运用Quine-McCluskey算法对真值表进行布尔最小化，得到导致高结果的简化条件组合。最小化过程中需要处理"逻辑余项"——可以假设逻辑余项为"存在"（允许更简洁的解）或"不存在"（避免过度简化），分别得到复杂解、简约解和中间解。</w:t>
      </w:r>
    </w:p>
    <w:p>
      <w:pPr>
        <w:spacing w:line="560" w:lineRule="exact"/>
      </w:pPr>
      <w:r>
        <w:t>步骤四：结果解释。 分析简约解中的核心条件（在所有解中都出现的条件）和边缘条件（在部分解中出现的条件），解释各路径的理论含义。</w:t>
      </w:r>
    </w:p>
    <w:p>
      <w:pPr>
        <w:spacing w:line="560" w:lineRule="exact"/>
      </w:pPr>
      <w:r>
        <w:t>fsQCA方法的优势在于：能够揭示因素的组合效应和多重等效路径；能够处理小样本和中等样本；能够识别"必要条件"和"充分条件"。其局限在于：对校准锚点的设定敏感；结果解释存在一定的主观性；案例数量较少时结果的稳健性不足。本研究通过多种校准方案的比较分析和稳健性检验，确保结果的可靠性。</w:t>
      </w:r>
    </w:p>
    <w:p>
      <w:pPr>
        <w:ind w:firstLine="0"/>
      </w:pPr>
      <w:r>
        <w:rPr>
          <w:rFonts w:ascii="黑体" w:hAnsi="黑体"/>
          <w:b/>
          <w:sz w:val="24"/>
        </w:rPr>
        <w:t>4.5.3 变量校准与真值表构建的详细方法</w:t>
      </w:r>
    </w:p>
    <w:p>
      <w:pPr>
        <w:spacing w:line="560" w:lineRule="exact"/>
      </w:pPr>
      <w:r>
        <w:t>fsQCA分析的核心步骤之一是变量校准——将原始数据转化为0-1之间的模糊集隶属度分数。校准的质量直接影响分析结果的可靠性，因此本研究在校准过程中采取了严格的标准和多重验证。</w:t>
      </w:r>
    </w:p>
    <w:p>
      <w:pPr>
        <w:spacing w:line="560" w:lineRule="exact"/>
      </w:pPr>
      <w:r>
        <w:t>校准锚点的设定逻辑。 校准需要设定三个锚点：完全隶属（1.0）、交叉点（0.5）、完全不隶属（0.0）。锚点的设定应基于理论预期和实际数据的综合考虑。本研究采用"直接校准法"（Direct Calibration），结合两种策略设定锚点：</w:t>
      </w:r>
    </w:p>
    <w:p>
      <w:pPr>
        <w:spacing w:line="560" w:lineRule="exact"/>
      </w:pPr>
      <w:r>
        <w:t>策略一：基于样本数据分位数的"数据驱动"设定。完全隶属点设定为上四分位数（75%分位点），交叉点设定为中位数（50%分位点），完全不隶属点设定为下四分位数（25%分位点）。这种设定方式充分利用了样本数据的分布信息，确保校准后的隶属度分数反映了样本内部的相对位置。</w:t>
      </w:r>
    </w:p>
    <w:p>
      <w:pPr>
        <w:spacing w:line="560" w:lineRule="exact"/>
      </w:pPr>
      <w:r>
        <w:t>策略二：基于理论标准的"理论驱动"设定。对于部分具有明确理论标准的指标（如政策法规完备性指数的满分为4分），完全隶属点设定为满分的80%（3.2分），交叉点设定为满分的50%（2.0分），完全不隶属点设定为满分的20%（0.8分）。这种设定方式确保了校准结果具有跨样本的可比性。</w:t>
      </w:r>
    </w:p>
    <w:p>
      <w:pPr>
        <w:spacing w:line="560" w:lineRule="exact"/>
      </w:pPr>
      <w:r>
        <w:t>本研究最终采用策略一和策略二的折中方案——以数据分位数为主，以理论标准为参考。如果两种策略设定的锚点差异超过20%，则以理论标准为准，并在分析报告中说明调整原因。</w:t>
      </w:r>
    </w:p>
    <w:p>
      <w:pPr>
        <w:spacing w:line="560" w:lineRule="exact"/>
      </w:pPr>
      <w:r>
        <w:t>校准结果的描述性统计。 六个条件变量和结果变量校准后的隶属度分数描述性统计如下：PL政策法规（均值0.52，标准差0.28，范围0.12-0.96），OG平台建设（均值0.48，标准差0.26，范围0.15-0.91），PC数据质量（均值0.45，标准差0.24，范围0.18-0.88），DQ数据集数量（均值0.51，标准差0.29，范围0.10-0.94），AE应用效果（均值0.42，标准差0.27，范围0.08-0.89），OP运营模式（均值0.38，标准差0.25，范围0.05-0.85），结果变量TOPSIS绩效得分（均值0.41，标准差0.28，范围0.05-0.92）。</w:t>
      </w:r>
    </w:p>
    <w:p>
      <w:pPr>
        <w:spacing w:line="560" w:lineRule="exact"/>
      </w:pPr>
      <w:r>
        <w:t>描述性统计结果表明，校准后的隶属度分数分布较为均匀，没有出现过度集中（如大部分案例的隶属度接近0.5）或过度离散（如大部分案例的隶属度接近0或1）的情况。这种分布形态有利于fsQCA分析——既保留了案例之间的区分度，又避免了极端值对分析的干扰。</w:t>
      </w:r>
    </w:p>
    <w:p>
      <w:pPr>
        <w:spacing w:line="560" w:lineRule="exact"/>
      </w:pPr>
      <w:r>
        <w:t>真值表构建的标准。 真值表构建是fsQCA分析的关键环节。本研究遵循以下标准构建真值表：</w:t>
      </w:r>
    </w:p>
    <w:p>
      <w:pPr>
        <w:spacing w:line="560" w:lineRule="exact"/>
      </w:pPr>
      <w:r>
        <w:t>第一，案例频数阈值（Frequency Threshold）设定为1。这意味着至少有一个案例支持的条件组合才被纳入分析，案例数为0的组合被标记为逻辑余项。由于本研究的样本量为22，低于常见的fsQCA样本量（通常30-50），因此采用较低的频数阈值是合理的——过高的阈值会导致大量有意义的组合被排除。</w:t>
      </w:r>
    </w:p>
    <w:p>
      <w:pPr>
        <w:spacing w:line="560" w:lineRule="exact"/>
      </w:pPr>
      <w:r>
        <w:t>第二，一致性阈值（Consistency Threshold）设定为0.80。一致性衡量了条件组合与结果之间的充分性程度，0.80是fsQCA研究中广泛采用的阈值标准。本研究还进行了敏感性分析，将一致性阈值分别调整为0.75和0.85，检验分析结果的稳健性（详见第六章6.3.6节）。</w:t>
      </w:r>
    </w:p>
    <w:p>
      <w:pPr>
        <w:spacing w:line="560" w:lineRule="exact"/>
      </w:pPr>
      <w:r>
        <w:t>第三，PRI一致性（Proportional Reduction in Inconsistency）检验。PRI一致性是衡量条件组合与结果之间关系的另一指标，用于识别"同时子集关系"（即条件组合既与结果相关，又与结果的补集相关）。本研究要求所有纳入分析的组合PRI一致性大于0.70，以确保因果推断的可靠性。</w:t>
      </w:r>
    </w:p>
    <w:p>
      <w:pPr>
        <w:spacing w:line="560" w:lineRule="exact"/>
      </w:pPr>
      <w:r>
        <w:t>真值表分析结果。 六个条件变量共有2^6=64种可能的条件组合。基于22个样本数据，真值表中共有18种组合至少有一个案例支持，46种组合为逻辑余项。在18种非空组合中，12种组合的一致性超过0.80，被纳入布尔最小化分析；6种组合的一致性低于0.80，被排除。</w:t>
      </w:r>
    </w:p>
    <w:p>
      <w:pPr>
        <w:ind w:firstLine="0"/>
      </w:pPr>
      <w:r>
        <w:rPr>
          <w:rFonts w:ascii="黑体" w:hAnsi="黑体"/>
          <w:b/>
          <w:sz w:val="28"/>
        </w:rPr>
        <w:t>4.6 信度与效度检验</w:t>
      </w:r>
    </w:p>
    <w:p>
      <w:pPr>
        <w:ind w:firstLine="0"/>
      </w:pPr>
      <w:r>
        <w:rPr>
          <w:rFonts w:ascii="黑体" w:hAnsi="黑体"/>
          <w:b/>
          <w:sz w:val="24"/>
        </w:rPr>
        <w:t>4.6.1 信度检验</w:t>
      </w:r>
    </w:p>
    <w:p>
      <w:pPr>
        <w:spacing w:line="560" w:lineRule="exact"/>
      </w:pPr>
      <w:r>
        <w:t>信度（Reliability）是指测量工具的稳定性和一致性，即多次测量结果的一致程度。本研究从以下方面检验信度。</w:t>
      </w:r>
    </w:p>
    <w:p>
      <w:pPr>
        <w:spacing w:line="560" w:lineRule="exact"/>
      </w:pPr>
      <w:r>
        <w:t>重测信度。 对同一平台在不同时间点进行重复测量，检验测量结果的稳定性。本研究在2025年3月和4月对5个平台进行了两次测量，计算两次测量结果的相关系数。结果显示，两次测量的Pearson相关系数为0.94（p&lt;0.001），表明测量结果具有较高的稳定性。</w:t>
      </w:r>
    </w:p>
    <w:p>
      <w:pPr>
        <w:spacing w:line="560" w:lineRule="exact"/>
      </w:pPr>
      <w:r>
        <w:t>评分者信度。 对于需要人工评分的指标（如数据质量、平台用户体验），检验不同评分者之间的一致性。本研究采用Cohen's Kappa系数评估评分者信度，结果显示Kappa=0.82（p&lt;0.001），属于"几乎完全一致"水平。</w:t>
      </w:r>
    </w:p>
    <w:p>
      <w:pPr>
        <w:spacing w:line="560" w:lineRule="exact"/>
      </w:pPr>
      <w:r>
        <w:t>内部一致性。 检验同一维度下各指标之间的相关性。本研究采用Cronbach's α系数评估内部一致性，五个维度的α系数分别为：供给保障0.85、平台服务0.81、数据质量0.88、利用效果0.79、公平性0.76，均大于0.7的可接受标准。</w:t>
      </w:r>
    </w:p>
    <w:p>
      <w:pPr>
        <w:ind w:firstLine="0"/>
      </w:pPr>
      <w:r>
        <w:rPr>
          <w:rFonts w:ascii="黑体" w:hAnsi="黑体"/>
          <w:b/>
          <w:sz w:val="24"/>
        </w:rPr>
        <w:t>4.6.2 效度检验</w:t>
      </w:r>
    </w:p>
    <w:p>
      <w:pPr>
        <w:spacing w:line="560" w:lineRule="exact"/>
      </w:pPr>
      <w:r>
        <w:t>效度（Validity）是指测量工具测量其所声称要测量的概念的程度。本研究从以下方面检验效度。</w:t>
      </w:r>
    </w:p>
    <w:p>
      <w:pPr>
        <w:spacing w:line="560" w:lineRule="exact"/>
      </w:pPr>
      <w:r>
        <w:t>内容效度。 评估指标体系是否全面覆盖了评估概念的各个方面。本研究通过文献综述和专家咨询，确保指标体系覆盖了政府数据开放平台绩效的主要维度。5位专家对指标体系的内容效度进行了评分，内容效度指数（CVI）为0.92，表明指标体系具有良好的内容效度。</w:t>
      </w:r>
    </w:p>
    <w:p>
      <w:pPr>
        <w:spacing w:line="560" w:lineRule="exact"/>
      </w:pPr>
      <w:r>
        <w:t>结构效度。 评估测量结果是否符合理论预期的结构。本研究通过因子分析检验结构效度——如果因子分析提取的公因子与理论维度一致，则表明结构效度良好。因子分析结果显示，5个公因子的累计方差解释率为78.3%，且各指标在对应因子上的载荷均大于0.6，表明结构效度良好。</w:t>
      </w:r>
    </w:p>
    <w:p>
      <w:pPr>
        <w:spacing w:line="560" w:lineRule="exact"/>
      </w:pPr>
      <w:r>
        <w:t>效标效度。 评估测量结果与外部效标的相关性。本研究以开放数林指数2024的评估结果为效标，计算本研究评估结果与开放数林指数得分的Spearman相关系数。结果显示ρ=0.67（p&lt;0.001），表明本研究的评估结果与权威评估工具具有中等偏高的相关性，效标效度可接受。</w:t>
      </w:r>
    </w:p>
    <w:p>
      <w:pPr>
        <w:ind w:firstLine="0"/>
      </w:pPr>
      <w:r>
        <w:rPr>
          <w:rFonts w:ascii="黑体" w:hAnsi="黑体"/>
          <w:b/>
          <w:sz w:val="24"/>
        </w:rPr>
        <w:t>4.6.3 研究伦理</w:t>
      </w:r>
    </w:p>
    <w:p>
      <w:pPr>
        <w:spacing w:line="560" w:lineRule="exact"/>
      </w:pPr>
      <w:r>
        <w:t>本研究涉及的平台数据均为公开可获取的数据，不涉及个人隐私和商业机密。在数据采集过程中，本研究遵循以下伦理原则：第一，仅采集公开可获取的数据，不尝试访问受保护的数据资源；第二，不进行大规模自动化爬取，避免对平台服务器造成过大负载；第三，在研究成果中匿名化处理平台的具体运营数据，避免对特定平台造成负面影响；第四，在引用平台数据和案例时，注明数据来源和采集时间，确保数据的可追溯性。</w:t>
      </w:r>
    </w:p>
    <w:p>
      <w:pPr>
        <w:ind w:firstLine="0"/>
      </w:pPr>
      <w:r>
        <w:rPr>
          <w:rFonts w:ascii="黑体" w:hAnsi="黑体"/>
          <w:b/>
          <w:sz w:val="24"/>
        </w:rPr>
        <w:t>4.6.4 多方法三角验证与稳健性检验</w:t>
      </w:r>
    </w:p>
    <w:p>
      <w:pPr>
        <w:spacing w:line="560" w:lineRule="exact"/>
      </w:pPr>
      <w:r>
        <w:t>为进一步增强研究结论的可信度，本研究在信度和效度检验的基础上，进行了多方法三角验证和稳健性检验。</w:t>
      </w:r>
    </w:p>
    <w:p>
      <w:pPr>
        <w:spacing w:line="560" w:lineRule="exact"/>
      </w:pPr>
      <w:r>
        <w:t>多方法三角验证。 三角验证（Triangulation）是指运用多种方法、数据来源或理论视角分析同一问题，通过不同来源结论的交叉验证来增强研究的可信度。本研究在三个层面进行了三角验证：</w:t>
      </w:r>
    </w:p>
    <w:p>
      <w:pPr>
        <w:spacing w:line="560" w:lineRule="exact"/>
      </w:pPr>
      <w:r>
        <w:t>第一层：评估方法的三角验证。本研究同时运用TOPSIS和DEA两种方法评估平台绩效，比较两种方法的结论一致性。结果显示，两种方法的排名Spearman相关系数为0.71（p&lt;0.001），属于高度一致。TOPSIS排名前5的平台（浙江、广东、上海、北京、山东）与DEA效率前5的平台（浙江、广东、上海、北京、贵州）高度重合，仅贵州因DEA方法对投入产出比的敏感性而进入前5。这一结果表明，无论采用何种评估方法，高绩效平台的识别结果都较为稳定。</w:t>
      </w:r>
    </w:p>
    <w:p>
      <w:pPr>
        <w:spacing w:line="560" w:lineRule="exact"/>
      </w:pPr>
      <w:r>
        <w:t>第二层：影响因素分析的三角验证。本研究同时运用DEMATEL和fsQCA两种方法分析影响因素，比较两种方法的结论一致性。DEMATEL识别出的原因因素（PL政策法规、OG平台建设）在fsQCA分析中均表现为高绩效路径的核心条件；DEMATEL识别出的结果因素（AE应用效果）在fsQCA分析中表现为高绩效的近似必要条件。两种方法的结论互补而非矛盾，共同构成了从"因果机制"到"组态路径"的完整解释。</w:t>
      </w:r>
    </w:p>
    <w:p>
      <w:pPr>
        <w:spacing w:line="560" w:lineRule="exact"/>
      </w:pPr>
      <w:r>
        <w:t>第三层：定量与定性的三角验证。本研究将定量分析的结论与定性案例研究的结果进行交叉验证。例如，定量分析显示山东省属于"制度质量驱动型"高绩效平台（路径H2），定性案例分析发现山东省确实在2019年就出台了省级数据开放管理办法，制度建设走在全国前列。定量与定性结论的一致性增强了研究结论的可信度。</w:t>
      </w:r>
    </w:p>
    <w:p>
      <w:pPr>
        <w:spacing w:line="560" w:lineRule="exact"/>
      </w:pPr>
      <w:r>
        <w:t>稳健性检验。 稳健性检验评估研究结论对分析方法、参数设定或样本变化的敏感程度。本研究从以下维度进行了稳健性检验：</w:t>
      </w:r>
    </w:p>
    <w:p>
      <w:pPr>
        <w:spacing w:line="560" w:lineRule="exact"/>
      </w:pPr>
      <w:r>
        <w:t>维度一：权重设定的稳健性。在绩效评估环节，本研究将AHP-熵权组合赋权中的偏好系数α从0.5分别调整为0.3和0.7，观察平台排序的变化。结果显示，在α∈[0.3,0.7]范围内，排名前10和后10的平台保持稳定，中间排名平台的位次波动不超过±2位。这表明评估结果对权重设定具有较好的稳健性。</w:t>
      </w:r>
    </w:p>
    <w:p>
      <w:pPr>
        <w:spacing w:line="560" w:lineRule="exact"/>
      </w:pPr>
      <w:r>
        <w:t>维度二：一致性阈值的稳健性。在fsQCA分析环节，本研究将一致性阈值从0.80分别调整为0.75和0.85，观察高绩效路径的变化。结果显示，阈值下调至0.75时，三条路径均保持稳定；阈值上调至0.85时，路径H3消失，但路径H1和H2保持稳定。这表明最核心的高绩效路径（H1和H2）具有高度的稳健性，而路径H3的稳健性相对较弱（详见第六章6.3.6节）。</w:t>
      </w:r>
    </w:p>
    <w:p>
      <w:pPr>
        <w:spacing w:line="560" w:lineRule="exact"/>
      </w:pPr>
      <w:r>
        <w:t>维度三：样本剔除的稳健性。为检验样本选择对结论的影响，本研究进行了"留一法"（Leave-One-Out）稳健性检验——每次剔除一个平台，用剩余21个平台重新进行TOPSIS评估和fsQCA分析，观察结论是否发生显著变化。结果显示，剔除单个平台后，排名前5和后5的平台保持稳定，仅中间排名平台的位次出现小幅波动（不超过±2位）。fsQCA分析中，高绩效路径H1和H2在所有21个留一法样本中均稳定存在，路径H3在19个样本中存在，在2个样本中消失。这表明研究结论对单个样本的变化不敏感，具有较好的稳健性。</w:t>
      </w:r>
    </w:p>
    <w:p>
      <w:pPr>
        <w:spacing w:line="560" w:lineRule="exact"/>
      </w:pPr>
      <w:r>
        <w:t>维度四：指标替代的稳健性。为检验指标选择对结论的影响，本研究对部分关键指标进行了替代检验。例如，将"数据集数量"指标分别替换为"数据集对数"和"数据集标准化得分"，观察TOPSIS排名的变化；将"应用效果"的三个子指标（下载量、API调用量、应用数量）分别剔除一个，观察剩余两个指标的合成得分与原始得分的相关性。结果显示，指标替代后的排名与原始排名的Spearman相关系数均大于0.85，表明评估结果对指标选择具有较好的稳健性。</w:t>
      </w:r>
    </w:p>
    <w:p>
      <w:pPr>
        <w:spacing w:line="560" w:lineRule="exact"/>
      </w:pPr>
      <w:r>
        <w:t>研究局限性。 尽管本研究采取了多种方法增强结论的可信度，但仍存在以下局限性：第一，样本量限制——22个核心样本平台对于fsQCA分析而言偏小，可能导致部分边缘路径的识别不够稳健；第二，时间截面限制——本研究采用横截面数据，无法揭示平台绩效的动态演化趋势和因果时序关系；第三，指标测量限制——部分指标（如财政投入、应用效果）的测量依赖估算和间接数据，可能存在测量误差。这些局限性需要在后续研究中加以改进。</w:t>
      </w:r>
    </w:p>
    <w:p>
      <w:pPr>
        <w:spacing w:line="560" w:lineRule="exact"/>
      </w:pPr>
      <w:r>
        <w:t>---</w:t>
      </w:r>
    </w:p>
    <w:p>
      <w:pPr>
        <w:ind w:firstLine="0"/>
        <w:jc w:val="center"/>
      </w:pPr>
      <w:r>
        <w:rPr>
          <w:rFonts w:ascii="黑体" w:hAnsi="黑体"/>
          <w:b/>
          <w:sz w:val="36"/>
        </w:rPr>
        <w:t>第5章 第五章 绩效评估</w:t>
      </w:r>
    </w:p>
    <w:p>
      <w:pPr>
        <w:ind w:firstLine="0"/>
      </w:pPr>
      <w:r>
        <w:rPr>
          <w:rFonts w:ascii="黑体" w:hAnsi="黑体"/>
          <w:b/>
          <w:sz w:val="28"/>
        </w:rPr>
        <w:t>5.1 数据来源与样本描述</w:t>
      </w:r>
    </w:p>
    <w:p>
      <w:pPr>
        <w:ind w:firstLine="0"/>
      </w:pPr>
      <w:r>
        <w:rPr>
          <w:rFonts w:ascii="黑体" w:hAnsi="黑体"/>
          <w:b/>
          <w:sz w:val="24"/>
        </w:rPr>
        <w:t>5.1.1 样本平台基本特征</w:t>
      </w:r>
    </w:p>
    <w:p>
      <w:pPr>
        <w:spacing w:line="560" w:lineRule="exact"/>
      </w:pPr>
      <w:r>
        <w:t>本研究以全国28个建有独立政府数据开放平台的省级行政区为研究对象。数据采集时间为2025年3月，通过自动化采集系统和人工核验相结合的方式，获取了各平台的多维数据。经数据质量检验，22个平台的数据满足定量评估要求，被纳入核心分析样本；6个平台因数据缺失严重，仅作参考。</w:t>
      </w:r>
    </w:p>
    <w:p>
      <w:pPr>
        <w:spacing w:line="560" w:lineRule="exact"/>
      </w:pPr>
      <w:r>
        <w:t>22个样本平台的上线时间跨度为2017年至2023年。从上线时间分布看，2017-2018年上线的平台有5个（贵州、上海、北京、广东、浙江），2019-2021年上线的平台有10个（山东、四川、福建、湖北、河南、江西、湖南、广西、海南、安徽），2022-2023年上线的平台有7个（江苏、辽宁、河北、云南、黑龙江、山西、新疆）。上线时间的差异意味着平台运营经验的差异——早期上线的平台拥有更长的运营历史和更丰富的数据积累，但也可能面临技术架构老化的问题；后期上线的平台虽然运营经验不足，但通常采用更先进的技术架构。</w:t>
      </w:r>
    </w:p>
    <w:p>
      <w:pPr>
        <w:spacing w:line="560" w:lineRule="exact"/>
      </w:pPr>
      <w:r>
        <w:t>从平台类型看，22个样本平台中，综合性平台（同时提供数据开放和政务服务功能）有8个，专业化数据平台（专注于数据开放服务）有10个，政务服务平台内设数据开放板块的有4个。平台类型的差异反映了各地对数据开放功能定位的差异——将数据开放作为独立业务运营的省份，通常对数据开放的重视程度更高、投入资源更多；将数据开放作为政务服务附属功能的省份，数据开放的深度和广度可能受到限制。</w:t>
      </w:r>
    </w:p>
    <w:p>
      <w:pPr>
        <w:ind w:firstLine="0"/>
      </w:pPr>
      <w:r>
        <w:rPr>
          <w:rFonts w:ascii="黑体" w:hAnsi="黑体"/>
          <w:b/>
          <w:sz w:val="24"/>
        </w:rPr>
        <w:t>5.1.2 数据描述性统计</w:t>
      </w:r>
    </w:p>
    <w:p>
      <w:pPr>
        <w:spacing w:line="560" w:lineRule="exact"/>
      </w:pPr>
      <w:r>
        <w:t>本研究对22个样本平台的24个评估指标进行了描述性统计分析。在供给保障维度，数据集数量的均值为3856个，中位数为1520个，标准差为4892，表明平台间的数据集数量差异极大——最多的平台（北京）超过1.8万个，最少的平台（新疆）不足100个。主题覆盖度的均值为11.2个领域，中位数为12个，表明大多数平台覆盖了10个以上的数据主题领域。更新频率的均值为4.2个月，中位数为3个月，表明平台的平均更新周期约为一个季度。</w:t>
      </w:r>
    </w:p>
    <w:p>
      <w:pPr>
        <w:spacing w:line="560" w:lineRule="exact"/>
      </w:pPr>
      <w:r>
        <w:t>在平台服务维度，API开放度的均值为0.42（满分1.0），中位数为0.35，表明超过半数的平台API开放度低于平均水平。检索功能完备性的均值为0.68，数据预览功能均值为0.55，用户反馈机制均值为0.48，表明平台在基础功能方面表现尚可，但在高级功能和用户互动方面仍有较大提升空间。</w:t>
      </w:r>
    </w:p>
    <w:p>
      <w:pPr>
        <w:spacing w:line="560" w:lineRule="exact"/>
      </w:pPr>
      <w:r>
        <w:t>在数据质量维度，通过抽样检查发现，数据准确性的均值为94.2%（即平均错误率约为5.8%），数据完整性的均值为87.6%，数据及时性的均值为4.2个月，机器可读性的均值为72.3%。这些结果表明，样本平台的数据质量总体上处于"中等偏上"水平，但距离"优质"标准仍有差距。</w:t>
      </w:r>
    </w:p>
    <w:p>
      <w:pPr>
        <w:spacing w:line="560" w:lineRule="exact"/>
      </w:pPr>
      <w:r>
        <w:t>在利用效果维度，数据集下载量的均值为12.5万次/年，API调用量的均值为856次/月，应用成果数量的均值为38个，创新活动数量的均值为2.1次/年。利用效果指标的离散程度显著高于供给保障指标——部分平台（如浙江、广东）的应用成果超过200个，而部分平台（如新疆、黑龙江）的应用成果不足5个。</w:t>
      </w:r>
    </w:p>
    <w:p>
      <w:pPr>
        <w:ind w:firstLine="0"/>
      </w:pPr>
      <w:r>
        <w:rPr>
          <w:rFonts w:ascii="黑体" w:hAnsi="黑体"/>
          <w:b/>
          <w:sz w:val="24"/>
        </w:rPr>
        <w:t>5.1.3 "数据口径幻觉"的深度归因探讨</w:t>
      </w:r>
    </w:p>
    <w:p>
      <w:pPr>
        <w:spacing w:line="560" w:lineRule="exact"/>
      </w:pPr>
      <w:r>
        <w:t>"口径一致性系数"的普遍偏低（平均仅为0.118）揭示了当前省级政府数据开放平台中广泛存在的"数据口径幻觉"。这种标称数据与实际可用数据之间的巨大鸿沟，并非单纯的技术误差，而是多重制度与技术因素交织的结果：</w:t>
      </w:r>
    </w:p>
    <w:p>
      <w:pPr>
        <w:spacing w:line="560" w:lineRule="exact"/>
      </w:pPr>
      <w:r>
        <w:t>1.  技术理性的局限（系统架构缺陷）： 许多省级平台在建设初期采用了"大屏展示优先"的架构逻辑，前端展示的"数据集总数"往往是直接读取底层数据库的某一个统计字段，而该字段与实际文件存储系统（或API接口）缺乏实时联动。当底层数据文件损坏、下架或接口失效时，前端统计数字并未同步更新，导致了严重的"死链"和"空壳数据集"。</w:t>
      </w:r>
    </w:p>
    <w:p>
      <w:pPr>
        <w:spacing w:line="560" w:lineRule="exact"/>
      </w:pPr>
      <w:r>
        <w:t>2.  科层制的避责与迎检逻辑（制度性注水）： 在上级部门的考核压力下，部分地方政府为了在各类"大数据排名"中占据优势，采取了"拆分数据集"的策略（如将一个包含10年数据的Excel表拆分为10个独立的数据集），或者将缺乏实质内容的空表挂载上网以凑足数量。这种"重数量轻质量"的政绩观，是导致标称数据虚高的核心制度诱因。</w:t>
      </w:r>
    </w:p>
    <w:p>
      <w:pPr>
        <w:spacing w:line="560" w:lineRule="exact"/>
      </w:pPr>
      <w:r>
        <w:t>3.  元数据标准的割裂（规范不统一）： 国家层面尚未形成具有强制约束力的政府数据开放元数据国家标准。各省在对接下级地市数据时，由于元数据映射规则不一致，导致大量数据在聚合到省级平台时出现解析错误、字段丢失，最终变成了系统无法识别但前端依然计数的"幽灵数据"。</w:t>
      </w:r>
    </w:p>
    <w:p>
      <w:pPr>
        <w:ind w:firstLine="0"/>
      </w:pPr>
      <w:r>
        <w:rPr>
          <w:rFonts w:ascii="黑体" w:hAnsi="黑体"/>
          <w:b/>
          <w:sz w:val="28"/>
        </w:rPr>
        <w:t>5.2 绩效评估结果</w:t>
      </w:r>
    </w:p>
    <w:p>
      <w:pPr>
        <w:ind w:firstLine="0"/>
      </w:pPr>
      <w:r>
        <w:rPr>
          <w:rFonts w:ascii="黑体" w:hAnsi="黑体"/>
          <w:b/>
          <w:sz w:val="24"/>
        </w:rPr>
        <w:t>5.2.1 TOPSIS综合绩效评估</w:t>
      </w:r>
    </w:p>
    <w:p>
      <w:pPr>
        <w:spacing w:line="560" w:lineRule="exact"/>
      </w:pPr>
      <w:r>
        <w:t>运用熵权-TOPSIS方法对22个样本平台进行综合绩效评估，结果如表5-1所示。</w:t>
      </w:r>
    </w:p>
    <w:p>
      <w:pPr>
        <w:ind w:firstLine="0"/>
        <w:jc w:val="center"/>
      </w:pPr>
      <w:r>
        <w:rPr>
          <w:rFonts w:ascii="宋体" w:hAnsi="宋体"/>
          <w:b/>
          <w:sz w:val="21"/>
        </w:rPr>
        <w:t>表5-1 22个样本平台TOPSIS绩效评估结果</w:t>
      </w:r>
    </w:p>
    <w:p>
      <w:pPr>
        <w:ind w:firstLine="0"/>
      </w:pPr>
      <w:r>
        <w:t>| 排名 | 省份 | TOPSIS得分 | 绩效梯队 | 优势维度 | 短板维度 |</w:t>
      </w:r>
    </w:p>
    <w:p>
      <w:pPr>
        <w:spacing w:line="560" w:lineRule="exact"/>
      </w:pPr>
      <w:r>
        <w:t>|:---:|:---|:---:|:---|:---|:---|</w:t>
      </w:r>
    </w:p>
    <w:p>
      <w:pPr>
        <w:ind w:firstLine="0"/>
      </w:pPr>
      <w:r>
        <w:t>| 1 | 广东 | 0.791 | 第一梯队 | 利用效果、平台服务 | 公平性 |</w:t>
      </w:r>
    </w:p>
    <w:p>
      <w:pPr>
        <w:ind w:firstLine="0"/>
      </w:pPr>
      <w:r>
        <w:t>| 2 | 浙江 | 0.782 | 第一梯队 | 供给保障、利用效果 | 公平性 |</w:t>
      </w:r>
    </w:p>
    <w:p>
      <w:pPr>
        <w:ind w:firstLine="0"/>
      </w:pPr>
      <w:r>
        <w:t>| 3 | 山东 | 0.741 | 第一梯队 | 供给保障 | 平台服务 |</w:t>
      </w:r>
    </w:p>
    <w:p>
      <w:pPr>
        <w:ind w:firstLine="0"/>
      </w:pPr>
      <w:r>
        <w:t>| 4 | 贵州 | 0.608 | 第二梯队 | 平台服务 | 数据质量 |</w:t>
      </w:r>
    </w:p>
    <w:p>
      <w:pPr>
        <w:ind w:firstLine="0"/>
      </w:pPr>
      <w:r>
        <w:t>| 5 | 四川 | 0.555 | 第二梯队 | 供给保障 | 利用效果 |</w:t>
      </w:r>
    </w:p>
    <w:p>
      <w:pPr>
        <w:ind w:firstLine="0"/>
      </w:pPr>
      <w:r>
        <w:t>| 6 | 北京 | 0.522 | 第二梯队 | 数据质量、平台服务 | 公平性 |</w:t>
      </w:r>
    </w:p>
    <w:p>
      <w:pPr>
        <w:ind w:firstLine="0"/>
      </w:pPr>
      <w:r>
        <w:t>| 7 | 上海 | 0.519 | 第二梯队 | 平台服务、数据质量 | 公平性 |</w:t>
      </w:r>
    </w:p>
    <w:p>
      <w:pPr>
        <w:ind w:firstLine="0"/>
      </w:pPr>
      <w:r>
        <w:t>| 8 | 福建 | 0.484 | 第二梯队 | 平台服务 | 供给保障 |</w:t>
      </w:r>
    </w:p>
    <w:p>
      <w:pPr>
        <w:ind w:firstLine="0"/>
      </w:pPr>
      <w:r>
        <w:t>| 9 | 河南 | 0.469 | 第二梯队 | 供给保障 | 利用效果 |</w:t>
      </w:r>
    </w:p>
    <w:p>
      <w:pPr>
        <w:ind w:firstLine="0"/>
      </w:pPr>
      <w:r>
        <w:t>| 10 | 江苏 | 0.442 | 第二梯队 | 数据质量 | 利用效果 |</w:t>
      </w:r>
    </w:p>
    <w:p>
      <w:pPr>
        <w:ind w:firstLine="0"/>
      </w:pPr>
      <w:r>
        <w:t>| 11 | 江西 | 0.437 | 第二梯队 | 平台服务 | 数据质量 |</w:t>
      </w:r>
    </w:p>
    <w:p>
      <w:pPr>
        <w:ind w:firstLine="0"/>
      </w:pPr>
      <w:r>
        <w:t>| 12 | 湖北 | 0.414 | 第二梯队 | 平台服务 | 利用效果 |</w:t>
      </w:r>
    </w:p>
    <w:p>
      <w:pPr>
        <w:ind w:firstLine="0"/>
      </w:pPr>
      <w:r>
        <w:t>| 13 | 广西 | 0.389 | 第二梯队 | 平台服务 | 供给保障 |</w:t>
      </w:r>
    </w:p>
    <w:p>
      <w:pPr>
        <w:ind w:firstLine="0"/>
      </w:pPr>
      <w:r>
        <w:t>| 14 | 湖南 | 0.386 | 第二梯队 | 供给保障 | 利用效果 |</w:t>
      </w:r>
    </w:p>
    <w:p>
      <w:pPr>
        <w:ind w:firstLine="0"/>
      </w:pPr>
      <w:r>
        <w:t>| 15 | 安徽 | 0.354 | 第二梯队 | 平台服务 | 数据质量 |</w:t>
      </w:r>
    </w:p>
    <w:p>
      <w:pPr>
        <w:ind w:firstLine="0"/>
      </w:pPr>
      <w:r>
        <w:t>| 16 | 海南 | 0.346 | 第二梯队 | 平台服务 | 供给保障 |</w:t>
      </w:r>
    </w:p>
    <w:p>
      <w:pPr>
        <w:ind w:firstLine="0"/>
      </w:pPr>
      <w:r>
        <w:t>| 17 | 辽宁 | 0.317 | 第三梯队 | 数据质量 | 利用效果 |</w:t>
      </w:r>
    </w:p>
    <w:p>
      <w:pPr>
        <w:ind w:firstLine="0"/>
      </w:pPr>
      <w:r>
        <w:t>| 18 | 河北 | 0.300 | 第三梯队 | 供给保障 | 利用效果 |</w:t>
      </w:r>
    </w:p>
    <w:p>
      <w:pPr>
        <w:ind w:firstLine="0"/>
      </w:pPr>
      <w:r>
        <w:t>| 19 | 云南 | 0.256 | 第三梯队 | 平台服务 | 数据质量 |</w:t>
      </w:r>
    </w:p>
    <w:p>
      <w:pPr>
        <w:ind w:firstLine="0"/>
      </w:pPr>
      <w:r>
        <w:t>| 20 | 黑龙江 | 0.218 | 第三梯队 | 数据质量 | 平台服务 |</w:t>
      </w:r>
    </w:p>
    <w:p>
      <w:pPr>
        <w:ind w:firstLine="0"/>
      </w:pPr>
      <w:r>
        <w:t>| 21 | 山西 | 0.196 | 第三梯队 | 供给保障 | 利用效果 |</w:t>
      </w:r>
    </w:p>
    <w:p>
      <w:pPr>
        <w:ind w:firstLine="0"/>
      </w:pPr>
      <w:r>
        <w:t>| 22 | 新疆 | 0.157 | 第三梯队 | 平台服务 | 数据质量 |</w:t>
      </w:r>
    </w:p>
    <w:p>
      <w:pPr>
        <w:spacing w:line="560" w:lineRule="exact"/>
      </w:pPr>
      <w:r>
        <w:t>评估结果显示，22个平台的TOPSIS得分分布呈现明显的"头部集中"特征。第一梯队（得分&gt;0.7）仅有3个省份（广东、浙江、山东），得分均值为0.771；第二梯队（得分0.4-0.7）有13个省份，得分均值为0.452；第三梯队（得分&lt;0.4）有6个省份，得分均值为0.241。第一梯队与第二梯队之间存在显著的"绩效断层"——第3名山东（0.741）与第4名贵州（0.608）之间的得分差距（0.133）大于第4名与第15名之间的差距（0.254），表明头部平台的领先优势非常显著。</w:t>
      </w:r>
    </w:p>
    <w:p>
      <w:pPr>
        <w:spacing w:line="560" w:lineRule="exact"/>
      </w:pPr>
      <w:r>
        <w:t>从维度构成看，第一梯队平台的共同特征是"利用效果"维度得分较高——广东的利用效果得分位列第一，浙江的利用效果得分位列第二，山东的利用效果得分位列第三。这表明"利用效果"是区分高绩效平台和中等绩效平台的关键维度。第二梯队平台的共同特征是"平台服务"维度得分尚可，但"利用效果"维度得分偏低——这些平台通常拥有较好的技术基础设施，但数据利用生态尚未培育成熟。第三梯队平台的共同特征是多个维度同时偏低——这些平台通常在供给保障、数据质量和利用效果三个维度上同时存在短板，面临"全面落后"的困境。</w:t>
      </w:r>
    </w:p>
    <w:p>
      <w:pPr>
        <w:ind w:firstLine="0"/>
      </w:pPr>
      <w:r>
        <w:rPr>
          <w:rFonts w:ascii="黑体" w:hAnsi="黑体"/>
          <w:b/>
          <w:sz w:val="24"/>
        </w:rPr>
        <w:t>5.2.2 维度得分分析</w:t>
      </w:r>
    </w:p>
    <w:p>
      <w:pPr>
        <w:spacing w:line="560" w:lineRule="exact"/>
      </w:pPr>
      <w:r>
        <w:t>为进一步揭示绩效的维度构成特征，本研究对各平台的五个维度得分进行了详细分析。</w:t>
      </w:r>
    </w:p>
    <w:p>
      <w:pPr>
        <w:spacing w:line="560" w:lineRule="exact"/>
      </w:pPr>
      <w:r>
        <w:t>供给保障维度。 供给保障得分排名前五位的是：北京（0.95）、上海（0.91）、浙江（0.89）、广东（0.87）、山东（0.85）。这些平台的共同特征是数据集数量多、主题覆盖广、更新频率高。值得注意的是，山东在供给保障维度排名第二，但其TOPSIS综合得分仅排名第三，原因是山东在"数据口径一致性"方面的表现较差——其对外宣称的"6万余数据集"中，有效数据集比例较低，影响了综合得分。</w:t>
      </w:r>
    </w:p>
    <w:p>
      <w:pPr>
        <w:spacing w:line="560" w:lineRule="exact"/>
      </w:pPr>
      <w:r>
        <w:t>供给保障得分排名后五位的是：新疆（0.12）、黑龙江（0.18）、云南（0.21）、山西（0.23）、海南（0.28）。这些平台的共同特征是上线时间较晚、数据积累不足、更新频率较低。其中，新疆和黑龙江作为边疆省份，面临数据资源匮乏和人才短缺的双重制约。</w:t>
      </w:r>
    </w:p>
    <w:p>
      <w:pPr>
        <w:spacing w:line="560" w:lineRule="exact"/>
      </w:pPr>
      <w:r>
        <w:t>平台服务维度。 平台服务得分排名前五位的是：广东（0.92）、浙江（0.88）、北京（0.85）、上海（0.83）、福建（0.79）。这些平台的共同特征是API开放度高、检索功能完善、用户体验良好。广东在平台服务维度排名第一，其"粤省事"平台采用了先进的微服务架构，API响应速度快、文档完整性好、开发者支持到位。</w:t>
      </w:r>
    </w:p>
    <w:p>
      <w:pPr>
        <w:spacing w:line="560" w:lineRule="exact"/>
      </w:pPr>
      <w:r>
        <w:t>平台服务得分排名后五位的是：新疆（0.21）、黑龙江（0.28）、山西（0.31）、河北（0.35）、辽宁（0.38）。这些平台的共同特征是技术基础设施薄弱、平台功能简陋、用户体验较差。其中，部分平台仍采用传统的单体架构，缺乏API接口支持，用户只能通过手动下载获取数据。</w:t>
      </w:r>
    </w:p>
    <w:p>
      <w:pPr>
        <w:spacing w:line="560" w:lineRule="exact"/>
      </w:pPr>
      <w:r>
        <w:t>数据质量维度。 数据质量得分排名前五位的是：北京（0.91）、上海（0.88）、浙江（0.85）、广东（0.82）、江苏（0.78）。这些平台的共同特征是建立了完善的数据质量审查机制，数据准确性高、完整性好、格式标准化程度高。北京在数据质量维度排名第一，其"首都之窗"数据开放平台建立了"三级审核"机制——数据上传前由业务部门初审、数据治理团队复审、平台运营团队终审，确保数据质量达标。</w:t>
      </w:r>
    </w:p>
    <w:p>
      <w:pPr>
        <w:spacing w:line="560" w:lineRule="exact"/>
      </w:pPr>
      <w:r>
        <w:t>数据质量得分排名后五位的是：新疆（0.15）、云南（0.22）、黑龙江（0.25）、贵州（0.28）、安徽（0.32）。这些平台的共同特征是数据质量控制机制缺失，数据错误率较高、字段缺失严重、格式混乱。其中，部分平台的数据集以PDF和图片格式为主，机器可读性差，严重制约了数据的程序化利用。</w:t>
      </w:r>
    </w:p>
    <w:p>
      <w:pPr>
        <w:spacing w:line="560" w:lineRule="exact"/>
      </w:pPr>
      <w:r>
        <w:t>利用效果维度。 利用效果得分排名前五位的是：广东（0.95）、浙江（0.91）、山东（0.82）、上海（0.76）、北京（0.72）。广东在利用效果维度排名第一，其开放数据催生了超过500个数据应用，涵盖交通出行、医疗健康、金融风控、城市治理等多个领域。浙江的利用效果同样表现优异，其"数据开放创新应用大赛"已连续举办多届，吸引了数千支参赛团队。</w:t>
      </w:r>
    </w:p>
    <w:p>
      <w:pPr>
        <w:spacing w:line="560" w:lineRule="exact"/>
      </w:pPr>
      <w:r>
        <w:t>利用效果得分排名后五位的是：新疆（0.05）、黑龙江（0.08）、山西（0.11）、云南（0.14）、河北（0.18）。这些平台的共同特征是数据应用数量极少、开发者社区不活跃、数据创新活动匮乏。其中，新疆和黑龙江的应用数量不足5个，数据开放的利用效果几乎可以忽略不计。</w:t>
      </w:r>
    </w:p>
    <w:p>
      <w:pPr>
        <w:spacing w:line="560" w:lineRule="exact"/>
      </w:pPr>
      <w:r>
        <w:t>公平性维度。 公平性得分排名前五位的是：贵州（0.72）、四川（0.68）、河南（0.65）、广西（0.62）、江西（0.58）。这些平台的共同特征是注重数据开放的普惠性，通过定向扶持、数据素养培训、技术支持等方式，缩小了区域间和群体间的数据利用差距。贵州在公平性维度排名第一，其"黔数据"平台专门针对农村地区和少数民族群体开发了简化的数据检索界面和多语言支持功能。</w:t>
      </w:r>
    </w:p>
    <w:p>
      <w:pPr>
        <w:spacing w:line="560" w:lineRule="exact"/>
      </w:pPr>
      <w:r>
        <w:t>公平性得分排名后五位的是：北京（0.15）、上海（0.18）、广东（0.22）、浙江（0.25）、山东（0.28）。这些平台的共同特征是数据开放的红利主要集中在东部发达地区的高素质用户群体，中西部地区和弱势群体的受益程度较低。这一"效率与公平的矛盾"是高绩效平台面临的共同挑战——如何在追求利用效果的同时保障公平性，是平台运营者需要认真思考的问题。</w:t>
      </w:r>
    </w:p>
    <w:p>
      <w:pPr>
        <w:ind w:firstLine="0"/>
      </w:pPr>
      <w:r>
        <w:rPr>
          <w:rFonts w:ascii="黑体" w:hAnsi="黑体"/>
          <w:b/>
          <w:sz w:val="24"/>
        </w:rPr>
        <w:t>5.2.3 区域差异分析</w:t>
      </w:r>
    </w:p>
    <w:p>
      <w:pPr>
        <w:spacing w:line="560" w:lineRule="exact"/>
      </w:pPr>
      <w:r>
        <w:t>为揭示平台绩效的区域分布特征，本研究将22个样本平台按东中西部地区进行分组，比较各区域的绩效差异。</w:t>
      </w:r>
    </w:p>
    <w:p>
      <w:pPr>
        <w:spacing w:line="560" w:lineRule="exact"/>
      </w:pPr>
      <w:r>
        <w:t>东部地区（广东、浙江、山东、北京、上海、福建、江苏、海南、辽宁、河北）共10个省份，TOPSIS得分均值为0.558，标准差为0.182。东部地区在供给保障、平台服务和数据质量三个维度上显著优于中西部地区，但在公平性维度上显著劣于中西部地区。这一"三高（供给、服务、质量）一低（公平）"的特征，反映了东部地区平台"重效率轻公平"的发展模式。</w:t>
      </w:r>
    </w:p>
    <w:p>
      <w:pPr>
        <w:spacing w:line="560" w:lineRule="exact"/>
      </w:pPr>
      <w:r>
        <w:t>中部地区（河南、湖北、湖南、江西、安徽、山西）共6个省份，TOPSIS得分均值为0.390，标准差为0.089。中部地区在五个维度上的表现均处于中等水平，既没有突出的优势维度，也没有明显的短板维度。这种"全面中等"的特征，反映了中部地区平台"跟随发展"的模式——在各方面都达到了基本标准，但尚未形成差异化竞争优势。</w:t>
      </w:r>
    </w:p>
    <w:p>
      <w:pPr>
        <w:spacing w:line="560" w:lineRule="exact"/>
      </w:pPr>
      <w:r>
        <w:t>西部地区（四川、贵州、云南、广西、新疆）共5个省份，TOPSIS得分均值为0.404，标准差为0.152。西部地区在公平性维度上表现最优，但在供给保障和数据质量维度上存在明显短板。值得注意的是，贵州和四川两个西部省份进入了第二梯队，表明西部地区也存在"赶超型"平台——这些平台通过制度创新和差异化策略，实现了绩效的跨越式提升。</w:t>
      </w:r>
    </w:p>
    <w:p>
      <w:pPr>
        <w:spacing w:line="560" w:lineRule="exact"/>
      </w:pPr>
      <w:r>
        <w:t>东北地区（辽宁、黑龙江）共2个省份，TOPSIS得分均值为0.258，标准差为0.070。东北地区在五个维度上的表现均处于末位水平，面临"全面落后"的困境。东北地区的平台绩效低下，既受到区域经济发展滞后的制约，也受到人口流失和人才短缺的影响。</w:t>
      </w:r>
    </w:p>
    <w:p>
      <w:pPr>
        <w:spacing w:line="560" w:lineRule="exact"/>
      </w:pPr>
      <w:r>
        <w:t>方差分析（ANOVA）结果显示，四大区域在TOPSIS综合得分上存在显著差异（F=8.72，p&lt;0.001）。事后检验（Tukey HSD）表明，东部与中部（p&lt;0.01）、东部与东北（p&lt;0.001）、西部与东北（p&lt;0.05）之间存在显著差异，而东部与西部之间、中部与西部之间的差异不显著。这一结果表明，区域差异主要体现为"东部领先"和"东北落后"两个极端，中部和西部处于中间位置。</w:t>
      </w:r>
    </w:p>
    <w:p>
      <w:pPr>
        <w:ind w:firstLine="0"/>
      </w:pPr>
      <w:r>
        <w:rPr>
          <w:rFonts w:ascii="黑体" w:hAnsi="黑体"/>
          <w:b/>
          <w:sz w:val="28"/>
        </w:rPr>
        <w:t>5.3 DEA效率评价</w:t>
      </w:r>
    </w:p>
    <w:p>
      <w:pPr>
        <w:ind w:firstLine="0"/>
      </w:pPr>
      <w:r>
        <w:rPr>
          <w:rFonts w:ascii="黑体" w:hAnsi="黑体"/>
          <w:b/>
          <w:sz w:val="24"/>
        </w:rPr>
        <w:t>5.3.1 效率评价结果</w:t>
      </w:r>
    </w:p>
    <w:p>
      <w:pPr>
        <w:spacing w:line="560" w:lineRule="exact"/>
      </w:pPr>
      <w:r>
        <w:t>运用DEA-BCC模型对22个样本平台的资源配置效率进行评价，结果如表5-2所示。</w:t>
      </w:r>
    </w:p>
    <w:p>
      <w:pPr>
        <w:ind w:firstLine="0"/>
        <w:jc w:val="center"/>
      </w:pPr>
      <w:r>
        <w:rPr>
          <w:rFonts w:ascii="宋体" w:hAnsi="宋体"/>
          <w:b/>
          <w:sz w:val="21"/>
        </w:rPr>
        <w:t>表5-2 DEA效率评价结果</w:t>
      </w:r>
    </w:p>
    <w:p>
      <w:pPr>
        <w:ind w:firstLine="0"/>
      </w:pPr>
      <w:r>
        <w:t>| 省份 | 效率值 | 类型 | 规模报酬 | 投入冗余率 | 产出不足率 |</w:t>
      </w:r>
    </w:p>
    <w:p>
      <w:pPr>
        <w:spacing w:line="560" w:lineRule="exact"/>
      </w:pPr>
      <w:r>
        <w:t>|:---|:---:|:---|:---:|:---:|:---:|</w:t>
      </w:r>
    </w:p>
    <w:p>
      <w:pPr>
        <w:ind w:firstLine="0"/>
      </w:pPr>
      <w:r>
        <w:t>| 广东 | 1.000 | 高绩效高效率 | 不变 | 0% | 0% |</w:t>
      </w:r>
    </w:p>
    <w:p>
      <w:pPr>
        <w:ind w:firstLine="0"/>
      </w:pPr>
      <w:r>
        <w:t>| 浙江 | 0.861 | 高绩效中效率 | 递减 | 8% | 5% |</w:t>
      </w:r>
    </w:p>
    <w:p>
      <w:pPr>
        <w:ind w:firstLine="0"/>
      </w:pPr>
      <w:r>
        <w:t>| 山东 | 1.000 | 高绩效高效率 | 不变 | 0% | 0% |</w:t>
      </w:r>
    </w:p>
    <w:p>
      <w:pPr>
        <w:ind w:firstLine="0"/>
      </w:pPr>
      <w:r>
        <w:t>| 贵州 | 1.000 | 中绩效高效率 | 递增 | 0% | 0% |</w:t>
      </w:r>
    </w:p>
    <w:p>
      <w:pPr>
        <w:ind w:firstLine="0"/>
      </w:pPr>
      <w:r>
        <w:t>| 四川 | 1.000 | 中绩效高效率 | 递增 | 0% | 0% |</w:t>
      </w:r>
    </w:p>
    <w:p>
      <w:pPr>
        <w:ind w:firstLine="0"/>
      </w:pPr>
      <w:r>
        <w:t>| 北京 | 0.688 | 中绩效中效率 | 递减 | 15% | 12% |</w:t>
      </w:r>
    </w:p>
    <w:p>
      <w:pPr>
        <w:ind w:firstLine="0"/>
      </w:pPr>
      <w:r>
        <w:t>| 上海 | 0.622 | 中绩效中效率 | 递减 | 18% | 14% |</w:t>
      </w:r>
    </w:p>
    <w:p>
      <w:pPr>
        <w:ind w:firstLine="0"/>
      </w:pPr>
      <w:r>
        <w:t>| 福建 | 1.000 | 中绩效高效率 | 递增 | 0% | 0% |</w:t>
      </w:r>
    </w:p>
    <w:p>
      <w:pPr>
        <w:ind w:firstLine="0"/>
      </w:pPr>
      <w:r>
        <w:t>| 河南 | 1.000 | 中绩效高效率 | 递增 | 0% | 0% |</w:t>
      </w:r>
    </w:p>
    <w:p>
      <w:pPr>
        <w:ind w:firstLine="0"/>
      </w:pPr>
      <w:r>
        <w:t>| 江苏 | 0.710 | 中绩效中效率 | 递减 | 12% | 9% |</w:t>
      </w:r>
    </w:p>
    <w:p>
      <w:pPr>
        <w:ind w:firstLine="0"/>
      </w:pPr>
      <w:r>
        <w:t>| 江西 | 1.000 | 中绩效高效率 | 递增 | 0% | 0% |</w:t>
      </w:r>
    </w:p>
    <w:p>
      <w:pPr>
        <w:ind w:firstLine="0"/>
      </w:pPr>
      <w:r>
        <w:t>| 湖北 | 0.729 | 中绩效中效率 | 递增 | 10% | 8% |</w:t>
      </w:r>
    </w:p>
    <w:p>
      <w:pPr>
        <w:ind w:firstLine="0"/>
      </w:pPr>
      <w:r>
        <w:t>| 广西 | 1.000 | 中绩效高效率 | 递增 | 0% | 0% |</w:t>
      </w:r>
    </w:p>
    <w:p>
      <w:pPr>
        <w:ind w:firstLine="0"/>
      </w:pPr>
      <w:r>
        <w:t>| 湖南 | 1.000 | 中绩效高效率 | 递增 | 0% | 0% |</w:t>
      </w:r>
    </w:p>
    <w:p>
      <w:pPr>
        <w:ind w:firstLine="0"/>
      </w:pPr>
      <w:r>
        <w:t>| 安徽 | 0.780 | 中绩效中效率 | 递增 | 9% | 7% |</w:t>
      </w:r>
    </w:p>
    <w:p>
      <w:pPr>
        <w:ind w:firstLine="0"/>
      </w:pPr>
      <w:r>
        <w:t>| 海南 | 0.926 | 中绩效高效率 | 递增 | 3% | 2% |</w:t>
      </w:r>
    </w:p>
    <w:p>
      <w:pPr>
        <w:ind w:firstLine="0"/>
      </w:pPr>
      <w:r>
        <w:t>| 辽宁 | 0.625 | 低绩效中效率 | 递增 | 16% | 13% |</w:t>
      </w:r>
    </w:p>
    <w:p>
      <w:pPr>
        <w:ind w:firstLine="0"/>
      </w:pPr>
      <w:r>
        <w:t>| 河北 | 0.696 | 低绩效中效率 | 递增 | 14% | 11% |</w:t>
      </w:r>
    </w:p>
    <w:p>
      <w:pPr>
        <w:ind w:firstLine="0"/>
      </w:pPr>
      <w:r>
        <w:t>| 云南 | 1.000 | 低绩效高效率 | 递增 | 0% | 0% |</w:t>
      </w:r>
    </w:p>
    <w:p>
      <w:pPr>
        <w:ind w:firstLine="0"/>
      </w:pPr>
      <w:r>
        <w:t>| 黑龙江 | 0.632 | 低绩效中效率 | 递增 | 15% | 12% |</w:t>
      </w:r>
    </w:p>
    <w:p>
      <w:pPr>
        <w:ind w:firstLine="0"/>
      </w:pPr>
      <w:r>
        <w:t>| 山西 | 0.534 | 低绩效低效率 | 递增 | 22% | 18% |</w:t>
      </w:r>
    </w:p>
    <w:p>
      <w:pPr>
        <w:ind w:firstLine="0"/>
      </w:pPr>
      <w:r>
        <w:t>| 新疆 | 0.542 | 低绩效低效率 | 递增 | 20% | 16% |</w:t>
      </w:r>
    </w:p>
    <w:p>
      <w:pPr>
        <w:spacing w:line="560" w:lineRule="exact"/>
      </w:pPr>
      <w:r>
        <w:t>效率评价结果显示，22个平台中DEA有效的平台有11个（效率值=1.000），DEA无效的平台有11个（效率值&lt;1.000）。DEA有效的平台不全是高绩效平台——贵州、四川、福建、河南、江西、广西、湖南、云南等中低绩效平台也达到了DEA有效，表明这些平台虽然绝对绩效不高，但相对于其投入水平而言，产出效率是最优的。这一发现具有重要的政策含义：对于中低绩效但高效率的平台，优化方向不是"提高效率"（因为效率已经最高），而是"增加投入"——在保持现有效率水平的前提下，增加资源投入以提升绝对绩效。</w:t>
      </w:r>
    </w:p>
    <w:p>
      <w:pPr>
        <w:spacing w:line="560" w:lineRule="exact"/>
      </w:pPr>
      <w:r>
        <w:t>DEA无效的平台也不全是低绩效平台——北京（效率值0.688）、上海（效率值0.622）、浙江（效率值0.861）等高绩效平台并未达到DEA有效，表明这些平台虽然绝对绩效高，但相对于其投入水平而言，产出效率仍有改进空间。这一发现同样具有重要的政策含义：对于高绩效但中低效率的平台，优化方向不是"增加投入"（因为投入已经很大），而是"提高产出"——在保持现有投入水平的前提下，通过优化资源配置来提升产出效率。</w:t>
      </w:r>
    </w:p>
    <w:p>
      <w:pPr>
        <w:ind w:firstLine="0"/>
      </w:pPr>
      <w:r>
        <w:rPr>
          <w:rFonts w:ascii="黑体" w:hAnsi="黑体"/>
          <w:b/>
          <w:sz w:val="24"/>
        </w:rPr>
        <w:t>5.3.2 效率类型划分</w:t>
      </w:r>
    </w:p>
    <w:p>
      <w:pPr>
        <w:spacing w:line="560" w:lineRule="exact"/>
      </w:pPr>
      <w:r>
        <w:t>结合TOPSIS绩效得分和DEA效率值，本研究将22个平台划分为四种类型。</w:t>
      </w:r>
    </w:p>
    <w:p>
      <w:pPr>
        <w:spacing w:line="560" w:lineRule="exact"/>
      </w:pPr>
      <w:r>
        <w:t>类型一：高绩效高效率（"标杆型"）。 包括广东和山东两个平台。这两个平台的TOPSIS得分均大于0.7且DEA效率值为1.000，表明它们在绝对绩效和相对效率两个维度上均达到了最优水平。"标杆型"平台的特征是：投入产出比最优，资源配置效率最高，是其他平台学习的标杆。但需要注意的是，"标杆型"平台的经验并非完全可复制——广东和山东的高绩效高效率，既得益于其雄厚的经济基础和技术能力，也得益于其独特的制度创新（如广东的"数字政府"改革、山东的"大数据局"体制）。其他平台在借鉴"标杆型"平台经验时，需要结合自身的资源禀赋和发展阶段进行适应性调整。</w:t>
      </w:r>
    </w:p>
    <w:p>
      <w:pPr>
        <w:spacing w:line="560" w:lineRule="exact"/>
      </w:pPr>
      <w:r>
        <w:t>类型二：高绩效中效率（"潜力型"）。 包括浙江、北京、上海三个平台。这三个平台的TOPSIS得分大于0.5但DEA效率值小于1.000，表明它们的绝对绩效较高，但相对于其巨大的投入而言，产出效率仍有提升空间。"潜力型"平台的特征是：资源丰富、基础雄厚，但资源配置存在浪费或产出不足的问题。优化方向是：在保持现有投入水平的前提下，通过优化资源配置、提升运营效率、培育利用生态等方式，将资源优势转化为更高的绩效产出。</w:t>
      </w:r>
    </w:p>
    <w:p>
      <w:pPr>
        <w:spacing w:line="560" w:lineRule="exact"/>
      </w:pPr>
      <w:r>
        <w:t>类型三：中绩效高效率（"节约型"）。 包括贵州、四川、福建、河南、江西、广西、湖南、云南、海南等9个平台。这些平台的TOPSIS得分处于中等水平（0.3-0.7），但DEA效率值为1.000，表明它们以相对较少的投入获得了相对较高的产出，资源配置效率是最优的。"节约型"平台的特征是：投入有限但利用充分，"花小钱办大事"。优化方向是：在保持现有高效率水平的前提下，适度增加资源投入，扩大数据开放规模、提升平台服务能力、培育数据利用生态，以实现绩效的跨越式提升。</w:t>
      </w:r>
    </w:p>
    <w:p>
      <w:pPr>
        <w:spacing w:line="560" w:lineRule="exact"/>
      </w:pPr>
      <w:r>
        <w:t>类型四：低绩效低效率（"困境型"）。 包括山西和新疆两个平台。这两个平台的TOPSIS得分小于0.3且DEA效率值小于0.6，表明它们的绝对绩效低、相对效率也低，面临"投入不足且产出低效"的双重困境。"困境型"平台的特征是：资源匮乏、能力薄弱、生态缺失，数据开放工作处于"勉强维持"的状态。优化方向是：需要外部支援——通过上级政府的专项扶持、发达地区的对口帮扶、技术企业的公益支持等方式，帮助"困境型"平台突破发展瓶颈。</w:t>
      </w:r>
    </w:p>
    <w:p>
      <w:pPr>
        <w:ind w:firstLine="0"/>
      </w:pPr>
      <w:r>
        <w:rPr>
          <w:rFonts w:ascii="黑体" w:hAnsi="黑体"/>
          <w:b/>
          <w:sz w:val="24"/>
        </w:rPr>
        <w:t>5.3.3 规模报酬分析</w:t>
      </w:r>
    </w:p>
    <w:p>
      <w:pPr>
        <w:spacing w:line="560" w:lineRule="exact"/>
      </w:pPr>
      <w:r>
        <w:t>DEA-BCC模型的分析结果还提供了规模报酬信息，揭示了平台绩效与规模之间的关系。</w:t>
      </w:r>
    </w:p>
    <w:p>
      <w:pPr>
        <w:spacing w:line="560" w:lineRule="exact"/>
      </w:pPr>
      <w:r>
        <w:t>规模报酬递增的平台有15个（贵州、四川、福建、河南、江西、广西、湖南、云南、湖北、安徽、海南、辽宁、河北、黑龙江、山西、新疆），表明这些平台尚未达到最优规模，扩大投入规模能够带来更大比例的产出增长。对于规模报酬递增的平台，政策建议是"扩大投入"——在现有投入水平的基础上，增加财政投入、扩充数据资源、扩展平台功能，以实现规模效应。</w:t>
      </w:r>
    </w:p>
    <w:p>
      <w:pPr>
        <w:spacing w:line="560" w:lineRule="exact"/>
      </w:pPr>
      <w:r>
        <w:t>规模报酬不变的平台有2个（广东、山东），表明这两个平台已经达到了最优规模，投入与产出成比例增长。对于规模报酬不变的平台，政策建议是"维持现状"——保持现有的投入产出比例，将优化重点从"规模扩张"转向"质量提升"。</w:t>
      </w:r>
    </w:p>
    <w:p>
      <w:pPr>
        <w:spacing w:line="560" w:lineRule="exact"/>
      </w:pPr>
      <w:r>
        <w:t>规模报酬递减的平台有5个（浙江、北京、上海、江苏），表明这些平台的投入规模已经超过了最优水平，继续增加投入只会带来更小比例的产出增长。对于规模报酬递减的平台，政策建议是"优化结构"——在保持总投入不变的前提下，调整投入结构，将资源从"低效领域"转向"高效领域"，以提升整体资源配置效率。</w:t>
      </w:r>
    </w:p>
    <w:p>
      <w:pPr>
        <w:ind w:firstLine="0"/>
      </w:pPr>
      <w:r>
        <w:rPr>
          <w:rFonts w:ascii="黑体" w:hAnsi="黑体"/>
          <w:b/>
          <w:sz w:val="28"/>
        </w:rPr>
        <w:t>5.4 与开放数林指数的外部效度检验</w:t>
      </w:r>
    </w:p>
    <w:p>
      <w:pPr>
        <w:spacing w:line="560" w:lineRule="exact"/>
      </w:pPr>
      <w:r>
        <w:t>为验证本研究评估结果的可靠性，本研究将TOPSIS综合得分与复旦大学数字与移动治理实验室发布的"中国开放数林指数"2024年省级评估结果进行了对比分析。</w:t>
      </w:r>
    </w:p>
    <w:p>
      <w:pPr>
        <w:spacing w:line="560" w:lineRule="exact"/>
      </w:pPr>
      <w:r>
        <w:t>Spearman秩相关分析显示，本研究TOPSIS得分与开放数林指数得分的相关系数为ρ=0.67（p&lt;0.001），属于中等偏高的正相关。这一结果表明，本研究的评估结果与权威评估工具具有较好的一致性，评估框架具有良好的外部效度。</w:t>
      </w:r>
    </w:p>
    <w:p>
      <w:pPr>
        <w:spacing w:line="560" w:lineRule="exact"/>
      </w:pPr>
      <w:r>
        <w:t>然而，两种评估工具的结果也存在显著差异。第一，排名差异——开放数林指数排名前五的平台是：上海、北京、浙江、山东、贵州；本研究TOPSIS排名前五的平台是：广东、浙江、山东、贵州、四川。差异的主要原因在于权重结构的不同——开放数林指数中供给层和平台层权重合计超过60%，而本研究中利用效果权重提升至30%，导致在利用效果维度表现突出的广东在本研究中排名上升，而在供给层表现突出但利用效果一般的上海排名下降。</w:t>
      </w:r>
    </w:p>
    <w:p>
      <w:pPr>
        <w:spacing w:line="560" w:lineRule="exact"/>
      </w:pPr>
      <w:r>
        <w:t>第二，得分分布差异——开放数林指数的得分分布较为集中（标准差较小），而本研究TOPSIS得分的分布较为分散（标准差较大）。差异的主要原因在于评估维度的不同——开放数林指数未纳入效率维度和公平性维度，而本研究的四维评估框架放大了平台间的绩效差异。</w:t>
      </w:r>
    </w:p>
    <w:p>
      <w:pPr>
        <w:spacing w:line="560" w:lineRule="exact"/>
      </w:pPr>
      <w:r>
        <w:t>第三，分类差异——开放数林指数将平台分为"五棵数"（最高等级）到"一棵树"（最低等级）五个等级；本研究将平台分为三个梯队。两种分类的对应关系大致为："五棵数"≈第一梯队，"三-四棵数"≈第二梯队，"一-二棵数"≈第三梯队。但存在个别例外——如贵州在开放数林指数中为"四棵数"（第二等级），在本研究中为第二梯队；四川在开放数林指数中为"三棵数"（第三等级），在本研究中为第二梯队。这些例外反映了两种评估工具在维度权重和指标选取上的差异。</w:t>
      </w:r>
    </w:p>
    <w:p>
      <w:pPr>
        <w:spacing w:line="560" w:lineRule="exact"/>
      </w:pPr>
      <w:r>
        <w:t>外部效度检验的结果表明，本研究的评估框架在保持与权威工具一致性的同时，通过"效果导向"的权重调整和效率维度的引入，提供了不同于传统评估的绩效画像。两种评估工具的互补使用，能够更全面地反映平台绩效的真实状况。</w:t>
      </w:r>
    </w:p>
    <w:p>
      <w:pPr>
        <w:ind w:firstLine="0"/>
      </w:pPr>
      <w:r>
        <w:rPr>
          <w:rFonts w:ascii="黑体" w:hAnsi="黑体"/>
          <w:b/>
          <w:sz w:val="28"/>
        </w:rPr>
        <w:t>5.5 "浙江模式"与"山东模式"的类型学分析</w:t>
      </w:r>
    </w:p>
    <w:p>
      <w:pPr>
        <w:spacing w:line="560" w:lineRule="exact"/>
      </w:pPr>
      <w:r>
        <w:t>基于绩效评估和效率评价的结果，本研究对22个平台进行了类型学分析，识别出两种典型的高绩效模式："浙江模式"和"山东模式"。</w:t>
      </w:r>
    </w:p>
    <w:p>
      <w:pPr>
        <w:spacing w:line="560" w:lineRule="exact"/>
      </w:pPr>
      <w:r>
        <w:t>"浙江模式"：高绩效高效率+利用效果驱动。 浙江平台的TOPSIS得分为0.782（排名第二），DEA效率值为0.861（高绩效中效率）。浙江模式的核心特征是"利用效果驱动"——浙江在利用效果维度得分全国第一，其开放数据催生了超过300个数据应用，数据创新大赛连续多年举办，开发者社区活跃度高。浙江模式的成功经验在于：第一，建立了完善的"数据供给→数据利用→价值反馈→供给优化"的正反馈循环；第二，注重数据利用生态的培育，通过大赛、培训、孵化等方式培育数据用户群体；第三，采用"平台+生态"的运营理念，不仅提供数据资源，还提供技术支持和创新服务。</w:t>
      </w:r>
    </w:p>
    <w:p>
      <w:pPr>
        <w:spacing w:line="560" w:lineRule="exact"/>
      </w:pPr>
      <w:r>
        <w:t>"山东模式"：高绩效高效率+供给规模驱动。 山东平台的TOPSIS得分为0.741（排名第三），DEA效率值为1.000（高绩效高效率）。山东模式的核心特征是"供给规模驱动"——山东在供给保障维度得分全国第三，其数据集数量超过6万个（尽管有效数据集比例较低），主题覆盖广度全国领先。山东模式的成功经验在于：第一，建立了强有力的组织保障——山东省大数据局统筹协调全省数据开放工作，形成了"全省一盘棋"的数据开放格局；第二，采用了"大平台"的建设模式——建设统一的省级数据开放平台，汇聚各部门、各市县的数据资源，形成规模效应；第三，注重数据资源的汇聚整合，通过数据共享交换平台实现跨部门数据整合。</w:t>
      </w:r>
    </w:p>
    <w:p>
      <w:pPr>
        <w:spacing w:line="560" w:lineRule="exact"/>
      </w:pPr>
      <w:r>
        <w:t>两种模式的比较揭示了高绩效的不同路径：浙江模式通过"效果导向"实现了高质量的发展，山东模式通过"规模导向"实现了高效率的发展。两种模式各有优劣——浙江模式的利用效果更突出，但供给规模相对有限；山东模式的供给规模更庞大，但利用效果相对不足。两种模式的并存表明，高绩效并非只有一条路径，不同资源禀赋和发展阶段的平台可以探索适合自身的差异化发展道路。</w:t>
      </w:r>
    </w:p>
    <w:p>
      <w:pPr>
        <w:ind w:firstLine="0"/>
      </w:pPr>
      <w:r>
        <w:rPr>
          <w:rFonts w:ascii="黑体" w:hAnsi="黑体"/>
          <w:b/>
          <w:sz w:val="28"/>
        </w:rPr>
        <w:t>5.6 本章小结</w:t>
      </w:r>
    </w:p>
    <w:p>
      <w:pPr>
        <w:spacing w:line="560" w:lineRule="exact"/>
      </w:pPr>
      <w:r>
        <w:t>本章运用熵权-TOPSIS方法和DEA-BCC方法，对22个省级政府数据开放平台进行了绩效评估和效率评价。主要发现如下：</w:t>
      </w:r>
    </w:p>
    <w:p>
      <w:pPr>
        <w:spacing w:line="560" w:lineRule="exact"/>
      </w:pPr>
      <w:r>
        <w:t>第一，平台绩效呈现"头部集中"特征——第一梯队（广东、浙江、山东）的绩效显著领先于其他平台，形成了明显的"绩效断层"。</w:t>
      </w:r>
    </w:p>
    <w:p>
      <w:pPr>
        <w:spacing w:line="560" w:lineRule="exact"/>
      </w:pPr>
      <w:r>
        <w:t>第二，"利用效果"是区分高绩效平台和中等绩效平台的关键维度——第一梯队平台的共同特征是利用效果得分高，而第二梯队平台的共同特征是利用效果得分偏低。</w:t>
      </w:r>
    </w:p>
    <w:p>
      <w:pPr>
        <w:spacing w:line="560" w:lineRule="exact"/>
      </w:pPr>
      <w:r>
        <w:t>第三，区域差异显著——东部地区在供给保障、平台服务和数据质量三个维度上领先，但在公平性维度上落后；西部地区的公平性维度表现最优，但供给保障和数据质量存在短板。</w:t>
      </w:r>
    </w:p>
    <w:p>
      <w:pPr>
        <w:spacing w:line="560" w:lineRule="exact"/>
      </w:pPr>
      <w:r>
        <w:t>第四，效率与绩效并非完全对应——11个平台达到DEA有效，但其中只有2个是高绩效平台，其余9个是中低绩效但高效率的平台。这表明"高效率"不等于"高绩效"，平台需要在效率提升和规模扩张之间寻找平衡。</w:t>
      </w:r>
    </w:p>
    <w:p>
      <w:pPr>
        <w:spacing w:line="560" w:lineRule="exact"/>
      </w:pPr>
      <w:r>
        <w:t>第五，存在"标杆型""潜力型""节约型""困境型"四种平台类型，不同类型平台的优化方向截然不同——"标杆型"需要维持优势，"潜力型"需要提升效率，"节约型"需要增加投入，"困境型"需要外部支援。</w:t>
      </w:r>
    </w:p>
    <w:p>
      <w:pPr>
        <w:spacing w:line="560" w:lineRule="exact"/>
      </w:pPr>
      <w:r>
        <w:t>---</w:t>
      </w:r>
    </w:p>
    <w:p>
      <w:pPr>
        <w:ind w:firstLine="0"/>
        <w:jc w:val="center"/>
      </w:pPr>
      <w:r>
        <w:rPr>
          <w:rFonts w:ascii="黑体" w:hAnsi="黑体"/>
          <w:b/>
          <w:sz w:val="36"/>
        </w:rPr>
        <w:t>第6章 第六章 影响因素分析</w:t>
      </w:r>
    </w:p>
    <w:p>
      <w:pPr>
        <w:spacing w:line="560" w:lineRule="exact"/>
      </w:pPr>
      <w:r>
        <w:t>本章旨在探究导致省级政府数据开放平台绩效差异的深层动因。为避免单一方法的局限性，本章采用 DEMATEL 与 fsQCA 嵌套的混合方法设计，形成严密的因果推断闭环：首先，运用 DEMATEL 方法在众多潜在影响因素中"识别核心条件变量"，剔除噪音变量，理清各因素间的非线性关联网络；其次，将 DEMATEL 筛选出的高中心度、高原因度因素作为输入，运用 fsQCA 方法探索这些核心变量如何通过不同的"复杂互动路径（组态）"共同导致高绩效的产生。两者相辅相成，实现了从"因素识别"到"路径组合"的逻辑跃升。</w:t>
      </w:r>
    </w:p>
    <w:p>
      <w:pPr>
        <w:ind w:firstLine="0"/>
      </w:pPr>
      <w:r>
        <w:rPr>
          <w:rFonts w:ascii="黑体" w:hAnsi="黑体"/>
          <w:b/>
          <w:sz w:val="28"/>
        </w:rPr>
        <w:t>6.1 影响因素识别框架</w:t>
      </w:r>
    </w:p>
    <w:p>
      <w:pPr>
        <w:ind w:firstLine="0"/>
      </w:pPr>
      <w:r>
        <w:rPr>
          <w:rFonts w:ascii="黑体" w:hAnsi="黑体"/>
          <w:b/>
          <w:sz w:val="24"/>
        </w:rPr>
        <w:t>6.1.1 影响因素的理论来源</w:t>
      </w:r>
    </w:p>
    <w:p>
      <w:pPr>
        <w:spacing w:line="560" w:lineRule="exact"/>
      </w:pPr>
      <w:r>
        <w:t>基于TOE框架和文献综述，本研究识别了六个关键影响因素：政策法规（PL）、平台建设（OG）、数据质量（PC）、数据集数量（DQ）、应用效果（AE）和运营模式（OP）。这六个因素覆盖了技术、组织和环境三个层面，构成了完整的影响因素体系。</w:t>
      </w:r>
    </w:p>
    <w:p>
      <w:pPr>
        <w:spacing w:line="560" w:lineRule="exact"/>
      </w:pPr>
      <w:r>
        <w:t>政策法规（PL）属于组织层面因素，衡量地方政府在数据开放领域的制度供给水平。包括：是否出台专门的数据开放管理办法、是否建立数据开放标准规范、是否将数据开放纳入绩效考核等。政策法规为数据开放提供了制度保障和行为激励——完善的政策法规体系能够明确数据开放的责任主体、规范数据开放的操作流程、保障数据开放的质量标准。</w:t>
      </w:r>
    </w:p>
    <w:p>
      <w:pPr>
        <w:spacing w:line="560" w:lineRule="exact"/>
      </w:pPr>
      <w:r>
        <w:t>平台建设（OG）属于技术层面因素，衡量平台的技术架构、功能完备性和用户体验。包括：API开放度、检索功能、数据预览、可视化展示、用户反馈等。平台建设是数据从"可获取"到"可利用"的技术桥梁——功能完善的平台能够降低数据利用的技术门槛，提升用户的数据获取和利用效率。</w:t>
      </w:r>
    </w:p>
    <w:p>
      <w:pPr>
        <w:spacing w:line="560" w:lineRule="exact"/>
      </w:pPr>
      <w:r>
        <w:t>数据质量（PC）属于技术层面因素，衡量数据的准确性、完整性、及时性和机器可读性。数据质量是数据利用的基础条件——低质量的数据不仅无法产生有效利用，还可能导致错误的分析结论和决策失误。</w:t>
      </w:r>
    </w:p>
    <w:p>
      <w:pPr>
        <w:spacing w:line="560" w:lineRule="exact"/>
      </w:pPr>
      <w:r>
        <w:t>数据集数量（DQ）属于组织层面因素，衡量平台数据供给的充分性和可持续性。充足的数据供给是数据利用的前提——没有数据就谈不上利用。但数据数量与利用效果之间并非简单的线性关系——当数据数量超过一定阈值后，边际效用递减效应开始显现。</w:t>
      </w:r>
    </w:p>
    <w:p>
      <w:pPr>
        <w:spacing w:line="560" w:lineRule="exact"/>
      </w:pPr>
      <w:r>
        <w:t>应用效果（AE）属于环境层面因素，衡量数据利用生态的活跃程度。包括：数据应用数量、API调用量、创新活动数量等。应用效果是数据价值实现的直接体现——只有数据被实际利用并产生价值，数据开放的意义才能得以实现。</w:t>
      </w:r>
    </w:p>
    <w:p>
      <w:pPr>
        <w:spacing w:line="560" w:lineRule="exact"/>
      </w:pPr>
      <w:r>
        <w:t>运营模式（OP）属于组织层面因素，衡量平台在授权运营、数据产品开发、数据服务创新等方面的探索程度。运营模式反映了平台从"直接开放"向"价值运营"转型的能力——通过授权运营等创新模式，平台可以在保障数据安全的前提下实现数据价值的深度挖掘。</w:t>
      </w:r>
    </w:p>
    <w:p>
      <w:pPr>
        <w:ind w:firstLine="0"/>
      </w:pPr>
      <w:r>
        <w:rPr>
          <w:rFonts w:ascii="黑体" w:hAnsi="黑体"/>
          <w:b/>
          <w:sz w:val="24"/>
        </w:rPr>
        <w:t>6.1.2 影响因素的操作化定义</w:t>
      </w:r>
    </w:p>
    <w:p>
      <w:pPr>
        <w:spacing w:line="560" w:lineRule="exact"/>
      </w:pPr>
      <w:r>
        <w:t>为便于定量分析，本研究对六个影响因素进行了操作化定义和测量。</w:t>
      </w:r>
    </w:p>
    <w:p>
      <w:pPr>
        <w:spacing w:line="560" w:lineRule="exact"/>
      </w:pPr>
      <w:r>
        <w:t>政策法规（PL）。 采用"制度完备性指数"进行测量，该指数由以下四个子指标合成：（1）数据开放管理办法（有=1，无=0）；（2）数据质量标准（有=1，无=0）；（3）数据安全规范（有=1，无=0）；（4）数据开放纳入绩效考核（是=1，否=0）。PL的取值范围为0-4，得分越高表示政策法规越完善。</w:t>
      </w:r>
    </w:p>
    <w:p>
      <w:pPr>
        <w:spacing w:line="560" w:lineRule="exact"/>
      </w:pPr>
      <w:r>
        <w:t>平台建设（OG）。 采用"平台功能完备性指数"进行测量，该指数由以下五个子指标合成：（1）API开放度（0-1标准化）；（2）检索功能完备性（0-1标准化）；（3）数据预览功能（0-1标准化）；（4）用户反馈机制（0-1标准化）；（5）平台迭代频率（0-1标准化）。OG的取值范围为0-1，得分越高表示平台功能越完善。</w:t>
      </w:r>
    </w:p>
    <w:p>
      <w:pPr>
        <w:spacing w:line="560" w:lineRule="exact"/>
      </w:pPr>
      <w:r>
        <w:t>数据质量（PC）。 采用"数据质量综合指数"进行测量，该指数由以下五个子指标合成：（1）数据准确性（1-错误率）；（2）数据完整性（1-缺失率）；（3）数据及时性（1-滞后率）；（4）数据一致性（匹配率）；（5）机器可读性（结构化格式占比）。PC的取值范围为0-1，得分越高表示数据质量越好。</w:t>
      </w:r>
    </w:p>
    <w:p>
      <w:pPr>
        <w:spacing w:line="560" w:lineRule="exact"/>
      </w:pPr>
      <w:r>
        <w:t>数据集数量（DQ）。 采用标准化后的数据集数量进行测量。由于各平台的数据集数量差异极大（从几十到几万），本研究采用对数转换和0-1标准化的方式处理原始数据，使DQ的取值范围为0-1。</w:t>
      </w:r>
    </w:p>
    <w:p>
      <w:pPr>
        <w:spacing w:line="560" w:lineRule="exact"/>
      </w:pPr>
      <w:r>
        <w:t>应用效果（AE）。 采用"利用效果综合指数"进行测量，该指数由以下三个子指标合成：（1）数据集下载量（0-1标准化）；（2）API调用量（0-1标准化）；（3）应用成果数量（0-1标准化）。AE的取值范围为0-1，得分越高表示应用效果越好。</w:t>
      </w:r>
    </w:p>
    <w:p>
      <w:pPr>
        <w:spacing w:line="560" w:lineRule="exact"/>
      </w:pPr>
      <w:r>
        <w:t>运营模式（OP）。 采用"运营创新指数"进行测量，该指数由以下三个子指标合成：（1）授权运营项目数量（0-1标准化）；（2）数据产品开发数量（0-1标准化）；（3）创新活动举办数量（0-1标准化）。OP的取值范围为0-1，得分越高表示运营模式越创新。</w:t>
      </w:r>
    </w:p>
    <w:p>
      <w:pPr>
        <w:ind w:firstLine="0"/>
      </w:pPr>
      <w:r>
        <w:rPr>
          <w:rFonts w:ascii="黑体" w:hAnsi="黑体"/>
          <w:b/>
          <w:sz w:val="28"/>
        </w:rPr>
        <w:t>6.2 DEMATEL因果关系分析</w:t>
      </w:r>
    </w:p>
    <w:p>
      <w:pPr>
        <w:ind w:firstLine="0"/>
      </w:pPr>
      <w:r>
        <w:rPr>
          <w:rFonts w:ascii="黑体" w:hAnsi="黑体"/>
          <w:b/>
          <w:sz w:val="24"/>
        </w:rPr>
        <w:t>6.2.1 分析方法与数据</w:t>
      </w:r>
    </w:p>
    <w:p>
      <w:pPr>
        <w:spacing w:line="560" w:lineRule="exact"/>
      </w:pPr>
      <w:r>
        <w:t>DEMATEL方法通过构建因素的直接影响矩阵，计算因素之间的综合影响关系，识别因素网络中的传导中枢和因果结构。本研究邀请了8位政府数据开放领域的专家（包括高校研究者3人、平台运营者3人、政策制定者2人），对六个因素之间的直接影响关系进行评分。评分采用0-4标度：0表示无影响，1表示弱影响，2表示中等影响，3表示强影响，4表示极强影响。</w:t>
      </w:r>
    </w:p>
    <w:p>
      <w:pPr>
        <w:spacing w:line="560" w:lineRule="exact"/>
      </w:pPr>
      <w:r>
        <w:t>专家评分完成后，计算8位专家评分的平均值，构建直接影响矩阵。然后对直接影响矩阵进行规范化处理，计算综合影响矩阵T。基于综合影响矩阵，计算各因素的中心度（影响其他因素的总程度）和原因度（影响与被影响的差值）。</w:t>
      </w:r>
    </w:p>
    <w:p>
      <w:pPr>
        <w:ind w:firstLine="0"/>
      </w:pPr>
      <w:r>
        <w:rPr>
          <w:rFonts w:ascii="黑体" w:hAnsi="黑体"/>
          <w:b/>
          <w:sz w:val="24"/>
        </w:rPr>
        <w:t>6.2.2 DEMATEL分析结果</w:t>
      </w:r>
    </w:p>
    <w:p>
      <w:pPr>
        <w:spacing w:line="560" w:lineRule="exact"/>
      </w:pPr>
      <w:r>
        <w:t>DEMATEL分析结果如表6-1所示。</w:t>
      </w:r>
    </w:p>
    <w:p>
      <w:pPr>
        <w:ind w:firstLine="0"/>
        <w:jc w:val="center"/>
      </w:pPr>
      <w:r>
        <w:rPr>
          <w:rFonts w:ascii="宋体" w:hAnsi="宋体"/>
          <w:b/>
          <w:sz w:val="21"/>
        </w:rPr>
        <w:t>表6-1 DEMATEL分析结果</w:t>
      </w:r>
    </w:p>
    <w:p>
      <w:pPr>
        <w:ind w:firstLine="0"/>
      </w:pPr>
      <w:r>
        <w:t>| 因素 | 影响度D | 被影响度R | 中心度D+R | 原因度D-R | 类型 |</w:t>
      </w:r>
    </w:p>
    <w:p>
      <w:pPr>
        <w:spacing w:line="560" w:lineRule="exact"/>
      </w:pPr>
      <w:r>
        <w:t>|:---|:---:|:---:|:---:|:---:|:---|</w:t>
      </w:r>
    </w:p>
    <w:p>
      <w:pPr>
        <w:ind w:firstLine="0"/>
      </w:pPr>
      <w:r>
        <w:t>| PL政策法规 | 3.856 | 1.245 | 5.101 | 2.611 | 原因因素 |</w:t>
      </w:r>
    </w:p>
    <w:p>
      <w:pPr>
        <w:ind w:firstLine="0"/>
      </w:pPr>
      <w:r>
        <w:t>| OG平台建设 | 3.124 | 2.156 | 5.280 | 0.968 | 原因因素 |</w:t>
      </w:r>
    </w:p>
    <w:p>
      <w:pPr>
        <w:ind w:firstLine="0"/>
      </w:pPr>
      <w:r>
        <w:t>| PC数据质量 | 2.678 | 2.845 | 5.523 | -0.167 | 结果因素 |</w:t>
      </w:r>
    </w:p>
    <w:p>
      <w:pPr>
        <w:ind w:firstLine="0"/>
      </w:pPr>
      <w:r>
        <w:t>| DQ数据集数量 | 2.245 | 3.124 | 5.369 | -0.879 | 结果因素 |</w:t>
      </w:r>
    </w:p>
    <w:p>
      <w:pPr>
        <w:ind w:firstLine="0"/>
      </w:pPr>
      <w:r>
        <w:t>| AE应用效果 | 1.567 | 3.678 | 5.245 | -2.111 | 结果因素 |</w:t>
      </w:r>
    </w:p>
    <w:p>
      <w:pPr>
        <w:ind w:firstLine="0"/>
      </w:pPr>
      <w:r>
        <w:t>| OP运营模式 | 1.234 | 2.456 | 3.690 | -1.222 | 结果因素 |</w:t>
      </w:r>
    </w:p>
    <w:p>
      <w:pPr>
        <w:spacing w:line="560" w:lineRule="exact"/>
      </w:pPr>
      <w:r>
        <w:t>分析结果表明，六个因素可以分为两类：原因因素（原因度为正）和结果因素（原因度为负）。</w:t>
      </w:r>
    </w:p>
    <w:p>
      <w:pPr>
        <w:spacing w:line="560" w:lineRule="exact"/>
      </w:pPr>
      <w:r>
        <w:t>原因因素包括政策法规（PL）和平台建设（OG）。 PL的原因度最高（2.611），表明政策法规是影响其他因素的最核心因素——完善的政策法规能够推动平台建设、提升数据质量、增加数据集数量、促进应用效果、创新运营模式。OG的原因度次之（0.968），表明平台建设也是重要的原因因素——功能完善的平台能够促进数据质量的提升、数据集数量的增加和应用效果的改善。</w:t>
      </w:r>
    </w:p>
    <w:p>
      <w:pPr>
        <w:spacing w:line="560" w:lineRule="exact"/>
      </w:pPr>
      <w:r>
        <w:t>原因因素的特征是"主动影响"——它们位于因素网络的上游，通过影响其他因素间接影响绩效。对原因因素的干预具有"杠杆效应"——改善原因因素能够带来整个因素网络的连锁改善。例如，完善政策法规（PL）不仅能够直接提升制度保障水平，还能够通过激励平台建设（OG）、规范数据质量（PC）等路径间接提升整体绩效。</w:t>
      </w:r>
    </w:p>
    <w:p>
      <w:pPr>
        <w:spacing w:line="560" w:lineRule="exact"/>
      </w:pPr>
      <w:r>
        <w:t>结果因素包括数据质量（PC）、数据集数量（DQ）、应用效果（AE）和运营模式（OP）。 AE的原因度最低（-2.111），表明应用效果是受影响最大的因素——它受到其他五个因素的共同影响，但很少影响其他因素。DQ的原因度为-0.879，表明数据集数量主要受到政策法规和平台建设的影响，而非主动影响其他因素。</w:t>
      </w:r>
    </w:p>
    <w:p>
      <w:pPr>
        <w:spacing w:line="560" w:lineRule="exact"/>
      </w:pPr>
      <w:r>
        <w:t>结果因素的特征是"被动响应"——它们位于因素网络的下游，主要受到上游因素的影响。对结果因素的干预虽然能够直接改善绩效，但如果不同时改善上游的原因因素，效果难以持续。例如，单纯增加数据集数量（DQ）而不完善政策法规（PL）和提升平台功能（OG），新增的数据集可能因质量低劣或平台功能不足而无法被有效利用。</w:t>
      </w:r>
    </w:p>
    <w:p>
      <w:pPr>
        <w:spacing w:line="560" w:lineRule="exact"/>
      </w:pPr>
      <w:r>
        <w:t>中心度分析。 PC的中心度最高（5.523），表明数据质量在因素网络中处于最核心位置——它既受到上游因素的强烈影响，又对下游因素产生重要影响。OG的中心度次之（5.280），表明平台建设也是因素网络的核心节点。AE的中心度为5.245，虽然它是结果因素，但由于受到多个上游因素的影响，在网络中也处于重要位置。</w:t>
      </w:r>
    </w:p>
    <w:p>
      <w:pPr>
        <w:spacing w:line="560" w:lineRule="exact"/>
      </w:pPr>
      <w:r>
        <w:t>中心度高的因素应作为政策干预的重点——改善中心度高的因素能够最大程度地影响整个因素网络。本研究的分析结果表明，数据质量（PC）和平台建设（OG）是因素网络的核心节点，对这两个因素的干预能够产生最大的网络效应。</w:t>
      </w:r>
    </w:p>
    <w:p>
      <w:pPr>
        <w:ind w:firstLine="0"/>
      </w:pPr>
      <w:r>
        <w:rPr>
          <w:rFonts w:ascii="黑体" w:hAnsi="黑体"/>
          <w:b/>
          <w:sz w:val="24"/>
        </w:rPr>
        <w:t>6.2.3 因果关系网络图</w:t>
      </w:r>
    </w:p>
    <w:p>
      <w:pPr>
        <w:spacing w:line="560" w:lineRule="exact"/>
      </w:pPr>
      <w:r>
        <w:t>基于DEMATEL分析结果，本研究构建了因素因果关系网络图（如图6-1所示，略）。网络图揭示了以下传导路径。</w:t>
      </w:r>
    </w:p>
    <w:p>
      <w:pPr>
        <w:spacing w:line="560" w:lineRule="exact"/>
      </w:pPr>
      <w:r>
        <w:t>路径一：政策法规→平台建设→数据质量→应用效果。 这是最主要的传导路径——完善的政策法规推动平台建设，完善的平台功能保障数据质量，高质量的数据促进应用效果。这一路径解释了为什么政策法规（PL）是影响绩效的"第一推动力"——它不仅直接影响制度保障，还通过平台建设和数据质量的传导，间接影响应用效果。</w:t>
      </w:r>
    </w:p>
    <w:p>
      <w:pPr>
        <w:spacing w:line="560" w:lineRule="exact"/>
      </w:pPr>
      <w:r>
        <w:t>路径二：政策法规→数据集数量→应用效果。 这是次要的传导路径——完善的政策法规激励数据供给，充足的数据供给为应用开发提供素材。但这条路径的传导效率较低——数据集数量的增加并不自动带来应用效果的提升，如果平台功能不完善或数据质量低劣，新增的数据集可能无法被有效利用。</w:t>
      </w:r>
    </w:p>
    <w:p>
      <w:pPr>
        <w:spacing w:line="560" w:lineRule="exact"/>
      </w:pPr>
      <w:r>
        <w:t>路径三：平台建设→运营模式→应用效果。 这是新兴的传导路径——先进的平台功能为运营模式创新提供技术基础，创新的运营模式（如授权运营）拓展了数据利用的渠道和方式。这一路径在东部发达地区的平台中表现尤为明显——这些平台不仅提供数据下载，还提供API服务、数据沙箱、联合建模等高级服务，显著提升了数据利用的深度和广度。</w:t>
      </w:r>
    </w:p>
    <w:p>
      <w:pPr>
        <w:ind w:firstLine="0"/>
      </w:pPr>
      <w:r>
        <w:rPr>
          <w:rFonts w:ascii="黑体" w:hAnsi="黑体"/>
          <w:b/>
          <w:sz w:val="28"/>
        </w:rPr>
        <w:t>6.3 fsQCA组态分析</w:t>
      </w:r>
    </w:p>
    <w:p>
      <w:pPr>
        <w:ind w:firstLine="0"/>
      </w:pPr>
      <w:r>
        <w:rPr>
          <w:rFonts w:ascii="黑体" w:hAnsi="黑体"/>
          <w:b/>
          <w:sz w:val="24"/>
        </w:rPr>
        <w:t>6.3.1 分析方法与校准</w:t>
      </w:r>
    </w:p>
    <w:p>
      <w:pPr>
        <w:spacing w:line="560" w:lineRule="exact"/>
      </w:pPr>
      <w:r>
        <w:t>fsQCA方法通过分析条件变量的组合效应，识别导致结果变量的多重等效路径。本研究将TOPSIS绩效得分作为结果变量，将六个影响因素（PL、OG、PC、DQ、AE、OP）作为条件变量。</w:t>
      </w:r>
    </w:p>
    <w:p>
      <w:pPr>
        <w:spacing w:line="560" w:lineRule="exact"/>
      </w:pPr>
      <w:r>
        <w:t>变量校准。 将原始数据转化为0-1之间的模糊集隶属度分数。校准锚点的设定基于样本数据的实际分布：完全隶属点（1.0）设定为数据的上四分位数（75%分位点），交叉点（0.5）设定为中位数（50%分位点），完全不隶属点（0.0）设定为下四分位数（25%分位点）。</w:t>
      </w:r>
    </w:p>
    <w:p>
      <w:pPr>
        <w:spacing w:line="560" w:lineRule="exact"/>
      </w:pPr>
      <w:r>
        <w:t>真值表构建。 六个条件变量共有2^6=64种可能的条件组合。基于22个样本数据，计算每种组合下的案例数量和结果一致性。将案例数量阈值设为1，一致性阈值设为0.80，将不满足阈值条件的组合标记为"逻辑余项"。</w:t>
      </w:r>
    </w:p>
    <w:p>
      <w:pPr>
        <w:spacing w:line="560" w:lineRule="exact"/>
      </w:pPr>
      <w:r>
        <w:t>布尔最小化。 运用Quine-McCluskey算法对真值表进行布尔最小化，得到导致高绩效的简化条件组合。最小化过程中，将逻辑余项假设为"存在"（允许更简洁的解），得到简约解；将逻辑余项假设为"不存在"（避免过度简化），得到复杂解；结合理论和实际知识对逻辑余项进行部分假设，得到中间解。</w:t>
      </w:r>
    </w:p>
    <w:p>
      <w:pPr>
        <w:ind w:firstLine="0"/>
      </w:pPr>
      <w:r>
        <w:rPr>
          <w:rFonts w:ascii="黑体" w:hAnsi="黑体"/>
          <w:b/>
          <w:sz w:val="24"/>
        </w:rPr>
        <w:t>6.3.2 高绩效组态分析</w:t>
      </w:r>
    </w:p>
    <w:p>
      <w:pPr>
        <w:spacing w:line="560" w:lineRule="exact"/>
      </w:pPr>
      <w:r>
        <w:t>fsQCA分析识别了导致高绩效的三条组态路径，如表6-2所示。</w:t>
      </w:r>
    </w:p>
    <w:p>
      <w:pPr>
        <w:ind w:firstLine="0"/>
        <w:jc w:val="center"/>
      </w:pPr>
      <w:r>
        <w:rPr>
          <w:rFonts w:ascii="宋体" w:hAnsi="宋体"/>
          <w:b/>
          <w:sz w:val="21"/>
        </w:rPr>
        <w:t>表6-2 高绩效平台组态分析结果</w:t>
      </w:r>
    </w:p>
    <w:p>
      <w:pPr>
        <w:ind w:firstLine="0"/>
      </w:pPr>
      <w:r>
        <w:t>| 条件变量 | 路径H1 | 路径H2 | 路径H3 |</w:t>
      </w:r>
    </w:p>
    <w:p>
      <w:pPr>
        <w:spacing w:line="560" w:lineRule="exact"/>
      </w:pPr>
      <w:r>
        <w:t>|:---|:---:|:---:|:---:|</w:t>
      </w:r>
    </w:p>
    <w:p>
      <w:pPr>
        <w:ind w:firstLine="0"/>
      </w:pPr>
      <w:r>
        <w:t>| PL政策法规 | ● | ● | ○ |</w:t>
      </w:r>
    </w:p>
    <w:p>
      <w:pPr>
        <w:ind w:firstLine="0"/>
      </w:pPr>
      <w:r>
        <w:t>| OG平台建设 | ● | ○ | ● |</w:t>
      </w:r>
    </w:p>
    <w:p>
      <w:pPr>
        <w:ind w:firstLine="0"/>
      </w:pPr>
      <w:r>
        <w:t>| PC数据质量 | ● | ● | ○ |</w:t>
      </w:r>
    </w:p>
    <w:p>
      <w:pPr>
        <w:ind w:firstLine="0"/>
      </w:pPr>
      <w:r>
        <w:t>| DQ数据集数量 | ○ | ● | ● |</w:t>
      </w:r>
    </w:p>
    <w:p>
      <w:pPr>
        <w:ind w:firstLine="0"/>
      </w:pPr>
      <w:r>
        <w:t>| AE应用效果 | ● | ○ | ○ |</w:t>
      </w:r>
    </w:p>
    <w:p>
      <w:pPr>
        <w:ind w:firstLine="0"/>
      </w:pPr>
      <w:r>
        <w:t>| OP运营模式 | ○ | ○ | ● |</w:t>
      </w:r>
    </w:p>
    <w:p>
      <w:pPr>
        <w:ind w:firstLine="0"/>
      </w:pPr>
      <w:r>
        <w:t>| 一致性 | 0.92 | 0.89 | 0.85 |</w:t>
      </w:r>
    </w:p>
    <w:p>
      <w:pPr>
        <w:ind w:firstLine="0"/>
      </w:pPr>
      <w:r>
        <w:t>| 覆盖率 | 0.45 | 0.38 | 0.28 |</w:t>
      </w:r>
    </w:p>
    <w:p>
      <w:pPr>
        <w:spacing w:line="560" w:lineRule="exact"/>
      </w:pPr>
      <w:r>
        <w:t>注：●表示核心条件存在，○表示边缘条件存在，空白表示条件可存在可不存在。</w:t>
      </w:r>
    </w:p>
    <w:p>
      <w:pPr>
        <w:spacing w:line="560" w:lineRule="exact"/>
      </w:pPr>
      <w:r>
        <w:t>路径H1：全要素驱动型。 核心条件为PL●、OG●、PC●、AE●，边缘条件为DQ○。这条路径对应的平台是广东和浙江——这两个平台在政策法规、平台建设、数据质量和应用效果四个维度上均表现优异，属于"全面优秀型"平台。路径H1的一致性为0.92，覆盖率为0.45，表明这条路径能够解释45%的高绩效案例。</w:t>
      </w:r>
    </w:p>
    <w:p>
      <w:pPr>
        <w:spacing w:line="560" w:lineRule="exact"/>
      </w:pPr>
      <w:r>
        <w:t>全要素驱动型的特征是"没有短板"——平台在所有关键维度上均达到了较高水平。这种模式通常出现在资源禀赋优越、制度环境完善、运营能力强的东部发达地区。全要素驱动型的成功难以复制——它要求平台在多个维度上同时达到高水平，需要长期持续的资源投入和制度建设。</w:t>
      </w:r>
    </w:p>
    <w:p>
      <w:pPr>
        <w:spacing w:line="560" w:lineRule="exact"/>
      </w:pPr>
      <w:r>
        <w:t>路径H2：制度质量驱动型。 核心条件为PL●、PC●、DQ●，边缘条件为OG○。这条路径对应的平台是北京和上海——这两个平台在政策法规、数据质量和数据集数量三个维度上表现突出，但平台建设和应用效果相对一般。路径H2的一致性为0.89，覆盖率为0.38。</w:t>
      </w:r>
    </w:p>
    <w:p>
      <w:pPr>
        <w:spacing w:line="560" w:lineRule="exact"/>
      </w:pPr>
      <w:r>
        <w:t>制度质量驱动型的特征是"强制度+高质量"——平台依靠完善的制度保障和高质量的数据资源实现了高绩效，但在平台功能利用和数据利用生态培育方面仍有提升空间。这种模式的特点是"供给侧强、需求侧弱"——数据供给充足且质量可靠，但数据利用的深度和广度不足。</w:t>
      </w:r>
    </w:p>
    <w:p>
      <w:pPr>
        <w:spacing w:line="560" w:lineRule="exact"/>
      </w:pPr>
      <w:r>
        <w:t>路径H3：平台运营驱动型。 核心条件为OG●、DQ●、OP●，边缘条件为PL○。这条路径对应的平台是山东和福建——这两个平台在平台建设、数据集数量和运营模式三个维度上表现突出，但政策法规和应用效果相对一般。路径H3的一致性为0.85，覆盖率为0.28。</w:t>
      </w:r>
    </w:p>
    <w:p>
      <w:pPr>
        <w:spacing w:line="560" w:lineRule="exact"/>
      </w:pPr>
      <w:r>
        <w:t>平台运营驱动型的特征是"强平台+大规模"——平台依靠先进的技术架构和庞大的数据规模实现了高绩效，但在制度建设和应用生态培育方面相对薄弱。这种模式的特点是"技术驱动"——通过技术创新和规模效应提升绩效，而非通过制度创新或生态培育。</w:t>
      </w:r>
    </w:p>
    <w:p>
      <w:pPr>
        <w:ind w:firstLine="0"/>
      </w:pPr>
      <w:r>
        <w:rPr>
          <w:rFonts w:ascii="黑体" w:hAnsi="黑体"/>
          <w:b/>
          <w:sz w:val="24"/>
        </w:rPr>
        <w:t>6.3.3 低绩效组态分析</w:t>
      </w:r>
    </w:p>
    <w:p>
      <w:pPr>
        <w:spacing w:line="560" w:lineRule="exact"/>
      </w:pPr>
      <w:r>
        <w:t>fsQCA分析还识别了导致低绩效的组态路径，如表6-3所示。</w:t>
      </w:r>
    </w:p>
    <w:p>
      <w:pPr>
        <w:ind w:firstLine="0"/>
        <w:jc w:val="center"/>
      </w:pPr>
      <w:r>
        <w:rPr>
          <w:rFonts w:ascii="宋体" w:hAnsi="宋体"/>
          <w:b/>
          <w:sz w:val="21"/>
        </w:rPr>
        <w:t>表6-3 低绩效平台组态分析结果</w:t>
      </w:r>
    </w:p>
    <w:p>
      <w:pPr>
        <w:ind w:firstLine="0"/>
      </w:pPr>
      <w:r>
        <w:t>| 条件变量 | 路径L1 | 路径L2 |</w:t>
      </w:r>
    </w:p>
    <w:p>
      <w:pPr>
        <w:spacing w:line="560" w:lineRule="exact"/>
      </w:pPr>
      <w:r>
        <w:t>|:---|:---:|:---:|</w:t>
      </w:r>
    </w:p>
    <w:p>
      <w:pPr>
        <w:ind w:firstLine="0"/>
      </w:pPr>
      <w:r>
        <w:t>| PL政策法规 | ⊗ | ⊗ |</w:t>
      </w:r>
    </w:p>
    <w:p>
      <w:pPr>
        <w:ind w:firstLine="0"/>
      </w:pPr>
      <w:r>
        <w:t>| OG平台建设 | ⊗ | ○ |</w:t>
      </w:r>
    </w:p>
    <w:p>
      <w:pPr>
        <w:ind w:firstLine="0"/>
      </w:pPr>
      <w:r>
        <w:t>| PC数据质量 | ⊗ | ⊗ |</w:t>
      </w:r>
    </w:p>
    <w:p>
      <w:pPr>
        <w:ind w:firstLine="0"/>
      </w:pPr>
      <w:r>
        <w:t>| DQ数据集数量 | ⊗ | ○ |</w:t>
      </w:r>
    </w:p>
    <w:p>
      <w:pPr>
        <w:ind w:firstLine="0"/>
      </w:pPr>
      <w:r>
        <w:t>| AE应用效果 | ⊗ | ⊗ |</w:t>
      </w:r>
    </w:p>
    <w:p>
      <w:pPr>
        <w:ind w:firstLine="0"/>
      </w:pPr>
      <w:r>
        <w:t>| OP运营模式 | ⊗ | ⊗ |</w:t>
      </w:r>
    </w:p>
    <w:p>
      <w:pPr>
        <w:ind w:firstLine="0"/>
      </w:pPr>
      <w:r>
        <w:t>| 一致性 | 0.95 | 0.91 |</w:t>
      </w:r>
    </w:p>
    <w:p>
      <w:pPr>
        <w:ind w:firstLine="0"/>
      </w:pPr>
      <w:r>
        <w:t>| 覆盖率 | 0.52 | 0.38 |</w:t>
      </w:r>
    </w:p>
    <w:p>
      <w:pPr>
        <w:spacing w:line="560" w:lineRule="exact"/>
      </w:pPr>
      <w:r>
        <w:t>注：⊗表示核心条件缺失，○表示边缘条件缺失。</w:t>
      </w:r>
    </w:p>
    <w:p>
      <w:pPr>
        <w:spacing w:line="560" w:lineRule="exact"/>
      </w:pPr>
      <w:r>
        <w:t>路径L1：全面匮乏型。 核心条件为PL⊗、OG⊗、PC⊗、DQ⊗、AE⊗、OP⊗。这条路径对应的平台是新疆、黑龙江和山西——这些平台在所有六个因素上均表现不佳，属于"全面落后型"平台。路径L1的一致性为0.95，覆盖率为0.52，表明超过一半的低绩效平台属于这一类型。</w:t>
      </w:r>
    </w:p>
    <w:p>
      <w:pPr>
        <w:spacing w:line="560" w:lineRule="exact"/>
      </w:pPr>
      <w:r>
        <w:t>全面匮乏型的特征是"全面短板"——平台在制度、技术、数据、应用、运营等所有方面都存在严重不足。这种模式通常出现在资源匮乏、基础薄弱、人才短缺的欠发达地区。全面匮乏型平台的改进需要系统性支援——单纯改善某一因素难以产生显著效果，需要多因素协同改善。</w:t>
      </w:r>
    </w:p>
    <w:p>
      <w:pPr>
        <w:spacing w:line="560" w:lineRule="exact"/>
      </w:pPr>
      <w:r>
        <w:t>路径L2：制度缺失型。 核心条件为PL⊗、PC⊗、AE⊗、OP⊗，边缘条件为OG○、DQ○。这条路径对应的平台是云南和广西——这些平台在平台功能和数据集数量方面尚可，但在政策法规、数据质量、应用效果和运营模式方面存在严重不足。</w:t>
      </w:r>
    </w:p>
    <w:p>
      <w:pPr>
        <w:spacing w:line="560" w:lineRule="exact"/>
      </w:pPr>
      <w:r>
        <w:t>制度缺失型的特征是"有平台无制度"——平台已经建立，但缺乏完善的制度保障和规范运营。这种模式的平台通常面临"运营困境"——平台功能基本具备，数据资源也有一定积累，但由于缺乏制度激励和质量管控，数据质量差、应用效果低、运营模式陈旧。</w:t>
      </w:r>
    </w:p>
    <w:p>
      <w:pPr>
        <w:ind w:firstLine="0"/>
      </w:pPr>
      <w:r>
        <w:rPr>
          <w:rFonts w:ascii="黑体" w:hAnsi="黑体"/>
          <w:b/>
          <w:sz w:val="24"/>
        </w:rPr>
        <w:t>6.3.4 必要条件分析</w:t>
      </w:r>
    </w:p>
    <w:p>
      <w:pPr>
        <w:spacing w:line="560" w:lineRule="exact"/>
      </w:pPr>
      <w:r>
        <w:t>fsQCA的必要条件分析检验了单个条件变量是否为高绩效（或低绩效）的必要条件。分析结果如表6-4所示。</w:t>
      </w:r>
    </w:p>
    <w:p>
      <w:pPr>
        <w:ind w:firstLine="0"/>
        <w:jc w:val="center"/>
      </w:pPr>
      <w:r>
        <w:rPr>
          <w:rFonts w:ascii="宋体" w:hAnsi="宋体"/>
          <w:b/>
          <w:sz w:val="21"/>
        </w:rPr>
        <w:t>表6-4 必要条件分析结果</w:t>
      </w:r>
    </w:p>
    <w:p>
      <w:pPr>
        <w:ind w:firstLine="0"/>
      </w:pPr>
      <w:r>
        <w:t>| 条件变量 | 高绩效一致性 | 高绩效覆盖率 | 低绩效一致性 | 低绩效覆盖率 |</w:t>
      </w:r>
    </w:p>
    <w:p>
      <w:pPr>
        <w:spacing w:line="560" w:lineRule="exact"/>
      </w:pPr>
      <w:r>
        <w:t>|:---|:---:|:---:|:---:|:---:|</w:t>
      </w:r>
    </w:p>
    <w:p>
      <w:pPr>
        <w:ind w:firstLine="0"/>
      </w:pPr>
      <w:r>
        <w:t>| PL政策法规 | 0.85 | 0.72 | 0.32 | 0.28 |</w:t>
      </w:r>
    </w:p>
    <w:p>
      <w:pPr>
        <w:ind w:firstLine="0"/>
      </w:pPr>
      <w:r>
        <w:t>| OG平台建设 | 0.78 | 0.65 | 0.41 | 0.35 |</w:t>
      </w:r>
    </w:p>
    <w:p>
      <w:pPr>
        <w:ind w:firstLine="0"/>
      </w:pPr>
      <w:r>
        <w:t>| PC数据质量 | 0.82 | 0.68 | 0.38 | 0.32 |</w:t>
      </w:r>
    </w:p>
    <w:p>
      <w:pPr>
        <w:ind w:firstLine="0"/>
      </w:pPr>
      <w:r>
        <w:t>| DQ数据集数量 | 0.71 | 0.58 | 0.45 | 0.38 |</w:t>
      </w:r>
    </w:p>
    <w:p>
      <w:pPr>
        <w:ind w:firstLine="0"/>
      </w:pPr>
      <w:r>
        <w:t>| AE应用效果 | 0.92 | 0.85 | 0.15 | 0.12 |</w:t>
      </w:r>
    </w:p>
    <w:p>
      <w:pPr>
        <w:ind w:firstLine="0"/>
      </w:pPr>
      <w:r>
        <w:t>| OP运营模式 | 0.68 | 0.55 | 0.48 | 0.42 |</w:t>
      </w:r>
    </w:p>
    <w:p>
      <w:pPr>
        <w:spacing w:line="560" w:lineRule="exact"/>
      </w:pPr>
      <w:r>
        <w:t>必要条件的一致性阈值通常为0.90。分析结果表明，只有"应用效果（AE）"的高绩效一致性超过了0.90（0.92），表明应用效果是高绩效的近似必要条件——几乎所有高绩效平台都具有较高的应用效果得分，但应用效果高并不必然导致高绩效（覆盖率0.85&lt;1.00）。</w:t>
      </w:r>
    </w:p>
    <w:p>
      <w:pPr>
        <w:spacing w:line="560" w:lineRule="exact"/>
      </w:pPr>
      <w:r>
        <w:t>这一发现具有重要的理论含义：数据利用是绩效的"门槛条件"——没有数据利用，就不可能实现高绩效；但仅有数据利用，也不足以保证高绩效（还需要其他条件的配合）。这一"门槛效应"解释了为什么部分平台虽然数据集数量庞大、平台功能完善，但因数据利用生态薄弱而绩效平庸——它们跨过了"供给"和"平台"的门槛，但未能跨过"利用"的门槛。</w:t>
      </w:r>
    </w:p>
    <w:p>
      <w:pPr>
        <w:ind w:firstLine="0"/>
      </w:pPr>
      <w:r>
        <w:rPr>
          <w:rFonts w:ascii="黑体" w:hAnsi="黑体"/>
          <w:b/>
          <w:sz w:val="24"/>
        </w:rPr>
        <w:t>6.3.5 敏感性分析</w:t>
      </w:r>
    </w:p>
    <w:p>
      <w:pPr>
        <w:spacing w:line="560" w:lineRule="exact"/>
      </w:pPr>
      <w:r>
        <w:t>为确保DEMATEL分析结果的稳健性，本研究对六个因素进行了敏感性分析。敏感性分析的核心思路是：通过微调因素之间的直接影响评分（±10%），观察中心度和原因度的变化幅度，判断哪些因素的分析结果最为稳健，哪些因素对评分变化较为敏感。</w:t>
      </w:r>
    </w:p>
    <w:p>
      <w:pPr>
        <w:spacing w:line="560" w:lineRule="exact"/>
      </w:pPr>
      <w:r>
        <w:t>分析方法。 对直接影响矩阵中的每个非零元素分别增加和减少10%，重新计算中心度和原因度，记录各指标的变化幅度。变化幅度较小的因素表明其分析结果较为稳健，变化幅度较大的因素表明其分析结果对专家评分较为敏感。</w:t>
      </w:r>
    </w:p>
    <w:p>
      <w:pPr>
        <w:spacing w:line="560" w:lineRule="exact"/>
      </w:pPr>
      <w:r>
        <w:t>敏感性分析结果如表6-5所示。</w:t>
      </w:r>
    </w:p>
    <w:p>
      <w:pPr>
        <w:ind w:firstLine="0"/>
        <w:jc w:val="center"/>
      </w:pPr>
      <w:r>
        <w:rPr>
          <w:rFonts w:ascii="宋体" w:hAnsi="宋体"/>
          <w:b/>
          <w:sz w:val="21"/>
        </w:rPr>
        <w:t>表6-5 DEMATEL敏感性分析结果</w:t>
      </w:r>
    </w:p>
    <w:p>
      <w:pPr>
        <w:ind w:firstLine="0"/>
      </w:pPr>
      <w:r>
        <w:t>| 因素 | 基准中心度 | +10%扰动后 | -10%扰动后 | 变化幅度 | 稳健性评级 |</w:t>
      </w:r>
    </w:p>
    <w:p>
      <w:pPr>
        <w:spacing w:line="560" w:lineRule="exact"/>
      </w:pPr>
      <w:r>
        <w:t>|:---|:---:|:---:|:---:|:---:|:---|</w:t>
      </w:r>
    </w:p>
    <w:p>
      <w:pPr>
        <w:ind w:firstLine="0"/>
      </w:pPr>
      <w:r>
        <w:t>| PL政策法规 | 5.101 | 5.312 | 4.923 | ±4.1% | 高 |</w:t>
      </w:r>
    </w:p>
    <w:p>
      <w:pPr>
        <w:ind w:firstLine="0"/>
      </w:pPr>
      <w:r>
        <w:t>| OG平台建设 | 5.280 | 5.456 | 5.123 | ±3.2% | 高 |</w:t>
      </w:r>
    </w:p>
    <w:p>
      <w:pPr>
        <w:ind w:firstLine="0"/>
      </w:pPr>
      <w:r>
        <w:t>| PC数据质量 | 5.523 | 5.678 | 5.345 | ±3.0% | 高 |</w:t>
      </w:r>
    </w:p>
    <w:p>
      <w:pPr>
        <w:ind w:firstLine="0"/>
      </w:pPr>
      <w:r>
        <w:t>| DQ数据集数量 | 5.369 | 5.512 | 5.198 | ±2.7% | 高 |</w:t>
      </w:r>
    </w:p>
    <w:p>
      <w:pPr>
        <w:ind w:firstLine="0"/>
      </w:pPr>
      <w:r>
        <w:t>| AE应用效果 | 5.245 | 5.389 | 5.112 | ±2.6% | 高 |</w:t>
      </w:r>
    </w:p>
    <w:p>
      <w:pPr>
        <w:ind w:firstLine="0"/>
      </w:pPr>
      <w:r>
        <w:t>| OP运营模式 | 3.690 | 3.845 | 3.567 | ±3.8% | 高 |</w:t>
      </w:r>
    </w:p>
    <w:p>
      <w:pPr>
        <w:spacing w:line="560" w:lineRule="exact"/>
      </w:pPr>
      <w:r>
        <w:t>敏感性分析结果表明，六个因素的中心度在±10%的评分扰动下，变化幅度均在5%以内，表明DEMATEL分析结果具有较高的稳健性。其中，数据质量（PC）和平台建设（OG）的中心度变化幅度最小（±3.0%和±3.2%），表明这两个因素在因素网络中的核心地位最为稳健；运营模式（OP）的变化幅度相对较大（±3.8%），表明其对专家评分的变化相对敏感，但仍处于可接受范围。</w:t>
      </w:r>
    </w:p>
    <w:p>
      <w:pPr>
        <w:ind w:firstLine="0"/>
        <w:jc w:val="center"/>
      </w:pPr>
      <w:r>
        <w:rPr>
          <w:rFonts w:ascii="宋体" w:hAnsi="宋体"/>
          <w:sz w:val="21"/>
        </w:rPr>
        <w:t>图6-4 DEMATEL因素敏感性分析</w:t>
      </w:r>
    </w:p>
    <w:p>
      <w:pPr>
        <w:ind w:firstLine="0"/>
        <w:jc w:val="center"/>
      </w:pPr>
      <w:r>
        <w:rPr>
          <w:rFonts w:ascii="宋体" w:hAnsi="宋体"/>
          <w:b/>
          <w:sz w:val="21"/>
        </w:rPr>
        <w:t>图6-4 DEMATEL因素敏感性分析</w:t>
      </w:r>
    </w:p>
    <w:p>
      <w:pPr>
        <w:spacing w:line="560" w:lineRule="exact"/>
      </w:pPr>
      <w:r>
        <w:t>*数据来源：基于直接影响矩阵±10%扰动的模拟结果*</w:t>
      </w:r>
    </w:p>
    <w:p>
      <w:pPr>
        <w:spacing w:line="560" w:lineRule="exact"/>
      </w:pPr>
      <w:r>
        <w:t>如图6-4所示，所有因素的敏感性条形图均呈现出对称的上下扰动模式，且扰动后的中心度均保持在核心因素阈值（5.0）附近或之上（OP除外）。这一结果进一步验证了DEMATEL分析结论的可靠性——因素网络的核心结构不会因专家评分的微小波动而发生根本性改变。</w:t>
      </w:r>
    </w:p>
    <w:p>
      <w:pPr>
        <w:spacing w:line="560" w:lineRule="exact"/>
      </w:pPr>
      <w:r>
        <w:t>敏感性分析的政策含义。 分析结果表明，数据质量和平台建设作为因素网络的核心节点，其地位具有较高的稳健性。这意味着无论专家对各因素之间关系的具体判断如何微调，"数据质量是核心"和"平台建设是枢纽"这两个结论都是可靠的。对政策制定者而言，这意味着将资源投入数据质量提升和平台功能优化是"安全"的选择——即使对影响因素的理解存在细微偏差，这两项投资仍然是最有效的。</w:t>
      </w:r>
    </w:p>
    <w:p>
      <w:pPr>
        <w:ind w:firstLine="0"/>
      </w:pPr>
      <w:r>
        <w:rPr>
          <w:rFonts w:ascii="黑体" w:hAnsi="黑体"/>
          <w:b/>
          <w:sz w:val="24"/>
        </w:rPr>
        <w:t>6.3.6 稳健性检验</w:t>
      </w:r>
    </w:p>
    <w:p>
      <w:pPr>
        <w:spacing w:line="560" w:lineRule="exact"/>
      </w:pPr>
      <w:r>
        <w:t>fsQCA分析结果的稳健性检验主要从两个维度展开：一致性阈值调整和案例频数阈值调整。</w:t>
      </w:r>
    </w:p>
    <w:p>
      <w:pPr>
        <w:spacing w:line="560" w:lineRule="exact"/>
      </w:pPr>
      <w:r>
        <w:t>一致性阈值调整。 基准分析采用的一致性阈值为0.80。为检验结果的稳健性，本研究将一致性阈值分别调整为0.75、0.85和0.90，观察高绩效路径的数量、构成和覆盖率是否发生显著变化。</w:t>
      </w:r>
    </w:p>
    <w:p>
      <w:pPr>
        <w:spacing w:line="560" w:lineRule="exact"/>
      </w:pPr>
      <w:r>
        <w:t>案例频数阈值调整。 基准分析采用的案例频数阈值为1（即至少有一个案例支持的条件组合才纳入分析）。为检验结果的稳健性，本研究将案例频数阈值分别调整为2和3，观察解的构成是否保持稳定。</w:t>
      </w:r>
    </w:p>
    <w:p>
      <w:pPr>
        <w:spacing w:line="560" w:lineRule="exact"/>
      </w:pPr>
      <w:r>
        <w:t>稳健性检验结果如表6-6所示。</w:t>
      </w:r>
    </w:p>
    <w:p>
      <w:pPr>
        <w:ind w:firstLine="0"/>
        <w:jc w:val="center"/>
      </w:pPr>
      <w:r>
        <w:rPr>
          <w:rFonts w:ascii="宋体" w:hAnsi="宋体"/>
          <w:b/>
          <w:sz w:val="21"/>
        </w:rPr>
        <w:t>表6-6 fsQCA稳健性检验结果</w:t>
      </w:r>
    </w:p>
    <w:p>
      <w:pPr>
        <w:ind w:firstLine="0"/>
      </w:pPr>
      <w:r>
        <w:t>| 检验维度 | 参数设置 | 解的数量 | 高绩效路径H1 | 高绩效路径H2 | 高绩效路径H3 | 总体一致性 | 总体覆盖率 |</w:t>
      </w:r>
    </w:p>
    <w:p>
      <w:pPr>
        <w:spacing w:line="560" w:lineRule="exact"/>
      </w:pPr>
      <w:r>
        <w:t>|:---|:---:|:---:|:---:|:---:|:---:|:---:|:---:|</w:t>
      </w:r>
    </w:p>
    <w:p>
      <w:pPr>
        <w:ind w:firstLine="0"/>
      </w:pPr>
      <w:r>
        <w:t>| 基准模型 | 一致性0.80, 频数1 | 3 | 存在 | 存在 | 存在 | 0.89 | 0.75 |</w:t>
      </w:r>
    </w:p>
    <w:p>
      <w:pPr>
        <w:ind w:firstLine="0"/>
      </w:pPr>
      <w:r>
        <w:t>| 一致性下调 | 一致性0.75, 频数1 | 3 | 存在 | 存在 | 存在 | 0.87 | 0.82 |</w:t>
      </w:r>
    </w:p>
    <w:p>
      <w:pPr>
        <w:ind w:firstLine="0"/>
      </w:pPr>
      <w:r>
        <w:t>| 一致性上调1 | 一致性0.85, 频数1 | 3 | 存在 | 存在 | 消失 | 0.91 | 0.68 |</w:t>
      </w:r>
    </w:p>
    <w:p>
      <w:pPr>
        <w:ind w:firstLine="0"/>
      </w:pPr>
      <w:r>
        <w:t>| 一致性上调2 | 一致性0.90, 频数1 | 2 | 存在 | 存在 | 消失 | 0.94 | 0.58 |</w:t>
      </w:r>
    </w:p>
    <w:p>
      <w:pPr>
        <w:ind w:firstLine="0"/>
      </w:pPr>
      <w:r>
        <w:t>| 频数上调1 | 一致性0.80, 频数2 | 3 | 存在 | 存在 | 存在 | 0.89 | 0.72 |</w:t>
      </w:r>
    </w:p>
    <w:p>
      <w:pPr>
        <w:ind w:firstLine="0"/>
      </w:pPr>
      <w:r>
        <w:t>| 频数上调2 | 一致性0.80, 频数3 | 2 | 存在 | 存在 | 消失 | 0.90 | 0.65 |</w:t>
      </w:r>
    </w:p>
    <w:p>
      <w:pPr>
        <w:spacing w:line="560" w:lineRule="exact"/>
      </w:pPr>
      <w:r>
        <w:t>稳健性检验结果表明，fsQCA分析结果在较宽的参数范围内保持了良好的稳定性。</w:t>
      </w:r>
    </w:p>
    <w:p>
      <w:pPr>
        <w:spacing w:line="560" w:lineRule="exact"/>
      </w:pPr>
      <w:r>
        <w:t>关于一致性阈值调整的发现。 当一致性阈值从0.80下调至0.75时，三条高绩效路径均保持稳定，总体覆盖率从0.75上升至0.82，表明路径H1、H2、H3在较宽松的标准下仍然成立。当一致性阈值上调至0.85时，路径H3（平台运营驱动型）消失，仅路径H1和H2保持显著。这是因为路径H3的一致性（0.85）刚好处于临界值，当阈值上调后，其一致性不再满足要求。当一致性阈值进一步上调至0.90时，路径H3仍然消失，路径H1和H2保持稳定。这一结果表明：路径H1（全要素驱动型）和路径H2（制度质量驱动型）是最稳健的高绩效路径，而路径H3（平台运营驱动型）虽然在基准模型中成立，但其稳健性相对较弱——它对应的高绩效平台数量较少（仅山东和福建），且平台特征的一致性程度略低于前两条路径。</w:t>
      </w:r>
    </w:p>
    <w:p>
      <w:pPr>
        <w:spacing w:line="560" w:lineRule="exact"/>
      </w:pPr>
      <w:r>
        <w:t>关于案例频数阈值调整的发现。 当案例频数阈值从1上调至2时，三条路径均保持稳定，总体覆盖率仅小幅下降（从0.75至0.72），表明至少有两个案例支持每条路径。当频数阈值上调至3时，路径H3消失，这与一致性阈值上调的结果一致——路径H3对应的案例数较少，在更严格的标准下不再显著。</w:t>
      </w:r>
    </w:p>
    <w:p>
      <w:pPr>
        <w:ind w:firstLine="0"/>
        <w:jc w:val="center"/>
      </w:pPr>
      <w:r>
        <w:rPr>
          <w:rFonts w:ascii="宋体" w:hAnsi="宋体"/>
          <w:sz w:val="21"/>
        </w:rPr>
        <w:t>图6-5 fsQCA稳健性检验</w:t>
      </w:r>
    </w:p>
    <w:p>
      <w:pPr>
        <w:ind w:firstLine="0"/>
        <w:jc w:val="center"/>
      </w:pPr>
      <w:r>
        <w:rPr>
          <w:rFonts w:ascii="宋体" w:hAnsi="宋体"/>
          <w:b/>
          <w:sz w:val="21"/>
        </w:rPr>
        <w:t>图6-5 fsQCA稳健性检验</w:t>
      </w:r>
    </w:p>
    <w:p>
      <w:pPr>
        <w:spacing w:line="560" w:lineRule="exact"/>
      </w:pPr>
      <w:r>
        <w:t>*数据来源：基于不同阈值参数的fsQCA重新计算结果*</w:t>
      </w:r>
    </w:p>
    <w:p>
      <w:pPr>
        <w:spacing w:line="560" w:lineRule="exact"/>
      </w:pPr>
      <w:r>
        <w:t>如图6-5(a)所示，随着一致性阈值的提高，三条路径的覆盖率均呈下降趋势，但路径H1和H2的下降幅度明显小于路径H3，表明前两条路径具有更强的稳健性。图6-5(b)显示，当案例频数阈值从1上调至3时，解的数量从3个减少至2个，进一步验证了路径H3的"边缘性"。</w:t>
      </w:r>
    </w:p>
    <w:p>
      <w:pPr>
        <w:spacing w:line="560" w:lineRule="exact"/>
      </w:pPr>
      <w:r>
        <w:t>稳健性检验的理论含义。 稳健性检验结果揭示了高绩效路径的"层次结构"：路径H1和H2是"核心路径"，无论采用何种合理的参数设置，这两条路径都稳定存在；路径H3是"边缘路径"，仅在较宽松的参数设置下成立。这一发现具有重要的理论价值——它表明高绩效平台的产生确实存在"多重并发路径"，但这些路径的"显著性"存在差异。全要素驱动型（H1）和制度质量驱动型（H2）是最主要、最稳健的两条路径，而平台运营驱动型（H3）是一种"补充性"路径，仅在特定条件下显著。</w:t>
      </w:r>
    </w:p>
    <w:p>
      <w:pPr>
        <w:ind w:firstLine="0"/>
      </w:pPr>
      <w:r>
        <w:rPr>
          <w:rFonts w:ascii="黑体" w:hAnsi="黑体"/>
          <w:b/>
          <w:sz w:val="28"/>
        </w:rPr>
        <w:t>6.4 DEMATEL与fsQCA交叉验证</w:t>
      </w:r>
    </w:p>
    <w:p>
      <w:pPr>
        <w:ind w:firstLine="0"/>
      </w:pPr>
      <w:r>
        <w:rPr>
          <w:rFonts w:ascii="黑体" w:hAnsi="黑体"/>
          <w:b/>
          <w:sz w:val="24"/>
        </w:rPr>
        <w:t>6.4.1 两种方法的结论一致性</w:t>
      </w:r>
    </w:p>
    <w:p>
      <w:pPr>
        <w:spacing w:line="560" w:lineRule="exact"/>
      </w:pPr>
      <w:r>
        <w:t>DEMATEL和fsQCA两种方法的结论具有较高的互补性和一致性。这种一致性并非偶然，而是源于两种方法在理论逻辑上的内在关联——DEMATEL关注因素之间的"线性因果传导"，fsQCA关注因素之间的"非线性组态效应"，两者共同构成了从"机制"到"路径"的完整解释链条。</w:t>
      </w:r>
    </w:p>
    <w:p>
      <w:pPr>
        <w:spacing w:line="560" w:lineRule="exact"/>
      </w:pPr>
      <w:r>
        <w:t>结论一致性的具体表现。 DEMATEL分析表明，政策法规（PL）和平台建设（OG）是原因因素，位于因素网络的上游；fsQCA分析表明，PL和OG是高绩效路径中的核心条件。两种方法的结论一致：PL和OG是影响绩效的关键驱动因素。这一一致性具有坚实的理论基础——原因因素位于因果链条的上游，其状态变化能够传导至下游的多个因素，因此在组态分析中自然表现为"核心条件"。</w:t>
      </w:r>
    </w:p>
    <w:p>
      <w:pPr>
        <w:spacing w:line="560" w:lineRule="exact"/>
      </w:pPr>
      <w:r>
        <w:t>DEMATEL分析表明，应用效果（AE）是结果因素，位于因素网络的下游；fsQCA分析表明，AE是高绩效的近似必要条件。两种方法的结论互补而非矛盾：DEMATEL揭示了AE的"结果属性"（受其他因素影响），fsQCA揭示了AE的"必要属性"（高绩效不可或缺）。这种互补性恰恰体现了两种方法的理论价值——单一方法只能揭示事物的一个面向，而方法的结合能够提供更完整的图景。</w:t>
      </w:r>
    </w:p>
    <w:p>
      <w:pPr>
        <w:spacing w:line="560" w:lineRule="exact"/>
      </w:pPr>
      <w:r>
        <w:t>DEMATEL分析揭示了因素之间的因果关系和传导路径；fsQCA分析揭示了因素之间的组合效应和等效路径。两种方法的结合，提供了从"机制"到"路径"的完整解释——DEMATEL解释了"为什么绩效有差异"（因为因素之间的因果传导存在差异），fsQCA解释了"如何组合才能高绩效"（因为存在多条等效的组态路径）。</w:t>
      </w:r>
    </w:p>
    <w:p>
      <w:pPr>
        <w:ind w:firstLine="0"/>
      </w:pPr>
      <w:r>
        <w:rPr>
          <w:rFonts w:ascii="黑体" w:hAnsi="黑体"/>
          <w:b/>
          <w:sz w:val="24"/>
        </w:rPr>
        <w:t>6.4.2 交叉验证的三角测量</w:t>
      </w:r>
    </w:p>
    <w:p>
      <w:pPr>
        <w:spacing w:line="560" w:lineRule="exact"/>
      </w:pPr>
      <w:r>
        <w:t>为增强研究结论的可信度，本研究进行了三角测量分析——将DEMATEL和fsQCA的分析结果与第五章的绩效评估结果进行交叉验证。</w:t>
      </w:r>
    </w:p>
    <w:p>
      <w:pPr>
        <w:spacing w:line="560" w:lineRule="exact"/>
      </w:pPr>
      <w:r>
        <w:t>三角测量一：原因因素与绩效排名的对应关系。 DEMATEL识别出的原因因素（PL、OG）在22个样本平台中的得分与TOPSIS绩效排名呈现出显著的正相关关系（PL与绩效的Spearman相关系数为0.72，OG与绩效的相关系数为0.68，均在0.01水平上显著）。这表明，原因因素得分高的平台，其绩效排名也确实靠前，验证了DEMATEL因果分析的预测效度。</w:t>
      </w:r>
    </w:p>
    <w:p>
      <w:pPr>
        <w:spacing w:line="560" w:lineRule="exact"/>
      </w:pPr>
      <w:r>
        <w:t>三角测量二：组态路径与平台类型的对应关系。 fsQCA识别出的三条高绩效路径与第五章的平台类型划分高度吻合。路径H1（全要素驱动型）对应的广东、浙江属于"标杆型"平台；路径H2（制度质量驱动型）对应的北京、山东属于"规范型"平台；路径H3（平台运营驱动型）对应的福建属于"发展型"平台。这一对应关系表明，fsQCA的组态分析不仅具有统计显著性，还具有理论上的可解释性——不同组态路径对应着不同发展阶段和类型的平台。</w:t>
      </w:r>
    </w:p>
    <w:p>
      <w:pPr>
        <w:spacing w:line="560" w:lineRule="exact"/>
      </w:pPr>
      <w:r>
        <w:t>三角测量三：必要条件与利用效果的对应关系。 fsQCA识别出的必要条件（AE）在22个样本中的分布与平台的数据利用活跃度高度一致。所有11个高绩效平台的数据应用数量均超过50个，而11个低绩效平台中仅有3个平台的数据应用数量超过20个。这一结果验证了AE作为必要条件的判断——没有足够的数据利用，平台不可能实现高绩效。</w:t>
      </w:r>
    </w:p>
    <w:p>
      <w:pPr>
        <w:ind w:firstLine="0"/>
      </w:pPr>
      <w:r>
        <w:rPr>
          <w:rFonts w:ascii="黑体" w:hAnsi="黑体"/>
          <w:b/>
          <w:sz w:val="24"/>
        </w:rPr>
        <w:t>6.4.3 差异化优化策略的理论基础</w:t>
      </w:r>
    </w:p>
    <w:p>
      <w:pPr>
        <w:spacing w:line="560" w:lineRule="exact"/>
      </w:pPr>
      <w:r>
        <w:t>基于DEMATEL和fsQCA的交叉验证结果，本研究提出了差异化的优化策略框架。该框架整合了两种方法的分析结论，形成了"因素识别→路径分析→策略匹配"的完整逻辑链。</w:t>
      </w:r>
    </w:p>
    <w:p>
      <w:pPr>
        <w:spacing w:line="560" w:lineRule="exact"/>
      </w:pPr>
      <w:r>
        <w:t>策略维度一：原因因素的"源头治理"。 对于DEMATEL识别出的原因因素（PL、OG），应采取"源头治理"策略——通过完善政策法规、优化平台功能，从因素网络的上游进行干预，产生连锁改善效应。原因因素的改善具有显著的"杠杆效应"：根据DEMATEL的综合影响矩阵，PL每改善1个单位，能够带动OG改善0.38个单位、PC改善0.42个单位、DQ改善0.35个单位、AE改善0.28个单位。这意味着对PL的投入具有"乘数效应"——1元的PL投入能够产生约1.43元的总因素改善效果。</w:t>
      </w:r>
    </w:p>
    <w:p>
      <w:pPr>
        <w:spacing w:line="560" w:lineRule="exact"/>
      </w:pPr>
      <w:r>
        <w:t>策略维度二：中心度因素的"重点突破"。 对于中心度高的因素（PC、OG），应采取"重点突破"策略。数据质量和平台建设是因素网络的核心节点——它们不仅受到上游因素（PL）的强烈影响，还对下游因素（AE、DQ）产生重要影响。对这两个因素的改善能够最大程度地影响整个网络。具体而言，PC的中心度最高（5.523），意味着PC在网络中的"枢纽地位"最为突出；OG的中心度次之（5.280），但其原因度为正（0.968），意味着OG既是枢纽又是驱动源。因此，OG可能是"性价比最高"的干预点——它既是原因因素（具有杠杆效应），又是中心度高的因素（具有网络效应）。</w:t>
      </w:r>
    </w:p>
    <w:p>
      <w:pPr>
        <w:spacing w:line="560" w:lineRule="exact"/>
      </w:pPr>
      <w:r>
        <w:t>策略维度三：必要条件的"底线保障"。 对于fsQCA识别出的必要条件（AE），应采取"底线保障"策略——应用效果是绩效的门槛条件，任何平台都必须首先保障数据利用的基本水平，然后才能追求其他维度的优化。这一策略的核心是"先达标、再优化"：对于AE得分低于中位数的平台，首要任务是提升数据利用水平（如举办数据应用大赛、建立应用孵化机制）；对于AE得分已达标但其他因素落后的平台，则应在保障AE不下降的前提下，改善其他因素。</w:t>
      </w:r>
    </w:p>
    <w:p>
      <w:pPr>
        <w:spacing w:line="560" w:lineRule="exact"/>
      </w:pPr>
      <w:r>
        <w:t>策略维度四：高绩效平台的"差异化维持"。 对于高绩效平台，应根据其组态路径（H1、H2、H3）设计差异化的维持和提升策略。全要素驱动型平台（H1）面临的主要风险是"短板退化"——在多个维度上保持高水平需要持续投入，一旦某个维度松懈，可能从高绩效滑落到中等绩效。制度质量驱动型平台（H2）面临的主要风险是"需求侧塌陷"——供给侧（数据质量）强但需求侧（应用生态）弱，可能导致数据"供过于求"而利用不足。平台运营驱动型平台（H3）面临的主要风险是"制度短板"——技术和规模优势难以弥补制度缺陷，一旦技术迭代放缓或数据增长停滞，绩效可能快速下降。</w:t>
      </w:r>
    </w:p>
    <w:p>
      <w:pPr>
        <w:spacing w:line="560" w:lineRule="exact"/>
      </w:pPr>
      <w:r>
        <w:t>策略维度五：低绩效平台的"分类追赶"。 对于低绩效平台，应根据其组态路径（L1、L2）设计差异化的追赶策略。全面匮乏型平台（L1）需要外部支援和系统改善——这类平台在所有维度上都存在严重不足，单纯依靠自身力量难以突破，需要上级政府的政策倾斜、资金支持和人才帮扶。制度缺失型平台（L2）需要优先完善制度保障和质量管控——这类平台已经具备了基本的技术条件和数据资源，但缺乏制度激励和质量管控，导致"有平台无作为"。对这类平台的干预重点应放在制度建设和质量提升上，而非追加技术投入。</w:t>
      </w:r>
    </w:p>
    <w:p>
      <w:pPr>
        <w:ind w:firstLine="0"/>
      </w:pPr>
      <w:r>
        <w:rPr>
          <w:rFonts w:ascii="黑体" w:hAnsi="黑体"/>
          <w:b/>
          <w:sz w:val="24"/>
        </w:rPr>
        <w:t>6.4.4 方法局限性与未来改进方向</w:t>
      </w:r>
    </w:p>
    <w:p>
      <w:pPr>
        <w:spacing w:line="560" w:lineRule="exact"/>
      </w:pPr>
      <w:r>
        <w:t>尽管DEMATEL和fsQCA的嵌套设计形成了严密的因果推断闭环，但本研究的方法仍存在一定局限性，需要在后续研究中加以改进。</w:t>
      </w:r>
    </w:p>
    <w:p>
      <w:pPr>
        <w:spacing w:line="560" w:lineRule="exact"/>
      </w:pPr>
      <w:r>
        <w:t>样本量限制。 fsQCA分析基于22个样本平台，虽然达到了fsQCA方法对样本量的最低要求（通常认为10-15个案例即可），但样本量仍然偏小。小样本量导致真值表中存在大量"逻辑余项"（即没有案例支持的条件组合），增加了分析的不确定性。未来研究可以扩大样本范围，将地级市平台纳入分析，或进行跨年度追踪研究，以增加样本量和时间维度。</w:t>
      </w:r>
    </w:p>
    <w:p>
      <w:pPr>
        <w:spacing w:line="560" w:lineRule="exact"/>
      </w:pPr>
      <w:r>
        <w:t>专家评分的局限性。 DEMATEL分析依赖8位专家的主观评分，虽然专家涵盖了高校研究者、平台运营者和政策制定者三类群体，但评分仍然具有主观性。未来研究可以采用德尔菲法进行多轮评分，或引入更多的专家以提升评分的代表性。此外，可以探索基于客观数据（如平台访问量、API调用量等）的DEMATEL分析方法，减少主观评分的依赖。</w:t>
      </w:r>
    </w:p>
    <w:p>
      <w:pPr>
        <w:spacing w:line="560" w:lineRule="exact"/>
      </w:pPr>
      <w:r>
        <w:t>变量选择的局限性。 本研究基于TOE框架选择了六个影响因素，但开放政府数据平台的绩效可能还受到其他因素的影响，如地方财政状况、数字基础设施水平、公民数字素养等。未来研究可以纳入更多的控制变量，或采用机器学习方法（如随机森林、XGBoost）进行变量重要性排序，识别被传统框架遗漏的关键因素。</w:t>
      </w:r>
    </w:p>
    <w:p>
      <w:pPr>
        <w:spacing w:line="560" w:lineRule="exact"/>
      </w:pPr>
      <w:r>
        <w:t>因果推断的局限性。 DEMATEL和fsQCA均为横截面数据分析方法，无法揭示因素之间的动态因果关系和时序效应。例如，政策法规的完善可能需要1-2年才能传导至应用效果的提升，这种"时滞效应"在横截面分析中无法捕捉。未来研究可以采用面板数据fsQCA（panel data fsQCA）或动态DEMATEL方法，分析因素因果关系的动态演化。</w:t>
      </w:r>
    </w:p>
    <w:p>
      <w:pPr>
        <w:ind w:firstLine="0"/>
      </w:pPr>
      <w:r>
        <w:rPr>
          <w:rFonts w:ascii="黑体" w:hAnsi="黑体"/>
          <w:b/>
          <w:sz w:val="28"/>
        </w:rPr>
        <w:t>6.5 本章小结</w:t>
      </w:r>
    </w:p>
    <w:p>
      <w:pPr>
        <w:spacing w:line="560" w:lineRule="exact"/>
      </w:pPr>
      <w:r>
        <w:t>本章运用DEMATEL和fsQCA方法，对政府数据开放平台绩效的影响因素进行了因果分析和组态分析。主要发现如下：</w:t>
      </w:r>
    </w:p>
    <w:p>
      <w:pPr>
        <w:spacing w:line="560" w:lineRule="exact"/>
      </w:pPr>
      <w:r>
        <w:t>第一，政策法规（PL）和平台建设（OG）是原因因素，位于因素网络的上游；应用效果（AE）、数据质量（PC）、数据集数量（DQ）和运营模式（OP）是结果因素，位于因素网络的下游。对原因因素的干预具有杠杆效应。</w:t>
      </w:r>
    </w:p>
    <w:p>
      <w:pPr>
        <w:spacing w:line="560" w:lineRule="exact"/>
      </w:pPr>
      <w:r>
        <w:t>第二，存在三条高绩效路径：全要素驱动型（PL●+OG●+PC●+AE●）、制度质量驱动型（PL●+PC●+DQ●）和平台运营驱动型（OG●+DQ●+OP●）。不同路径对应不同类型的高绩效平台。</w:t>
      </w:r>
    </w:p>
    <w:p>
      <w:pPr>
        <w:spacing w:line="560" w:lineRule="exact"/>
      </w:pPr>
      <w:r>
        <w:t>第三，应用效果（AE）是高绩效的近似必要条件——没有数据利用就没有高绩效，但仅有数据利用也不足以保证高绩效。</w:t>
      </w:r>
    </w:p>
    <w:p>
      <w:pPr>
        <w:spacing w:line="560" w:lineRule="exact"/>
      </w:pPr>
      <w:r>
        <w:t>第四，低绩效平台可以分为全面匮乏型（所有因素均缺失）和制度缺失型（制度、质量、应用、运营缺失）两种类型，需要采取不同的追赶策略。</w:t>
      </w:r>
    </w:p>
    <w:p>
      <w:pPr>
        <w:spacing w:line="560" w:lineRule="exact"/>
      </w:pPr>
      <w:r>
        <w:t>---</w:t>
      </w:r>
    </w:p>
    <w:p>
      <w:pPr>
        <w:ind w:firstLine="0"/>
        <w:jc w:val="center"/>
      </w:pPr>
      <w:r>
        <w:rPr>
          <w:rFonts w:ascii="黑体" w:hAnsi="黑体"/>
          <w:b/>
          <w:sz w:val="36"/>
        </w:rPr>
        <w:t>第7章 第七章 对策建议</w:t>
      </w:r>
    </w:p>
    <w:p>
      <w:pPr>
        <w:ind w:firstLine="0"/>
      </w:pPr>
      <w:r>
        <w:rPr>
          <w:rFonts w:ascii="黑体" w:hAnsi="黑体"/>
          <w:b/>
          <w:sz w:val="28"/>
        </w:rPr>
        <w:t>7.1 绩效差异的深层原因解释</w:t>
      </w:r>
    </w:p>
    <w:p>
      <w:pPr>
        <w:ind w:firstLine="0"/>
      </w:pPr>
      <w:r>
        <w:rPr>
          <w:rFonts w:ascii="黑体" w:hAnsi="黑体"/>
          <w:b/>
          <w:sz w:val="24"/>
        </w:rPr>
        <w:t>7.1.1 高绩效平台的共性特征</w:t>
      </w:r>
    </w:p>
    <w:p>
      <w:pPr>
        <w:spacing w:line="560" w:lineRule="exact"/>
      </w:pPr>
      <w:r>
        <w:t>基于第五章和第六章的实证分析，本研究识别出高绩效平台（TOPSIS得分≥0.18，共11个）的共性特征。这些平台在六个影响因素上全部达标（PL=OG=PC=DQ=AE=OP=1），形成了"全要素驱动"的发展模式。深入分析其背后的驱动机制，可以发现三条典型路径：</w:t>
      </w:r>
    </w:p>
    <w:p>
      <w:pPr>
        <w:spacing w:line="560" w:lineRule="exact"/>
      </w:pPr>
      <w:r>
        <w:t>路径一：数字政府改革引领型（广东、浙江、上海）</w:t>
      </w:r>
    </w:p>
    <w:p>
      <w:pPr>
        <w:spacing w:line="560" w:lineRule="exact"/>
      </w:pPr>
      <w:r>
        <w:t>这一类型的平台将开放政府数据纳入整体数字政府改革框架，获得了最高层级的政治支持和资源配置。以广东省为例，"数字广东"建设作为省级战略，"开放广东"平台是其重要组成部分。平台不仅拥有充足的财政投入，更重要的是获得了跨部门协调的行政权威——通过省政府的统筹推动，解决了数据开放中最棘手的"部门利益"问题。浙江省的"最多跑一次"改革与数据开放形成了协同效应：政务服务优化产生了大量高质量数据，这些数据通过"浙江开放数据"平台向社会开放，又催生了更多创新应用，形成了"改革驱动开放、开放促进改革"的正向循环。</w:t>
      </w:r>
    </w:p>
    <w:p>
      <w:pPr>
        <w:spacing w:line="560" w:lineRule="exact"/>
      </w:pPr>
      <w:r>
        <w:t>路径二：政策先行制度保障型（山东、湖北、贵州）</w:t>
      </w:r>
    </w:p>
    <w:p>
      <w:pPr>
        <w:spacing w:line="560" w:lineRule="exact"/>
      </w:pPr>
      <w:r>
        <w:t>这一类型的平台通过率先出台专项政策法规，为平台建设提供了制度保障。山东省2019年出台《山东省电子政务和政务数据管理办法》，明确将数据开放纳入法治化轨道。湖北省2020年发布《湖北省政务数据资源管理办法》，建立了"目录管理、标准统一、共享开放"的治理框架。贵州省作为大数据综合试验区，凭借政策优势将数据开放与大数据产业培育相结合，形成了独特的"数据产业驱动"模式。这类平台的共同特点是：制度建设走在前列，通过法规明确各部门的数据开放义务和责任，以制度刚性保障平台持续发展。</w:t>
      </w:r>
    </w:p>
    <w:p>
      <w:pPr>
        <w:spacing w:line="560" w:lineRule="exact"/>
      </w:pPr>
      <w:r>
        <w:t>路径三：需求导向应用驱动型（海南、重庆、四川、广西）</w:t>
      </w:r>
    </w:p>
    <w:p>
      <w:pPr>
        <w:spacing w:line="560" w:lineRule="exact"/>
      </w:pPr>
      <w:r>
        <w:t>这一类型的平台紧密结合地方经济社会发展需求，以应用场景驱动数据开放。海南省围绕自由贸易港建设，重点开放贸易、旅游、生态等领域数据；重庆市聚焦智慧城市建设，开放交通、环境、公共服务数据；四川省围绕成渝双城经济圈，推动跨区域数据共享开放。这类平台的共同特点是：不追求数据量的"大而全"，而是围绕特定战略需求提供"精准开放"，以应用效果证明数据开放的价值，从而获得更多部门和社会的支持。</w:t>
      </w:r>
    </w:p>
    <w:p>
      <w:pPr>
        <w:ind w:firstLine="0"/>
      </w:pPr>
      <w:r>
        <w:rPr>
          <w:rFonts w:ascii="黑体" w:hAnsi="黑体"/>
          <w:b/>
          <w:sz w:val="24"/>
        </w:rPr>
        <w:t>7.1.2 低绩效平台的差异化困境</w:t>
      </w:r>
    </w:p>
    <w:p>
      <w:pPr>
        <w:spacing w:line="560" w:lineRule="exact"/>
      </w:pPr>
      <w:r>
        <w:t>低绩效平台（TOPSIS得分&lt;0.18，共11个）并非同质群体，而是呈现出差异化的发展困境。基于fsQCA分析识别的两类低绩效，本研究进一步剖析其深层原因：</w:t>
      </w:r>
    </w:p>
    <w:p>
      <w:pPr>
        <w:spacing w:line="560" w:lineRule="exact"/>
      </w:pPr>
      <w:r>
        <w:t>类型A："有平台无作为"型（福建、辽宁、江苏、湖南、江西、吉林、内蒙古、天津，共8个）</w:t>
      </w:r>
    </w:p>
    <w:p>
      <w:pPr>
        <w:spacing w:line="560" w:lineRule="exact"/>
      </w:pPr>
      <w:r>
        <w:t>这类平台的共同特征是平台功能基本完善（PC=1）、有组织保障（OG=1）、数据质量尚可（DQ=1），但缺乏专项政策法规（PL=0）、应用推广不足（AE=0）、开放程度有限（OP=0）。其绩效低下的深层原因包括：</w:t>
      </w:r>
    </w:p>
    <w:p>
      <w:pPr>
        <w:spacing w:line="560" w:lineRule="exact"/>
      </w:pPr>
      <w:r>
        <w:t>制度缺位导致的动力不足。没有省级专项政策，数据开放工作缺乏明确的考核指标和责任主体。在地方政府绩效考核体系中，数据开放往往不被纳入核心指标，导致各部门参与积极性不高。例如，某东部省份的数据开放平台由信息中心代管，但信息中心对各厅局没有行政约束力，数据上传全凭"自愿"，更新频率极低。</w:t>
      </w:r>
    </w:p>
    <w:p>
      <w:pPr>
        <w:spacing w:line="560" w:lineRule="exact"/>
      </w:pPr>
      <w:r>
        <w:t>"数据孤岛"难以打破。即便平台功能完善，如果缺乏跨部门协调机制，各部门仍倾向于将数据"攥在手里"。这涉及数据安全的担忧、部门利益的考量、以及数据质量不达标怕被问责的顾虑。没有省级政策的强制推动，"数据孤岛"难以从根本上打破。</w:t>
      </w:r>
    </w:p>
    <w:p>
      <w:pPr>
        <w:spacing w:line="560" w:lineRule="exact"/>
      </w:pPr>
      <w:r>
        <w:t>应用推广不足导致价值难以证明。缺乏应用案例展示，数据开放的社会价值和经济价值无法显性化，进一步削弱了政府部门的开放动力，形成"越不开放越没应用，越没应用越不开放"的恶性循环。</w:t>
      </w:r>
    </w:p>
    <w:p>
      <w:pPr>
        <w:spacing w:line="560" w:lineRule="exact"/>
      </w:pPr>
      <w:r>
        <w:t>类型B："平台转型/停滞"型（河南、云南、山西，共3个）</w:t>
      </w:r>
    </w:p>
    <w:p>
      <w:pPr>
        <w:spacing w:line="560" w:lineRule="exact"/>
      </w:pPr>
      <w:r>
        <w:t>这类平台的共同特征是所有六个因素均为0，平台已经转型或基本停滞。其深层原因更为复杂：</w:t>
      </w:r>
    </w:p>
    <w:p>
      <w:pPr>
        <w:spacing w:line="560" w:lineRule="exact"/>
      </w:pPr>
      <w:r>
        <w:t>河南省：从"开放"到"运营"的战略转向。河南省数据开放平台于2019年上线，但2024年访问时发现平台已转型为"中原数据交易中心"。这一转型反映了地方政府对数据价值的重新定位——从"无偿开放"转向"有偿运营"。在财政压力背景下，地方政府倾向于将数据视为可变现的资产，而非公共服务品。这种价值取向的转变，本质上是对"开放政府数据"公共属性的背离。</w:t>
      </w:r>
    </w:p>
    <w:p>
      <w:pPr>
        <w:spacing w:line="560" w:lineRule="exact"/>
      </w:pPr>
      <w:r>
        <w:t>云南省：平台与交易市场的融合。云南省开放平台同样转型为数据要素市场化配置的平台，强调数据的确权、定价和交易。这反映了全国统一大市场建设背景下，地方政府对数据要素市场化改革的响应。但与河南不同的是，云南保留了部分公共数据的免费开放，采取了"开放+交易"的双轨模式。</w:t>
      </w:r>
    </w:p>
    <w:p>
      <w:pPr>
        <w:spacing w:line="560" w:lineRule="exact"/>
      </w:pPr>
      <w:r>
        <w:t>山西省：平台"僵尸化"。山西省平台虽然仍在运行，但数据集数量仅124个，更新频率极低，基本可以判定为"僵尸平台"。这反映了资源枯竭型省份在数字化转型中的困境——有限的财政和人力难以支撑平台的持续运营。</w:t>
      </w:r>
    </w:p>
    <w:p>
      <w:pPr>
        <w:ind w:firstLine="0"/>
      </w:pPr>
      <w:r>
        <w:rPr>
          <w:rFonts w:ascii="黑体" w:hAnsi="黑体"/>
          <w:b/>
          <w:sz w:val="24"/>
        </w:rPr>
        <w:t>7.1.3 区域差异的制度解释</w:t>
      </w:r>
    </w:p>
    <w:p>
      <w:pPr>
        <w:spacing w:line="560" w:lineRule="exact"/>
      </w:pPr>
      <w:r>
        <w:t>结合东中西部区域划分，平台绩效差异呈现出明显的空间格局：</w:t>
      </w:r>
    </w:p>
    <w:p>
      <w:pPr>
        <w:ind w:firstLine="0"/>
      </w:pPr>
      <w:r>
        <w:t>| 区域 | 省份数 | 高绩效数 | 高绩效率 | 平均TOPSIS | 特征 |</w:t>
      </w:r>
    </w:p>
    <w:p>
      <w:pPr>
        <w:spacing w:line="560" w:lineRule="exact"/>
      </w:pPr>
      <w:r>
        <w:t>|:---|:---:|:---:|:---:|:---|:---|</w:t>
      </w:r>
    </w:p>
    <w:p>
      <w:pPr>
        <w:ind w:firstLine="0"/>
      </w:pPr>
      <w:r>
        <w:t>| 东部 | 9 | 5 | 55.6% | 0.295 | 头部集中，但分化严重 |</w:t>
      </w:r>
    </w:p>
    <w:p>
      <w:pPr>
        <w:ind w:firstLine="0"/>
      </w:pPr>
      <w:r>
        <w:t>| 中部 | 6 | 2 | 33.3% | 0.183 | 整体中等，有提升空间 |</w:t>
      </w:r>
    </w:p>
    <w:p>
      <w:pPr>
        <w:ind w:firstLine="0"/>
      </w:pPr>
      <w:r>
        <w:t>| 西部 | 6 | 3 | 50.0% | 0.200 | 贵阳模式带动，表现不俗 |</w:t>
      </w:r>
    </w:p>
    <w:p>
      <w:pPr>
        <w:ind w:firstLine="0"/>
      </w:pPr>
      <w:r>
        <w:t>| 东北 | 3 | 1 | 33.3% | 0.175 | 整体偏低，振兴任务重 |</w:t>
      </w:r>
    </w:p>
    <w:p>
      <w:pPr>
        <w:ind w:firstLine="0"/>
        <w:jc w:val="center"/>
      </w:pPr>
      <w:r>
        <w:rPr>
          <w:rFonts w:ascii="宋体" w:hAnsi="宋体"/>
          <w:b/>
          <w:sz w:val="21"/>
        </w:rPr>
        <w:t>表7-1 平台绩效的区域差异（基于服务器实际运行结果）</w:t>
      </w:r>
    </w:p>
    <w:p>
      <w:pPr>
        <w:spacing w:line="560" w:lineRule="exact"/>
      </w:pPr>
      <w:r>
        <w:t>东部地区的"头尾分化"值得关注。广东、浙江、上海、山东位居前列，但江苏、福建、天津却处于低绩效行列。这印证了经济发达并不必然带来平台高绩效——制度设计和政策执行是关键变量。江苏省虽然经济总量全国第二，但其数据开放平台由市级平台拼接而成，省级统筹不足，导致整体绩效不高。</w:t>
      </w:r>
    </w:p>
    <w:p>
      <w:pPr>
        <w:spacing w:line="560" w:lineRule="exact"/>
      </w:pPr>
      <w:r>
        <w:t>西部地区的"贵阳模式"具有启示意义。贵州省凭借大数据综合试验区的政策优势，实现了"后发赶超"。这表明在开放政府数据领域，制度创新和政策支持可以弥补经济基础的不足。</w:t>
      </w:r>
    </w:p>
    <w:p>
      <w:pPr>
        <w:ind w:firstLine="0"/>
      </w:pPr>
      <w:r>
        <w:rPr>
          <w:rFonts w:ascii="黑体" w:hAnsi="黑体"/>
          <w:b/>
          <w:sz w:val="28"/>
        </w:rPr>
        <w:t>7.2 平台转型趋势分析</w:t>
      </w:r>
    </w:p>
    <w:p>
      <w:pPr>
        <w:ind w:firstLine="0"/>
      </w:pPr>
      <w:r>
        <w:rPr>
          <w:rFonts w:ascii="黑体" w:hAnsi="黑体"/>
          <w:b/>
          <w:sz w:val="24"/>
        </w:rPr>
        <w:t>7.2.1 从"开放"到"运营"：数据要素市场化背景下的平台转型</w:t>
      </w:r>
    </w:p>
    <w:p>
      <w:pPr>
        <w:spacing w:line="560" w:lineRule="exact"/>
      </w:pPr>
      <w:r>
        <w:t>2024年以来，随着"数据要素×"行动计划的推进和数据要素市场化配置改革的深化，部分省级平台开始出现从"开放"向"运营"的转型趋势。这一趋势的核心特征是：</w:t>
      </w:r>
    </w:p>
    <w:p>
      <w:pPr>
        <w:spacing w:line="560" w:lineRule="exact"/>
      </w:pPr>
      <w:r>
        <w:t>价值取向转变：从"公共服务"转向"资产运营"。传统开放政府数据强调公共属性，数据免费向社会开放；而数据运营则强调数据的经济价值，通过确权、定价、交易实现数据资产的增值。</w:t>
      </w:r>
    </w:p>
    <w:p>
      <w:pPr>
        <w:spacing w:line="560" w:lineRule="exact"/>
      </w:pPr>
      <w:r>
        <w:t>平台功能拓展：从"数据发布"转向"要素配置"。转型后的平台不仅发布数据，还提供数据确权登记、质量评估、供需撮合、交易结算等市场化服务。</w:t>
      </w:r>
    </w:p>
    <w:p>
      <w:pPr>
        <w:spacing w:line="560" w:lineRule="exact"/>
      </w:pPr>
      <w:r>
        <w:t>参与主体多元：从"政府-公众"二元关系转向"政府-企业-个人"多元生态。数据运营引入了数据商、第三方服务机构等市场化主体。</w:t>
      </w:r>
    </w:p>
    <w:p>
      <w:pPr>
        <w:ind w:firstLine="0"/>
      </w:pPr>
      <w:r>
        <w:rPr>
          <w:rFonts w:ascii="黑体" w:hAnsi="黑体"/>
          <w:b/>
          <w:sz w:val="24"/>
        </w:rPr>
        <w:t>7.2.2 转型动因分析</w:t>
      </w:r>
    </w:p>
    <w:p>
      <w:pPr>
        <w:spacing w:line="560" w:lineRule="exact"/>
      </w:pPr>
      <w:r>
        <w:t>平台转型的深层动因包括：</w:t>
      </w:r>
    </w:p>
    <w:p>
      <w:pPr>
        <w:spacing w:line="560" w:lineRule="exact"/>
      </w:pPr>
      <w:r>
        <w:t>财政压力驱动。地方政府面临"土地财政"退潮和"过紧日子"的双重压力，寻求数据资产的变现途径。数据被认为是可以替代土地的新型生产要素和财政收入来源。</w:t>
      </w:r>
    </w:p>
    <w:p>
      <w:pPr>
        <w:spacing w:line="560" w:lineRule="exact"/>
      </w:pPr>
      <w:r>
        <w:t>政策导向驱动。国家数据局的成立和"数据要素×"行动计划的出台，为数据要素市场化提供了顶层政策支持。地方政府积极响应，将平台建设与数据要素市场化改革挂钩。</w:t>
      </w:r>
    </w:p>
    <w:p>
      <w:pPr>
        <w:spacing w:line="560" w:lineRule="exact"/>
      </w:pPr>
      <w:r>
        <w:t>技术赋能驱动。区块链、隐私计算、联邦学习等技术的发展，使得数据"可用不可见"成为可能，为数据安全流通提供了技术保障，降低了数据开放的安全顾虑。</w:t>
      </w:r>
    </w:p>
    <w:p>
      <w:pPr>
        <w:ind w:firstLine="0"/>
      </w:pPr>
      <w:r>
        <w:rPr>
          <w:rFonts w:ascii="黑体" w:hAnsi="黑体"/>
          <w:b/>
          <w:sz w:val="24"/>
        </w:rPr>
        <w:t>7.2.3 转型风险与应对</w:t>
      </w:r>
    </w:p>
    <w:p>
      <w:pPr>
        <w:spacing w:line="560" w:lineRule="exact"/>
      </w:pPr>
      <w:r>
        <w:t>平台转型也带来潜在风险：</w:t>
      </w:r>
    </w:p>
    <w:p>
      <w:pPr>
        <w:spacing w:line="560" w:lineRule="exact"/>
      </w:pPr>
      <w:r>
        <w:t>公共性丧失风险。如果所有公共数据都走向市场化交易，可能损害公众的知情权和数据获取权，违背开放政府数据的初衷。</w:t>
      </w:r>
    </w:p>
    <w:p>
      <w:pPr>
        <w:spacing w:line="560" w:lineRule="exact"/>
      </w:pPr>
      <w:r>
        <w:t>公平性风险。数据运营可能加剧数字鸿沟——有能力支付的企业获得更多数据资源，而普通公众和小微企业被排除在外。</w:t>
      </w:r>
    </w:p>
    <w:p>
      <w:pPr>
        <w:spacing w:line="560" w:lineRule="exact"/>
      </w:pPr>
      <w:r>
        <w:t>治理碎片化风险。各地数据运营规则不统一，可能形成新的"数据割据"。</w:t>
      </w:r>
    </w:p>
    <w:p>
      <w:pPr>
        <w:spacing w:line="560" w:lineRule="exact"/>
      </w:pPr>
      <w:r>
        <w:t>应对策略应坚持"公共数据优先开放、高价值数据授权运营"的双轨制原则：</w:t>
      </w:r>
    </w:p>
    <w:p>
      <w:pPr>
        <w:spacing w:line="560" w:lineRule="exact"/>
      </w:pPr>
      <w:r>
        <w:t>- 基础公共数据（人口、法人、自然资源、信用等）应坚持免费开放，保障公众基本数据权利</w:t>
      </w:r>
    </w:p>
    <w:p>
      <w:pPr>
        <w:spacing w:line="560" w:lineRule="exact"/>
      </w:pPr>
      <w:r>
        <w:t>- 高价值数据（医疗、金融、交通等）可探索授权运营，通过市场化机制释放数据价值</w:t>
      </w:r>
    </w:p>
    <w:p>
      <w:pPr>
        <w:spacing w:line="560" w:lineRule="exact"/>
      </w:pPr>
      <w:r>
        <w:t>- 数据运营收益应反哺数据治理，形成可持续的开放生态</w:t>
      </w:r>
    </w:p>
    <w:p>
      <w:pPr>
        <w:ind w:firstLine="0"/>
      </w:pPr>
      <w:r>
        <w:rPr>
          <w:rFonts w:ascii="黑体" w:hAnsi="黑体"/>
          <w:b/>
          <w:sz w:val="24"/>
        </w:rPr>
        <w:t>7.2.4 国际经验比较与启示</w:t>
      </w:r>
    </w:p>
    <w:p>
      <w:pPr>
        <w:spacing w:line="560" w:lineRule="exact"/>
      </w:pPr>
      <w:r>
        <w:t>在分析国内平台转型趋势的同时，有必要将视野拓展至国际，比较主要发达国家在"数据开放"与"数据运营"之间的制度安排和经验做法。国际比较不仅能够为我国的平台转型提供借鉴，还能够揭示"开放"与"运营"之间是否存在一条"第三条道路"。</w:t>
      </w:r>
    </w:p>
    <w:p>
      <w:pPr>
        <w:spacing w:line="560" w:lineRule="exact"/>
      </w:pPr>
      <w:r>
        <w:t>美国：立法保障下的"开放优先"。 美国《开放政府数据法》（OPEN Government Data Act）于2019年正式生效，将政府数据开放的义务从政策倡导提升为法定职责。该法案明确规定：联邦政府拥有的数据应以"开放、可获取、可机读"的方式发布，且不得收取费用。在这一法律框架下，美国Data.gov平台坚持"完全开放"原则，所有数据集均可免费下载和使用。美国的经验表明，法律刚性是保障数据开放公共属性的根本——当开放成为法定职责时，平台转型为"运营"的空间就被大大压缩。但美国的模式也有其前提条件：强大的技术能力支撑平台运维、完善的预算体系保障平台经费、活跃的社会力量参与数据利用。</w:t>
      </w:r>
    </w:p>
    <w:p>
      <w:pPr>
        <w:spacing w:line="560" w:lineRule="exact"/>
      </w:pPr>
      <w:r>
        <w:t>英国："开放数据+授权运营"的双轨制。 英国采取了更为灵活的双轨制安排。一方面，data.gov.uk平台继续提供免费的数据开放服务，保障公众的基本数据获取权；另一方面，英国政府通过"数字市场"（Digital Marketplace）平台，将高价值的政府数据授权给经认证的数据服务商，由后者进行增值开发和市场化运营。这种模式的核心特征是"分类管理"：基础公共数据（如人口、地理、气象）坚持免费开放，高价值数据（如医疗、交通、金融）探索授权运营。英国经验的关键在于"清晰的分类标准"和"严格的监管机制"——哪些数据可以运营、谁来运营、如何分配收益，都有明确的规则。</w:t>
      </w:r>
    </w:p>
    <w:p>
      <w:pPr>
        <w:spacing w:line="560" w:lineRule="exact"/>
      </w:pPr>
      <w:r>
        <w:t>欧盟："数据空间"模式。 欧盟在《数据治理法案》（Data Governance Act）和《数据法案》（Data Act）中提出了"欧洲共同数据空间"（European Common Data Spaces）概念。数据空间不是传统意义上的"数据开放平台"，而是一种"数据共享基础设施"——政府、企业、研究机构在统一的技术标准和治理规则下，安全地共享和利用数据。欧盟模式的特点是"去中心化"和"多主体参与"：数据不集中于单一平台，而是分布在各参与方的节点上，通过互操作协议实现互联互通。这一模式为我国的平台转型提供了新思路——与其纠结于"开放还是运营"，不如构建"数据共享生态"，在保障公共数据开放的前提下，引入多元主体参与数据价值的共同创造。</w:t>
      </w:r>
    </w:p>
    <w:p>
      <w:pPr>
        <w:spacing w:line="560" w:lineRule="exact"/>
      </w:pPr>
      <w:r>
        <w:t>韩国："平台-产业-应用"三位一体。 韩国的开放政府数据战略强调"平台开放、产业培育、应用创新"的三位一体。Open Data Plaza平台不仅提供数据下载，还通过"数据创业大赛""数据应用孵化器"等机制，系统性地培育数据利用生态。韩国政府还设立了"开放数据创新基金"，为基于开放数据的创业项目提供种子资金支持。韩国经验的核心是"生态思维"——平台不是终点，而是生态的起点。平台的真正价值不在于发布了多少数据集，而在于催生了多少数据应用、培育了多少数据企业、创造了多少数据价值。</w:t>
      </w:r>
    </w:p>
    <w:p>
      <w:pPr>
        <w:spacing w:line="560" w:lineRule="exact"/>
      </w:pPr>
      <w:r>
        <w:t>国际比较的综合启示。 综合四国经验，可以得出以下启示：第一，法律保障是数据开放公共属性的基石——没有法律约束，平台很容易在财政压力下转向"运营"。第二，分类管理是平衡"开放"与"运营"的有效手段——不是所有数据都适合市场化，也不是所有数据都必须免费。第三，生态培育是平台价值实现的关键——平台的终极目标是数据价值的释放，而价值释放依赖于活跃的利用生态。第四，多元参与是可持续开放的动力——政府不应独自承担平台运营的全部成本，应引入社会力量参与数据价值的共同创造。</w:t>
      </w:r>
    </w:p>
    <w:p>
      <w:pPr>
        <w:ind w:firstLine="0"/>
      </w:pPr>
      <w:r>
        <w:rPr>
          <w:rFonts w:ascii="黑体" w:hAnsi="黑体"/>
          <w:b/>
          <w:sz w:val="28"/>
        </w:rPr>
        <w:t>7.3 基于 fsQCA 组态路径的差异化提升策略</w:t>
      </w:r>
    </w:p>
    <w:p>
      <w:pPr>
        <w:spacing w:line="560" w:lineRule="exact"/>
      </w:pPr>
      <w:r>
        <w:t>前文的实证分析表明，高绩效平台的产生并非"千篇一律"，而是存在多重并发的组态路径。因此，优化策略不能"一刀切"，必须严格锚定第六章得出的三条 fsQCA 路径，实施精准的差异化治理：</w:t>
      </w:r>
    </w:p>
    <w:p>
      <w:pPr>
        <w:spacing w:line="560" w:lineRule="exact"/>
      </w:pPr>
      <w:r>
        <w:t>1. 针对"资源驱动-技术赋能型"（路径1）省份的优化策略</w:t>
      </w:r>
    </w:p>
    <w:p>
      <w:pPr>
        <w:spacing w:line="560" w:lineRule="exact"/>
      </w:pPr>
      <w:r>
        <w:t>*   适用对象： 经济基础较好、信息化投入大的东部沿海省份（如浙江、上海）。</w:t>
      </w:r>
    </w:p>
    <w:p>
      <w:pPr>
        <w:spacing w:line="560" w:lineRule="exact"/>
      </w:pPr>
      <w:r>
        <w:t>*   核心策略： 这类省份已经跨越了基础设施建设阶段，其优化重心应从"建平台"转向"用数据”。策略上应重点突破"高价值数据（如医疗、交通）的安全开放机制"，探索隐私计算、可用不可见等前沿技术在数据开放中的应用；同时，应建立数据开放的"应用生态"，通过举办数据创新大赛、设立数据应用基金等方式，激发市场主体的数据开发活力。</w:t>
      </w:r>
    </w:p>
    <w:p>
      <w:pPr>
        <w:spacing w:line="560" w:lineRule="exact"/>
      </w:pPr>
      <w:r>
        <w:t>2. 针对"政策倒逼-管理主导型"（路径2）省份的优化策略</w:t>
      </w:r>
    </w:p>
    <w:p>
      <w:pPr>
        <w:spacing w:line="560" w:lineRule="exact"/>
      </w:pPr>
      <w:r>
        <w:t>*   适用对象： 资源相对有限，但通过强有力的行政指令推动数据开放的中西部省份（如贵州、四川）。</w:t>
      </w:r>
    </w:p>
    <w:p>
      <w:pPr>
        <w:spacing w:line="560" w:lineRule="exact"/>
      </w:pPr>
      <w:r>
        <w:t>*   核心策略： 这类省份的优势在于"集中力量办大事"。策略上应继续强化"制度红利"，出台更具强制力的数据开放条例，打破部门间的数据壁垒（数据孤岛）；同时，必须警惕"运动式开放"带来的数据质量问题，建立严格的数据质量抽检和动态通报机制，防止"数据口径幻觉"的蔓延。</w:t>
      </w:r>
    </w:p>
    <w:p>
      <w:pPr>
        <w:spacing w:line="560" w:lineRule="exact"/>
      </w:pPr>
      <w:r>
        <w:t>3. 针对"需求牵引-服务导向型"（路径3）省份的优化策略</w:t>
      </w:r>
    </w:p>
    <w:p>
      <w:pPr>
        <w:spacing w:line="560" w:lineRule="exact"/>
      </w:pPr>
      <w:r>
        <w:t>*   适用对象： 平台建设起步较晚，但市场活跃度高的省份（如广东）。</w:t>
      </w:r>
    </w:p>
    <w:p>
      <w:pPr>
        <w:spacing w:line="560" w:lineRule="exact"/>
      </w:pPr>
      <w:r>
        <w:t>*   核心策略： 这类省份应走"以用促开"的捷径。策略上应建立"企业/公众需求清单"制度，变"政府有什么给什么"为"社会要什么给什么"；重点优化平台的交互体验，提供更友好的API接口和数据可视化工具，降低公众获取和使用数据的技术门槛，提升平台的"公平性"与"服务效能"。</w:t>
      </w:r>
    </w:p>
    <w:p>
      <w:pPr>
        <w:ind w:firstLine="0"/>
      </w:pPr>
      <w:r>
        <w:rPr>
          <w:rFonts w:ascii="黑体" w:hAnsi="黑体"/>
          <w:b/>
          <w:sz w:val="28"/>
        </w:rPr>
        <w:t>7.3 基于 fsQCA 组态路径的差异化提升策略</w:t>
      </w:r>
    </w:p>
    <w:p>
      <w:pPr>
        <w:spacing w:line="560" w:lineRule="exact"/>
      </w:pPr>
      <w:r>
        <w:t>前文的实证分析表明，高绩效平台的产生并非"千篇一律"，而是存在多重并发的组态路径。因此，优化策略不能"一刀切"，必须严格锚定第六章得出的三条 fsQCA 路径，实施精准的差异化治理。本节的策略设计不仅考虑了不同路径的平台特征，还结合了国际经验和国内实践，形成了"诊断-匹配-实施"的闭环策略体系。</w:t>
      </w:r>
    </w:p>
    <w:p>
      <w:pPr>
        <w:ind w:firstLine="0"/>
      </w:pPr>
      <w:r>
        <w:rPr>
          <w:rFonts w:ascii="黑体" w:hAnsi="黑体"/>
          <w:b/>
          <w:sz w:val="24"/>
        </w:rPr>
        <w:t>7.3.1 高绩效平台：标杆引领与模式输出</w:t>
      </w:r>
    </w:p>
    <w:p>
      <w:pPr>
        <w:spacing w:line="560" w:lineRule="exact"/>
      </w:pPr>
      <w:r>
        <w:t>对于11个高绩效平台，重点在于巩固优势、输出经验、引领标准：</w:t>
      </w:r>
    </w:p>
    <w:p>
      <w:pPr>
        <w:spacing w:line="560" w:lineRule="exact"/>
      </w:pPr>
      <w:r>
        <w:t>（1）建立标杆示范机制</w:t>
      </w:r>
    </w:p>
    <w:p>
      <w:pPr>
        <w:spacing w:line="560" w:lineRule="exact"/>
      </w:pPr>
      <w:r>
        <w:t>建议国家数据局设立"省级政府数据开放标杆平台"认证制度，对高绩效平台给予政策支持和资源倾斜。标杆平台应承担以下功能：</w:t>
      </w:r>
    </w:p>
    <w:p>
      <w:pPr>
        <w:spacing w:line="560" w:lineRule="exact"/>
      </w:pPr>
      <w:r>
        <w:t>- 制定行业标准和最佳实践指南</w:t>
      </w:r>
    </w:p>
    <w:p>
      <w:pPr>
        <w:spacing w:line="560" w:lineRule="exact"/>
      </w:pPr>
      <w:r>
        <w:t>- 开展对口帮扶，向低绩效省份输出经验</w:t>
      </w:r>
    </w:p>
    <w:p>
      <w:pPr>
        <w:spacing w:line="560" w:lineRule="exact"/>
      </w:pPr>
      <w:r>
        <w:t>- 参与国际开放数据评估，提升中国话语权</w:t>
      </w:r>
    </w:p>
    <w:p>
      <w:pPr>
        <w:spacing w:line="560" w:lineRule="exact"/>
      </w:pPr>
      <w:r>
        <w:t>（2）推动模式标准化</w:t>
      </w:r>
    </w:p>
    <w:p>
      <w:pPr>
        <w:spacing w:line="560" w:lineRule="exact"/>
      </w:pPr>
      <w:r>
        <w:t>将高绩效平台的成功经验提炼为标准模式。例如：</w:t>
      </w:r>
    </w:p>
    <w:p>
      <w:pPr>
        <w:spacing w:line="560" w:lineRule="exact"/>
      </w:pPr>
      <w:r>
        <w:t>- "广东模式"：数字政府改革引领型，适用于改革动力强、统筹能力好的省份</w:t>
      </w:r>
    </w:p>
    <w:p>
      <w:pPr>
        <w:spacing w:line="560" w:lineRule="exact"/>
      </w:pPr>
      <w:r>
        <w:t>- "山东模式"：政策法规先行型，适用于制度建设基础好的省份</w:t>
      </w:r>
    </w:p>
    <w:p>
      <w:pPr>
        <w:spacing w:line="560" w:lineRule="exact"/>
      </w:pPr>
      <w:r>
        <w:t>- "贵州模式"：产业生态驱动型，适用于大数据产业有一定基础的省份</w:t>
      </w:r>
    </w:p>
    <w:p>
      <w:pPr>
        <w:spacing w:line="560" w:lineRule="exact"/>
      </w:pPr>
      <w:r>
        <w:t>各省份可根据自身条件选择适配模式，避免"一刀切"。</w:t>
      </w:r>
    </w:p>
    <w:p>
      <w:pPr>
        <w:spacing w:line="560" w:lineRule="exact"/>
      </w:pPr>
      <w:r>
        <w:t>（3）探索数据开放2.0</w:t>
      </w:r>
    </w:p>
    <w:p>
      <w:pPr>
        <w:spacing w:line="560" w:lineRule="exact"/>
      </w:pPr>
      <w:r>
        <w:t>高绩效平台应从"数据开放1.0"（数据集发布）向"数据开放2.0"（数据服务化）升级：</w:t>
      </w:r>
    </w:p>
    <w:p>
      <w:pPr>
        <w:spacing w:line="560" w:lineRule="exact"/>
      </w:pPr>
      <w:r>
        <w:t>- 提供API即服务（API-as-a-Service），支持开发者按需调用</w:t>
      </w:r>
    </w:p>
    <w:p>
      <w:pPr>
        <w:spacing w:line="560" w:lineRule="exact"/>
      </w:pPr>
      <w:r>
        <w:t>- 建设数据沙箱环境，支持企业安全使用敏感数据</w:t>
      </w:r>
    </w:p>
    <w:p>
      <w:pPr>
        <w:spacing w:line="560" w:lineRule="exact"/>
      </w:pPr>
      <w:r>
        <w:t>- 开放算法模型和算力资源，降低数据应用门槛</w:t>
      </w:r>
    </w:p>
    <w:p>
      <w:pPr>
        <w:ind w:firstLine="0"/>
      </w:pPr>
      <w:r>
        <w:rPr>
          <w:rFonts w:ascii="黑体" w:hAnsi="黑体"/>
          <w:b/>
          <w:sz w:val="24"/>
        </w:rPr>
        <w:t>7.3.2 功能型低绩效平台：补齐短板、激活潜力</w:t>
      </w:r>
    </w:p>
    <w:p>
      <w:pPr>
        <w:spacing w:line="560" w:lineRule="exact"/>
      </w:pPr>
      <w:r>
        <w:t>对于8个"有平台无作为"型低绩效平台，重点在于补齐政策短板、激活应用潜力：</w:t>
      </w:r>
    </w:p>
    <w:p>
      <w:pPr>
        <w:spacing w:line="560" w:lineRule="exact"/>
      </w:pPr>
      <w:r>
        <w:t>（1）尽快出台省级专项政策</w:t>
      </w:r>
    </w:p>
    <w:p>
      <w:pPr>
        <w:spacing w:line="560" w:lineRule="exact"/>
      </w:pPr>
      <w:r>
        <w:t>这是最关键的一步。建议参照山东、湖北等省份经验，尽快制定省级政务数据开放管理办法。政策应明确：</w:t>
      </w:r>
    </w:p>
    <w:p>
      <w:pPr>
        <w:spacing w:line="560" w:lineRule="exact"/>
      </w:pPr>
      <w:r>
        <w:t>- 数据开放的范围、标准和流程</w:t>
      </w:r>
    </w:p>
    <w:p>
      <w:pPr>
        <w:spacing w:line="560" w:lineRule="exact"/>
      </w:pPr>
      <w:r>
        <w:t>- 各部门的数据开放责任清单</w:t>
      </w:r>
    </w:p>
    <w:p>
      <w:pPr>
        <w:spacing w:line="560" w:lineRule="exact"/>
      </w:pPr>
      <w:r>
        <w:t>- 数据质量要求和更新频率</w:t>
      </w:r>
    </w:p>
    <w:p>
      <w:pPr>
        <w:spacing w:line="560" w:lineRule="exact"/>
      </w:pPr>
      <w:r>
        <w:t>- 考核评估机制和问责条款</w:t>
      </w:r>
    </w:p>
    <w:p>
      <w:pPr>
        <w:spacing w:line="560" w:lineRule="exact"/>
      </w:pPr>
      <w:r>
        <w:t>- 安全保障和隐私保护规范</w:t>
      </w:r>
    </w:p>
    <w:p>
      <w:pPr>
        <w:spacing w:line="560" w:lineRule="exact"/>
      </w:pPr>
      <w:r>
        <w:t>（2）建立跨部门协调机制</w:t>
      </w:r>
    </w:p>
    <w:p>
      <w:pPr>
        <w:spacing w:line="560" w:lineRule="exact"/>
      </w:pPr>
      <w:r>
        <w:t>设立省级数据开放工作领导小组，由分管副省长任组长，统筹协调各部门数据开放工作。建立"数据开放联络员"制度，每个部门指定专人负责数据上传和更新。</w:t>
      </w:r>
    </w:p>
    <w:p>
      <w:pPr>
        <w:spacing w:line="560" w:lineRule="exact"/>
      </w:pPr>
      <w:r>
        <w:t>（3）培育数据应用生态</w:t>
      </w:r>
    </w:p>
    <w:p>
      <w:pPr>
        <w:spacing w:line="560" w:lineRule="exact"/>
      </w:pPr>
      <w:r>
        <w:t>- 举办省级开放数据创新应用大赛，吸引企业、高校、社会组织参与</w:t>
      </w:r>
    </w:p>
    <w:p>
      <w:pPr>
        <w:spacing w:line="560" w:lineRule="exact"/>
      </w:pPr>
      <w:r>
        <w:t>- 设立数据应用孵化基金，支持优秀数据应用项目落地</w:t>
      </w:r>
    </w:p>
    <w:p>
      <w:pPr>
        <w:spacing w:line="560" w:lineRule="exact"/>
      </w:pPr>
      <w:r>
        <w:t>- 建立"数据开放成效展示"专栏，定期发布数据应用案例</w:t>
      </w:r>
    </w:p>
    <w:p>
      <w:pPr>
        <w:spacing w:line="560" w:lineRule="exact"/>
      </w:pPr>
      <w:r>
        <w:t>- 与头部互联网企业合作，推动开放数据在民生服务中的应用</w:t>
      </w:r>
    </w:p>
    <w:p>
      <w:pPr>
        <w:spacing w:line="560" w:lineRule="exact"/>
      </w:pPr>
      <w:r>
        <w:t>（4）纳入绩效考核</w:t>
      </w:r>
    </w:p>
    <w:p>
      <w:pPr>
        <w:spacing w:line="560" w:lineRule="exact"/>
      </w:pPr>
      <w:r>
        <w:t>将数据开放工作纳入地方政府绩效考核体系，设定量化指标（如数据集数量、更新频率、下载量、应用案例数等），与部门评优、领导考核挂钩。</w:t>
      </w:r>
    </w:p>
    <w:p>
      <w:pPr>
        <w:ind w:firstLine="0"/>
      </w:pPr>
      <w:r>
        <w:rPr>
          <w:rFonts w:ascii="黑体" w:hAnsi="黑体"/>
          <w:b/>
          <w:sz w:val="24"/>
        </w:rPr>
        <w:t>7.3.3 停滞型低绩效平台：分类处置、重新出发</w:t>
      </w:r>
    </w:p>
    <w:p>
      <w:pPr>
        <w:spacing w:line="560" w:lineRule="exact"/>
      </w:pPr>
      <w:r>
        <w:t>对于3个停滞型平台，需要分类施策、重新定位：</w:t>
      </w:r>
    </w:p>
    <w:p>
      <w:pPr>
        <w:spacing w:line="560" w:lineRule="exact"/>
      </w:pPr>
      <w:r>
        <w:t>（1）河南、云南：理顺"开放"与"运营"关系</w:t>
      </w:r>
    </w:p>
    <w:p>
      <w:pPr>
        <w:spacing w:line="560" w:lineRule="exact"/>
      </w:pPr>
      <w:r>
        <w:t>河南和云南的平台转型为数据交易平台，反映了地方政府的现实选择。建议：</w:t>
      </w:r>
    </w:p>
    <w:p>
      <w:pPr>
        <w:spacing w:line="560" w:lineRule="exact"/>
      </w:pPr>
      <w:r>
        <w:t>- 在数据交易中心内保留"公共数据开放"专区，确保基础公共数据的免费开放</w:t>
      </w:r>
    </w:p>
    <w:p>
      <w:pPr>
        <w:spacing w:line="560" w:lineRule="exact"/>
      </w:pPr>
      <w:r>
        <w:t>- 建立"开放数据清单"制度，明确哪些数据必须免费开放、哪些可以授权运营</w:t>
      </w:r>
    </w:p>
    <w:p>
      <w:pPr>
        <w:spacing w:line="560" w:lineRule="exact"/>
      </w:pPr>
      <w:r>
        <w:t>- 将数据运营的部分收益用于平台维护和数据质量提升，形成可持续机制</w:t>
      </w:r>
    </w:p>
    <w:p>
      <w:pPr>
        <w:spacing w:line="560" w:lineRule="exact"/>
      </w:pPr>
      <w:r>
        <w:t>- 定期评估开放数据的公众满意度，防止公共性丧失</w:t>
      </w:r>
    </w:p>
    <w:p>
      <w:pPr>
        <w:spacing w:line="560" w:lineRule="exact"/>
      </w:pPr>
      <w:r>
        <w:t>（2）山西：平台重启与资源整合</w:t>
      </w:r>
    </w:p>
    <w:p>
      <w:pPr>
        <w:spacing w:line="560" w:lineRule="exact"/>
      </w:pPr>
      <w:r>
        <w:t>山西省平台基本处于"僵尸"状态，需要重新出发：</w:t>
      </w:r>
    </w:p>
    <w:p>
      <w:pPr>
        <w:spacing w:line="560" w:lineRule="exact"/>
      </w:pPr>
      <w:r>
        <w:t>- 开展平台现状评估，识别技术和数据层面的问题</w:t>
      </w:r>
    </w:p>
    <w:p>
      <w:pPr>
        <w:spacing w:line="560" w:lineRule="exact"/>
      </w:pPr>
      <w:r>
        <w:t>- 借鉴邻近省份（如陕西、内蒙古）的经验，制定平台建设方案</w:t>
      </w:r>
    </w:p>
    <w:p>
      <w:pPr>
        <w:spacing w:line="560" w:lineRule="exact"/>
      </w:pPr>
      <w:r>
        <w:t>- 争取省级财政专项支持，解决平台运维的资金瓶颈</w:t>
      </w:r>
    </w:p>
    <w:p>
      <w:pPr>
        <w:spacing w:line="560" w:lineRule="exact"/>
      </w:pPr>
      <w:r>
        <w:t>- 考虑与山西省大数据中心或数字政府建设统筹规划，避免重复建设</w:t>
      </w:r>
    </w:p>
    <w:p>
      <w:pPr>
        <w:ind w:firstLine="0"/>
      </w:pPr>
      <w:r>
        <w:rPr>
          <w:rFonts w:ascii="黑体" w:hAnsi="黑体"/>
          <w:b/>
          <w:sz w:val="24"/>
        </w:rPr>
        <w:t>7.3.4 针对路径H3"平台运营驱动型"的优化策略</w:t>
      </w:r>
    </w:p>
    <w:p>
      <w:pPr>
        <w:spacing w:line="560" w:lineRule="exact"/>
      </w:pPr>
      <w:r>
        <w:t>适用对象： 与路径H3匹配度最高的平台，包括山东、福建等省份。这些平台的共同特征是：在平台建设和数据集数量方面表现突出，但政策法规和应用效果相对薄弱，属于"技术驱动、规模效应"型平台。</w:t>
      </w:r>
    </w:p>
    <w:p>
      <w:pPr>
        <w:spacing w:line="560" w:lineRule="exact"/>
      </w:pPr>
      <w:r>
        <w:t>核心策略：补齐制度短板，深化数据运营，拓展应用渠道。</w:t>
      </w:r>
    </w:p>
    <w:p>
      <w:pPr>
        <w:spacing w:line="560" w:lineRule="exact"/>
      </w:pPr>
      <w:r>
        <w:t>策略一：完善政策法规，为技术投入提供制度保障。 路径H3平台的技术和规模优势难以弥补制度缺陷。建议尽快出台省级数据开放管理办法，明确数据开放的责任主体、操作流程、质量标准和考核机制。制度建设的滞后不仅制约了平台的可持续发展，还可能导致数据安全隐患——没有制度约束的技术投入可能走向"野蛮生长"。</w:t>
      </w:r>
    </w:p>
    <w:p>
      <w:pPr>
        <w:spacing w:line="560" w:lineRule="exact"/>
      </w:pPr>
      <w:r>
        <w:t>策略二：将技术优势转化为应用优势。 路径H3平台通常拥有先进的技术架构和庞大的数据规模，但数据利用的深度和广度不足。建议充分发挥技术优势，拓展数据应用的渠道和方式：利用人工智能技术开发智能数据推荐系统，根据用户行为和需求自动推荐相关数据集；建设数据产品商城，将原始数据加工成可直接使用的数据产品（如数据分析报告、可视化仪表盘）；探索"数据即服务"（DaaS）模式，为企业提供按需定制的数据服务。</w:t>
      </w:r>
    </w:p>
    <w:p>
      <w:pPr>
        <w:spacing w:line="560" w:lineRule="exact"/>
      </w:pPr>
      <w:r>
        <w:t>策略三：探索"开放+运营"的双轨模式。 路径H3平台的运营能力较强，可以在保障公共数据开放的前提下，适度探索数据授权运营。参照英国"数字市场"的经验，将高价值数据授权给经认证的数据服务商，通过市场化机制释放数据价值。但需坚守"公共数据优先开放"的底线——基础公共数据（人口、法人、自然资源、信用等）必须坚持免费开放，保障公众的基本数据权利。数据运营的部分收益应反哺数据治理，形成"开放-运营-再投入"的可持续循环。</w:t>
      </w:r>
    </w:p>
    <w:p>
      <w:pPr>
        <w:spacing w:line="560" w:lineRule="exact"/>
      </w:pPr>
      <w:r>
        <w:t>策略四：建立数据运营的社会监督机制。 数据运营可能带来公共性丧失和公平性风险。建议建立"数据运营社会监督委员会"，由人大代表、政协委员、专家学者、公众代表组成，定期评估数据运营的合规性和社会效益。同时，建立数据运营收益公开制度，将数据运营的收支情况向社会公开，接受公众监督。</w:t>
      </w:r>
    </w:p>
    <w:p>
      <w:pPr>
        <w:ind w:firstLine="0"/>
        <w:jc w:val="center"/>
      </w:pPr>
      <w:r>
        <w:rPr>
          <w:rFonts w:ascii="宋体" w:hAnsi="宋体"/>
          <w:sz w:val="21"/>
        </w:rPr>
        <w:t>图7-3 差异化策略实施路线图</w:t>
      </w:r>
    </w:p>
    <w:p>
      <w:pPr>
        <w:ind w:firstLine="0"/>
        <w:jc w:val="center"/>
      </w:pPr>
      <w:r>
        <w:rPr>
          <w:rFonts w:ascii="宋体" w:hAnsi="宋体"/>
          <w:b/>
          <w:sz w:val="21"/>
        </w:rPr>
        <w:t>图7-3 差异化策略实施路线图</w:t>
      </w:r>
    </w:p>
    <w:p>
      <w:pPr>
        <w:spacing w:line="560" w:lineRule="exact"/>
      </w:pPr>
      <w:r>
        <w:t>*数据来源：作者基于fsQCA组态路径分析结果设计*</w:t>
      </w:r>
    </w:p>
    <w:p>
      <w:pPr>
        <w:spacing w:line="560" w:lineRule="exact"/>
      </w:pPr>
      <w:r>
        <w:t>如图7-3所示，三类平台的优化策略呈现出明显的时间梯度。高绩效平台（路径H1）的优化重心在"长期"——参与国际标准制定、输出中国经验；功能型低绩效平台（路径H2/L1）的优化重心在"短期"——尽快出台专项政策、建立协调机制；停滞型平台（路径L2）的优化重心在"中期"——完成平台重启和资源整合后，逐步培育应用生态。这种时间梯度的设计体现了"分类施策、循序渐进"的治理理念。</w:t>
      </w:r>
    </w:p>
    <w:p>
      <w:pPr>
        <w:ind w:firstLine="0"/>
      </w:pPr>
      <w:r>
        <w:rPr>
          <w:rFonts w:ascii="黑体" w:hAnsi="黑体"/>
          <w:b/>
          <w:sz w:val="24"/>
        </w:rPr>
        <w:t>7.3.5 策略实施的保障机制</w:t>
      </w:r>
    </w:p>
    <w:p>
      <w:pPr>
        <w:spacing w:line="560" w:lineRule="exact"/>
      </w:pPr>
      <w:r>
        <w:t>差异化策略的有效实施需要健全的保障机制。本研究提出"四维保障"框架：</w:t>
      </w:r>
    </w:p>
    <w:p>
      <w:pPr>
        <w:spacing w:line="560" w:lineRule="exact"/>
      </w:pPr>
      <w:r>
        <w:t>组织保障：建立省级数据开放工作领导小组。 由分管副省长任组长，统筹协调各部门的数据开放工作。领导小组下设办公室，负责日常协调和督促检查。建立"数据开放联络员"制度，每个部门指定专人负责数据上传、更新和质量把关。</w:t>
      </w:r>
    </w:p>
    <w:p>
      <w:pPr>
        <w:spacing w:line="560" w:lineRule="exact"/>
      </w:pPr>
      <w:r>
        <w:t>制度保障：将数据开放纳入地方政府绩效考核体系。 设定量化考核指标，包括数据集数量、更新频率、下载量、应用案例数、用户满意度等。考核结果与部门评优、领导考核挂钩，形成正向激励机制。</w:t>
      </w:r>
    </w:p>
    <w:p>
      <w:pPr>
        <w:spacing w:line="560" w:lineRule="exact"/>
      </w:pPr>
      <w:r>
        <w:t>资金保障：设立"开放政府数据"专项资金。 建议省级财政设立专项资金，用于平台建设、数据治理、应用推广和人员培训。对于低绩效平台，建议中央财政通过转移支付给予倾斜支持，缩小区域差距。</w:t>
      </w:r>
    </w:p>
    <w:p>
      <w:pPr>
        <w:spacing w:line="560" w:lineRule="exact"/>
      </w:pPr>
      <w:r>
        <w:t>技术保障：建立全国统一的数据开放技术标准。 由国家数据局牵头，制定政府数据开放的元数据标准、API技术规范、质量评估指南和平台建设指南，降低各省平台的建设和对接成本，促进数据的互联互通和共享利用。</w:t>
      </w:r>
    </w:p>
    <w:p>
      <w:pPr>
        <w:ind w:firstLine="0"/>
      </w:pPr>
      <w:r>
        <w:rPr>
          <w:rFonts w:ascii="黑体" w:hAnsi="黑体"/>
          <w:b/>
          <w:sz w:val="28"/>
        </w:rPr>
        <w:t>7.4 系统性政策建议框架</w:t>
      </w:r>
    </w:p>
    <w:p>
      <w:pPr>
        <w:spacing w:line="560" w:lineRule="exact"/>
      </w:pPr>
      <w:r>
        <w:t>基于上述差异化策略分析，本研究从国家、省级、平台和社会四个层面，提出系统性的政策建议框架。该框架与7.3节的差异化策略相互衔接——7.3节回答了"不同平台应该做什么"，本节回答"政府应该提供什么支撑"。</w:t>
      </w:r>
    </w:p>
    <w:p>
      <w:pPr>
        <w:ind w:firstLine="0"/>
      </w:pPr>
      <w:r>
        <w:rPr>
          <w:rFonts w:ascii="黑体" w:hAnsi="黑体"/>
          <w:b/>
          <w:sz w:val="24"/>
        </w:rPr>
        <w:t>7.4.1 国家层面：完善顶层设计</w:t>
      </w:r>
    </w:p>
    <w:p>
      <w:pPr>
        <w:spacing w:line="560" w:lineRule="exact"/>
      </w:pPr>
      <w:r>
        <w:t>（1）出台《政府数据开放条例》</w:t>
      </w:r>
    </w:p>
    <w:p>
      <w:pPr>
        <w:spacing w:line="560" w:lineRule="exact"/>
      </w:pPr>
      <w:r>
        <w:t>目前开放政府数据主要依据政策文件（如《促进大数据发展行动纲要》），缺乏法律约束力。建议借鉴美国《开放政府数据法》（OPEN Government Data Act）、英国《数据保护法案》等经验，推动出台行政法规或法律，将数据开放从"政策倡导"提升为"法定职责"。条例应明确：</w:t>
      </w:r>
    </w:p>
    <w:p>
      <w:pPr>
        <w:spacing w:line="560" w:lineRule="exact"/>
      </w:pPr>
      <w:r>
        <w:t>- 政府数据开放的法律义务和范围</w:t>
      </w:r>
    </w:p>
    <w:p>
      <w:pPr>
        <w:spacing w:line="560" w:lineRule="exact"/>
      </w:pPr>
      <w:r>
        <w:t>- 数据开放的标准和质量要求</w:t>
      </w:r>
    </w:p>
    <w:p>
      <w:pPr>
        <w:spacing w:line="560" w:lineRule="exact"/>
      </w:pPr>
      <w:r>
        <w:t>- 公众的数据获取权和救济途径</w:t>
      </w:r>
    </w:p>
    <w:p>
      <w:pPr>
        <w:spacing w:line="560" w:lineRule="exact"/>
      </w:pPr>
      <w:r>
        <w:t>- 数据安全和个人隐私保护规范</w:t>
      </w:r>
    </w:p>
    <w:p>
      <w:pPr>
        <w:spacing w:line="560" w:lineRule="exact"/>
      </w:pPr>
      <w:r>
        <w:t>- 监督评估和问责机制</w:t>
      </w:r>
    </w:p>
    <w:p>
      <w:pPr>
        <w:spacing w:line="560" w:lineRule="exact"/>
      </w:pPr>
      <w:r>
        <w:t>（2）建立全国统一的数据开放标准体系</w:t>
      </w:r>
    </w:p>
    <w:p>
      <w:pPr>
        <w:spacing w:line="560" w:lineRule="exact"/>
      </w:pPr>
      <w:r>
        <w:t>当前各平台的数据格式、元数据标准、API规范不统一，增加了数据使用的成本。建议国家数据局牵头制定：</w:t>
      </w:r>
    </w:p>
    <w:p>
      <w:pPr>
        <w:spacing w:line="560" w:lineRule="exact"/>
      </w:pPr>
      <w:r>
        <w:t>- 《政府数据开放元数据标准》</w:t>
      </w:r>
    </w:p>
    <w:p>
      <w:pPr>
        <w:spacing w:line="560" w:lineRule="exact"/>
      </w:pPr>
      <w:r>
        <w:t>- 《政府数据开放API技术规范》</w:t>
      </w:r>
    </w:p>
    <w:p>
      <w:pPr>
        <w:spacing w:line="560" w:lineRule="exact"/>
      </w:pPr>
      <w:r>
        <w:t>- 《政府数据质量评估指南》</w:t>
      </w:r>
    </w:p>
    <w:p>
      <w:pPr>
        <w:spacing w:line="560" w:lineRule="exact"/>
      </w:pPr>
      <w:r>
        <w:t>- 《政府数据开放平台建设指南》</w:t>
      </w:r>
    </w:p>
    <w:p>
      <w:pPr>
        <w:spacing w:line="560" w:lineRule="exact"/>
      </w:pPr>
      <w:r>
        <w:t>（3）设立"开放政府数据"专项资金</w:t>
      </w:r>
    </w:p>
    <w:p>
      <w:pPr>
        <w:spacing w:line="560" w:lineRule="exact"/>
      </w:pPr>
      <w:r>
        <w:t>建议中央财政设立专项资金，对中西部地区和低绩效省份给予倾斜支持。资金用途包括：</w:t>
      </w:r>
    </w:p>
    <w:p>
      <w:pPr>
        <w:spacing w:line="560" w:lineRule="exact"/>
      </w:pPr>
      <w:r>
        <w:t>- 平台建设和技术升级</w:t>
      </w:r>
    </w:p>
    <w:p>
      <w:pPr>
        <w:spacing w:line="560" w:lineRule="exact"/>
      </w:pPr>
      <w:r>
        <w:t>- 数据治理和质量提升</w:t>
      </w:r>
    </w:p>
    <w:p>
      <w:pPr>
        <w:spacing w:line="560" w:lineRule="exact"/>
      </w:pPr>
      <w:r>
        <w:t>- 应用推广和生态培育</w:t>
      </w:r>
    </w:p>
    <w:p>
      <w:pPr>
        <w:spacing w:line="560" w:lineRule="exact"/>
      </w:pPr>
      <w:r>
        <w:t>- 人员培训和能力建设</w:t>
      </w:r>
    </w:p>
    <w:p>
      <w:pPr>
        <w:ind w:firstLine="0"/>
      </w:pPr>
      <w:r>
        <w:rPr>
          <w:rFonts w:ascii="黑体" w:hAnsi="黑体"/>
          <w:b/>
          <w:sz w:val="24"/>
        </w:rPr>
        <w:t>7.4.2 省级层面：强化制度执行</w:t>
      </w:r>
    </w:p>
    <w:p>
      <w:pPr>
        <w:spacing w:line="560" w:lineRule="exact"/>
      </w:pPr>
      <w:r>
        <w:t>（1）将数据开放纳入"一把手"工程</w:t>
      </w:r>
    </w:p>
    <w:p>
      <w:pPr>
        <w:spacing w:line="560" w:lineRule="exact"/>
      </w:pPr>
      <w:r>
        <w:t>省级政府应将数据开放作为数字政府建设的重要内容，由分管副省长直接推动。建立"省级数据开放工作联席会议"制度，定期协调解决问题。</w:t>
      </w:r>
    </w:p>
    <w:p>
      <w:pPr>
        <w:spacing w:line="560" w:lineRule="exact"/>
      </w:pPr>
      <w:r>
        <w:t>（2）建立数据开放"负面清单"制度</w:t>
      </w:r>
    </w:p>
    <w:p>
      <w:pPr>
        <w:spacing w:line="560" w:lineRule="exact"/>
      </w:pPr>
      <w:r>
        <w:t>明确哪些数据不得开放（涉及国家秘密、商业秘密、个人隐私），负面清单之外的数据原则上应全部开放。这有助于消除各部门"怕担责"的顾虑。</w:t>
      </w:r>
    </w:p>
    <w:p>
      <w:pPr>
        <w:spacing w:line="560" w:lineRule="exact"/>
      </w:pPr>
      <w:r>
        <w:t>（3）推行数据开放"清单式"管理</w:t>
      </w:r>
    </w:p>
    <w:p>
      <w:pPr>
        <w:spacing w:line="560" w:lineRule="exact"/>
      </w:pPr>
      <w:r>
        <w:t>建立省级数据开放责任清单，明确每个部门应开放的数据集名称、更新频率、质量标准。将清单完成情况纳入部门年度考核。</w:t>
      </w:r>
    </w:p>
    <w:p>
      <w:pPr>
        <w:ind w:firstLine="0"/>
      </w:pPr>
      <w:r>
        <w:rPr>
          <w:rFonts w:ascii="黑体" w:hAnsi="黑体"/>
          <w:b/>
          <w:sz w:val="24"/>
        </w:rPr>
        <w:t>7.4.3 平台层面：提升服务质量</w:t>
      </w:r>
    </w:p>
    <w:p>
      <w:pPr>
        <w:spacing w:line="560" w:lineRule="exact"/>
      </w:pPr>
      <w:r>
        <w:t>（1）建立用户反馈闭环机制</w:t>
      </w:r>
    </w:p>
    <w:p>
      <w:pPr>
        <w:spacing w:line="560" w:lineRule="exact"/>
      </w:pPr>
      <w:r>
        <w:t>平台应提供数据需求提交、质量投诉、使用反馈等功能，并建立"收集-处理-回应"的闭环机制。定期发布用户满意度调查报告。</w:t>
      </w:r>
    </w:p>
    <w:p>
      <w:pPr>
        <w:spacing w:line="560" w:lineRule="exact"/>
      </w:pPr>
      <w:r>
        <w:t>（2）提供数据服务而非仅数据发布</w:t>
      </w:r>
    </w:p>
    <w:p>
      <w:pPr>
        <w:spacing w:line="560" w:lineRule="exact"/>
      </w:pPr>
      <w:r>
        <w:t>从"提供数据集"升级为"提供数据服务"，包括：</w:t>
      </w:r>
    </w:p>
    <w:p>
      <w:pPr>
        <w:spacing w:line="560" w:lineRule="exact"/>
      </w:pPr>
      <w:r>
        <w:t>- 数据可视化分析工具</w:t>
      </w:r>
    </w:p>
    <w:p>
      <w:pPr>
        <w:spacing w:line="560" w:lineRule="exact"/>
      </w:pPr>
      <w:r>
        <w:t>- API调用和沙箱测试环境</w:t>
      </w:r>
    </w:p>
    <w:p>
      <w:pPr>
        <w:spacing w:line="560" w:lineRule="exact"/>
      </w:pPr>
      <w:r>
        <w:t>- 数据使用教程和案例库</w:t>
      </w:r>
    </w:p>
    <w:p>
      <w:pPr>
        <w:spacing w:line="560" w:lineRule="exact"/>
      </w:pPr>
      <w:r>
        <w:t>- 开发者社区和技术支持</w:t>
      </w:r>
    </w:p>
    <w:p>
      <w:pPr>
        <w:spacing w:line="560" w:lineRule="exact"/>
      </w:pPr>
      <w:r>
        <w:t>（3）加强数据质量持续改进</w:t>
      </w:r>
    </w:p>
    <w:p>
      <w:pPr>
        <w:spacing w:line="560" w:lineRule="exact"/>
      </w:pPr>
      <w:r>
        <w:t>建立数据质量自动检测机制，定期扫描数据集的完整性、准确性、时效性。对质量问题数据及时下架或标注。</w:t>
      </w:r>
    </w:p>
    <w:p>
      <w:pPr>
        <w:ind w:firstLine="0"/>
      </w:pPr>
      <w:r>
        <w:rPr>
          <w:rFonts w:ascii="黑体" w:hAnsi="黑体"/>
          <w:b/>
          <w:sz w:val="24"/>
        </w:rPr>
        <w:t>7.4.4 社会层面：培育数据应用生态</w:t>
      </w:r>
    </w:p>
    <w:p>
      <w:pPr>
        <w:spacing w:line="560" w:lineRule="exact"/>
      </w:pPr>
      <w:r>
        <w:t>（1）支持数据应用创新创业</w:t>
      </w:r>
    </w:p>
    <w:p>
      <w:pPr>
        <w:spacing w:line="560" w:lineRule="exact"/>
      </w:pPr>
      <w:r>
        <w:t>将开放政府数据应用纳入"双创"支持范围，为基于开放数据的创业项目提供税收优惠、融资支持、场地扶持等。</w:t>
      </w:r>
    </w:p>
    <w:p>
      <w:pPr>
        <w:spacing w:line="560" w:lineRule="exact"/>
      </w:pPr>
      <w:r>
        <w:t>（2）加强数据素养教育</w:t>
      </w:r>
    </w:p>
    <w:p>
      <w:pPr>
        <w:spacing w:line="560" w:lineRule="exact"/>
      </w:pPr>
      <w:r>
        <w:t>在高等教育和职业教育中增设"数据素养"课程，培养公众的数据获取、分析、应用能力。开展"数据开放进校园"活动，鼓励大学生利用开放数据开展科研和创新。</w:t>
      </w:r>
    </w:p>
    <w:p>
      <w:pPr>
        <w:spacing w:line="560" w:lineRule="exact"/>
      </w:pPr>
      <w:r>
        <w:t>（3）建立数据开放社会评价体系</w:t>
      </w:r>
    </w:p>
    <w:p>
      <w:pPr>
        <w:spacing w:line="560" w:lineRule="exact"/>
      </w:pPr>
      <w:r>
        <w:t>支持第三方机构（如高校、智库、行业协会）开展数据开放平台评估，发布年度评估报告，形成社会监督和良性竞争机制。</w:t>
      </w:r>
    </w:p>
    <w:p>
      <w:pPr>
        <w:ind w:firstLine="0"/>
        <w:jc w:val="center"/>
      </w:pPr>
      <w:r>
        <w:rPr>
          <w:rFonts w:ascii="宋体" w:hAnsi="宋体"/>
          <w:b/>
          <w:sz w:val="21"/>
        </w:rPr>
        <w:t>表7-2 差异化策略优先级矩阵</w:t>
      </w:r>
    </w:p>
    <w:p>
      <w:pPr>
        <w:ind w:firstLine="0"/>
      </w:pPr>
      <w:r>
        <w:t>| 平台类型 | 匹配路径 | 短期优先级(0-1年) | 中期优先级(1-3年) | 长期优先级(3-5年) | 关键成功指标(KPI) |</w:t>
      </w:r>
    </w:p>
    <w:p>
      <w:pPr>
        <w:spacing w:line="560" w:lineRule="exact"/>
      </w:pPr>
      <w:r>
        <w:t>|:---|:---:|:---|:---|:---|:---|</w:t>
      </w:r>
    </w:p>
    <w:p>
      <w:pPr>
        <w:ind w:firstLine="0"/>
      </w:pPr>
      <w:r>
        <w:t>| 标杆型(高绩效) | H1 | 标杆认证、对口帮扶 | 模式标准化、2.0升级 | 国际标准制定 | 帮扶平台数≥3、标准发布≥2项 |</w:t>
      </w:r>
    </w:p>
    <w:p>
      <w:pPr>
        <w:ind w:firstLine="0"/>
      </w:pPr>
      <w:r>
        <w:t>| 规范型(高绩效) | H2 | 政策强制力提升 | 平台功能升级 | 生态培育 | 条例出台、功能评分提升≥20% |</w:t>
      </w:r>
    </w:p>
    <w:p>
      <w:pPr>
        <w:ind w:firstLine="0"/>
      </w:pPr>
      <w:r>
        <w:t>| 发展型(高绩效) | H3 | 制度建设补齐 | 运营规范化 | 应用拓展 | 管理办法出台、应用数翻倍 |</w:t>
      </w:r>
    </w:p>
    <w:p>
      <w:pPr>
        <w:ind w:firstLine="0"/>
      </w:pPr>
      <w:r>
        <w:t>| 功能型(低绩效) | L1/L2 | 专项政策出台 | 协调机制运行 | 生态激活 | 政策出台、应用数≥20个 |</w:t>
      </w:r>
    </w:p>
    <w:p>
      <w:pPr>
        <w:ind w:firstLine="0"/>
      </w:pPr>
      <w:r>
        <w:t>| 停滞型(低绩效) | L1 | 现状评估 | 重启方案实施 | 资源整合 | 平台恢复运行、数据集≥500 |</w:t>
      </w:r>
    </w:p>
    <w:p>
      <w:pPr>
        <w:spacing w:line="560" w:lineRule="exact"/>
      </w:pPr>
      <w:r>
        <w:t>表7-2展示了不同类型平台的策略优先级和关键成功指标。该矩阵为政策制定者提供了"一目了然"的行动指南——根据不同平台的类型和匹配路径，快速确定短期、中期和长期的优先事项，并以可量化的KPI评估策略实施效果。</w:t>
      </w:r>
    </w:p>
    <w:p>
      <w:pPr>
        <w:ind w:firstLine="0"/>
      </w:pPr>
      <w:r>
        <w:rPr>
          <w:rFonts w:ascii="黑体" w:hAnsi="黑体"/>
          <w:b/>
          <w:sz w:val="28"/>
        </w:rPr>
        <w:t>7.5 本章小结</w:t>
      </w:r>
    </w:p>
    <w:p>
      <w:pPr>
        <w:spacing w:line="560" w:lineRule="exact"/>
      </w:pPr>
      <w:r>
        <w:t>本章基于第五章的绩效评估结果和第六章的影响因素分析，从绩效差异解释、转型趋势分析、差异化策略设计和系统性政策建议四个维度，构建了省级政府数据开放平台绩效提升的完整策略体系。主要结论如下：</w:t>
      </w:r>
    </w:p>
    <w:p>
      <w:pPr>
        <w:spacing w:line="560" w:lineRule="exact"/>
      </w:pPr>
      <w:r>
        <w:t>第一，绩效差异的深层原因可归结为制度环境、资源投入和应用生态三个维度。 高绩效平台的共性是获得了制度保障、资源支持和应用价值的正向循环，形成了"全要素驱动""制度质量驱动"或"平台运营驱动"的发展模式；低绩效平台则在不同维度存在短板，呈现"全面匮乏"或"制度缺失"的困境。这一发现揭示了数据开放平台绩效差异的结构性根源——绩效不是单一因素决定的，而是多因素协同作用的结果。</w:t>
      </w:r>
    </w:p>
    <w:p>
      <w:pPr>
        <w:spacing w:line="560" w:lineRule="exact"/>
      </w:pPr>
      <w:r>
        <w:t>第二，平台从"开放"向"运营"的转型是全球性趋势，但需要谨慎平衡公共性与经济性。 国际比较表明，美国坚持"开放优先"的立法保障模式，英国探索"开放+运营"的双轨制，欧盟构建"数据空间"的去中心化生态，韩国推进"平台-产业-应用"三位一体。这些经验共同指向一个结论：数据运营不应以牺牲公共数据开放为代价，而应在保障公共属性的前提下，通过市场化机制释放高价值数据的潜力。建议我国采取"公共数据优先开放、高价值数据授权运营"的双轨制，并建立严格的分类标准和社会监督机制。</w:t>
      </w:r>
    </w:p>
    <w:p>
      <w:pPr>
        <w:spacing w:line="560" w:lineRule="exact"/>
      </w:pPr>
      <w:r>
        <w:t>第三，提升策略必须坚持"分类施策、精准匹配"的原则。 fsQCA分析揭示的三条高绩效路径（H1、H2、H3）和两条低绩效路径（L1、L2）为差异化策略提供了实证基础。全要素驱动型平台（H1）应从"建平台"转向"用数据"，探索高价值数据的安全开放机制，构建数据应用生态；制度质量驱动型平台（H2）应巩固制度优势，补齐平台短板，激活应用生态，破解"需求侧塌陷"；平台运营驱动型平台（H3）应完善政策法规，将技术优势转化为应用优势，探索"开放+运营"的双轨模式。功能型低绩效平台应优先出台专项政策，停滞型平台应重新定位、分类处置。</w:t>
      </w:r>
    </w:p>
    <w:p>
      <w:pPr>
        <w:spacing w:line="560" w:lineRule="exact"/>
      </w:pPr>
      <w:r>
        <w:t>第四，策略实施需要"四维保障"——组织保障、制度保障、资金保障和技术保障。 组织保障的核心是建立省级数据开放工作领导小组，实现跨部门统筹协调；制度保障的核心是将数据开放纳入地方政府绩效考核体系，形成正向激励；资金保障的核心是设立专项资金，对中西部地区和低绩效省份给予倾斜支持；技术保障的核心是建立全国统一的数据开放技术标准，促进数据的互联互通。</w:t>
      </w:r>
    </w:p>
    <w:p>
      <w:pPr>
        <w:spacing w:line="560" w:lineRule="exact"/>
      </w:pPr>
      <w:r>
        <w:t>第五，策略的优先级应根据平台类型和时间维度进行动态调整。 表7-2的优先级矩阵为政策制定者提供了"一目了然"的行动指南：高绩效平台的优化重心在"长期"（国际标准、模式输出），功能型低绩效平台的优化重心在"短期"（政策出台、机制建立），停滞型平台的优化重心在"中期"（重启方案、资源整合）。这种时间梯度的设计体现了"分类施策、循序渐进"的治理智慧。</w:t>
      </w:r>
    </w:p>
    <w:p>
      <w:pPr>
        <w:spacing w:line="560" w:lineRule="exact"/>
      </w:pPr>
      <w:r>
        <w:t>本章提出的策略体系具有三重创新价值：一是实证性——所有策略均严格锚定DEMATEL和fsQCA的实证分析结果，而非主观臆断；二是差异性——摒弃"一刀切"的思维，为不同类型平台提供精准匹配的优化路径；三是可操作性——每个策略都明确了适用对象、核心措施、关键成功指标和实施时序，为政策制定者和平台运营者提供了可直接参考的行动方案。</w:t>
      </w:r>
    </w:p>
    <w:p>
      <w:pPr>
        <w:spacing w:line="560" w:lineRule="exact"/>
      </w:pPr>
      <w:r>
        <w:t>---</w:t>
      </w:r>
    </w:p>
    <w:p>
      <w:pPr>
        <w:ind w:firstLine="0"/>
        <w:jc w:val="center"/>
      </w:pPr>
      <w:r>
        <w:rPr>
          <w:rFonts w:ascii="黑体" w:hAnsi="黑体"/>
          <w:b/>
          <w:sz w:val="36"/>
        </w:rPr>
        <w:t>第8章 第八章 结论与展望</w:t>
      </w:r>
    </w:p>
    <w:p>
      <w:pPr>
        <w:ind w:firstLine="0"/>
      </w:pPr>
      <w:r>
        <w:rPr>
          <w:rFonts w:ascii="黑体" w:hAnsi="黑体"/>
          <w:b/>
          <w:sz w:val="28"/>
        </w:rPr>
        <w:t>8.1 主要研究结论</w:t>
      </w:r>
    </w:p>
    <w:p>
      <w:pPr>
        <w:spacing w:line="560" w:lineRule="exact"/>
      </w:pPr>
      <w:r>
        <w:t>本研究以全国31个省级行政区的政府数据开放平台为研究对象，基于4E绩效评估框架，运用TOPSIS、DEA、DEMATEL和fsQCA四种方法，系统评估了省级政府数据开放平台的建设绩效，并深入分析了绩效差异的形成机制和提升路径。通过自主开发的OGD-Collector Pro采集系统，本研究对22个有效样本平台进行了"一平台一议"的精准数据采集，建立了数据口径标准化体系，确保了评估结果的真实性和可比性。经过系统的实证分析，本研究得出以下五个主要结论：</w:t>
      </w:r>
    </w:p>
    <w:p>
      <w:pPr>
        <w:spacing w:line="560" w:lineRule="exact"/>
      </w:pPr>
      <w:r>
        <w:t>结论一：我国省级政府数据开放平台绩效呈现显著的"头部效应"和"区域差异"。</w:t>
      </w:r>
    </w:p>
    <w:p>
      <w:pPr>
        <w:spacing w:line="560" w:lineRule="exact"/>
      </w:pPr>
      <w:r>
        <w:t>22个有效样本平台的绩效评估结果显示，数据集数量的变异系数高达1.79，各平台之间的数据开放规模差异极大。排名前三的广东省（97,528个）、山东省（50,925个）、浙江省（38,000个）合计占总量的68.3%，呈现出明显的"头部效应"。从区域分布来看，东部地区的平台数据开放水平显著高于中西部和东北地区——东部地区9个平台的标准化总量为198,162个，均值22,018个；中部地区6个平台标准化总量25,471个，均值4,245个；西部地区5个平台标准化总量44,968个，均值8,994个；东北地区2个平台标准化总量5,338个，均值2,669个。这种区域差异与经济发展水平、信息化基础和数字政府建设进程密切相关，但并非简单的线性关系——贵州省凭借大数据综合试验区的政策优势实现了"后发赶超"，表明制度创新和政策支持可以弥补经济基础的不足。</w:t>
      </w:r>
    </w:p>
    <w:p>
      <w:pPr>
        <w:spacing w:line="560" w:lineRule="exact"/>
      </w:pPr>
      <w:r>
        <w:t>结论二：数据开放规模是平台绩效的"门槛条件"。</w:t>
      </w:r>
    </w:p>
    <w:p>
      <w:pPr>
        <w:spacing w:line="560" w:lineRule="exact"/>
      </w:pPr>
      <w:r>
        <w:t>fsQCA组态分析明确揭示，数据集数量超过中位数（约3,383个）是高绩效的必要条件。在22个样本中，所有11个高绩效平台（TOPSIS得分≥0.18）的数据集数量均超过中位数，而所有11个低绩效平台的数据集数量均低于中位数。这一发现揭示了数据开放领域的"规模经济"特征——平台需要达到一定的数据规模才能形成用户粘性和应用生态。当数据规模不足时，即使平台功能完善、数据质量良好，也难以吸引足够多的用户和数据开发者，平台陷入"有平台无作为"的困境。这一结论对于低绩效平台的提升策略具有重要指导意义：扩大数据开放规模是提升绩效的"第一要务"，是跨越绩效门槛的必经之路。</w:t>
      </w:r>
    </w:p>
    <w:p>
      <w:pPr>
        <w:spacing w:line="560" w:lineRule="exact"/>
      </w:pPr>
      <w:r>
        <w:t>结论三：政策法规是影响平台绩效的核心驱动因素。</w:t>
      </w:r>
    </w:p>
    <w:p>
      <w:pPr>
        <w:spacing w:line="560" w:lineRule="exact"/>
      </w:pPr>
      <w:r>
        <w:t>DEMATEL因果关系分析表明，政策法规（PL）是最重要的"原因因素"，对组织保障和数据质量产生决定性影响。fsQCA分析进一步证实，政策法规是高绩效的"核心必要条件"——所有11个高绩效平台均有完善的政策法规支撑（PL=1），而全部11个低绩效平台缺乏专项政策（PL=0）。从机制上解释，政策法规的作用体现在三个层面：资源层面（为平台建设争取财政预算和人员编制）、协调层面（建立跨部门协调机制，打破"数据孤岛"）、规范层面（为数据开放提供标准规范）。这一结论表明，制度环境是开放政府数据发展的前提约束，没有专项政策法规支撑，平台难以实现高绩效。</w:t>
      </w:r>
    </w:p>
    <w:p>
      <w:pPr>
        <w:spacing w:line="560" w:lineRule="exact"/>
      </w:pPr>
      <w:r>
        <w:t>结论四：高绩效平台存在"浙江模式"和"山东模式"两种典型路径。</w:t>
      </w:r>
    </w:p>
    <w:p>
      <w:pPr>
        <w:spacing w:line="560" w:lineRule="exact"/>
      </w:pPr>
      <w:r>
        <w:t>基于对11个高绩效平台的深入分析，本研究识别出两种典型的发展模式："浙江模式"以质量建设和应用驱动为核心，代表平台包括浙江、上海、北京、广东，其特征是数据质量极高（结构化率&gt;80%）、应用生态活跃（应用&gt;500个）、制度创新领先；"山东模式"以规模扩张和覆盖驱动为核心，代表平台包括山东、海南、重庆、湖北、贵州，其特征是数据集数量庞大（&gt;10,000个）、覆盖领域广泛（&gt;50个）、后发优势明显。两种模式并非对立关系，而是代表了高绩效平台发展的两个维度，为不同条件的低绩效平台提供了可借鉴的发展路径。</w:t>
      </w:r>
    </w:p>
    <w:p>
      <w:pPr>
        <w:spacing w:line="560" w:lineRule="exact"/>
      </w:pPr>
      <w:r>
        <w:t>结论五：平台从"开放"向"运营"的转型需要平衡公共性与经济性。</w:t>
      </w:r>
    </w:p>
    <w:p>
      <w:pPr>
        <w:spacing w:line="560" w:lineRule="exact"/>
      </w:pPr>
      <w:r>
        <w:t>河南省和云南省的平台转型（从"无条件开放"转向"授权运营/数据登记"）揭示了数据要素市场化改革背景下平台功能定位的演变趋势。这一转型反映了地方政府对数据价值的重新定位——从"公共服务品"转向"可变现资产"。然而，转型也带来了公共性丧失的风险。本研究建议采取"公共数据优先开放、高价值数据授权运营"的双轨制：基础公共数据（人口、法人、自然资源、信用等）应坚持免费开放，保障公众基本数据权利；高价值数据（医疗、金融、交通等）可探索授权运营，通过市场化机制释放数据价值；数据运营收益应反哺数据治理，形成可持续的开放生态。</w:t>
      </w:r>
    </w:p>
    <w:p>
      <w:pPr>
        <w:ind w:firstLine="0"/>
      </w:pPr>
      <w:r>
        <w:rPr>
          <w:rFonts w:ascii="黑体" w:hAnsi="黑体"/>
          <w:b/>
          <w:sz w:val="24"/>
        </w:rPr>
        <w:t>8.1.4 4E框架在公共数据治理领域的理论适用性反思</w:t>
      </w:r>
    </w:p>
    <w:p>
      <w:pPr>
        <w:spacing w:line="560" w:lineRule="exact"/>
      </w:pPr>
      <w:r>
        <w:t>本研究不仅是对省级政府数据开放平台绩效的实证检验，更是对 4E 框架在数字时代公共管理领域适用边界的一次理论拓展。研究发现，传统的 4E 框架在应用于数据治理时需要进行"语境化"的修正：</w:t>
      </w:r>
    </w:p>
    <w:p>
      <w:pPr>
        <w:spacing w:line="560" w:lineRule="exact"/>
      </w:pPr>
      <w:r>
        <w:t>*   经济性（Economy）的重构： 在数据开放领域，经济性不再仅仅是"少花钱"，更是"复用率"。数据作为非消耗性资产，其经济性体现在一次采集、多方复用的边际成本递减效应上。</w:t>
      </w:r>
    </w:p>
    <w:p>
      <w:pPr>
        <w:spacing w:line="560" w:lineRule="exact"/>
      </w:pPr>
      <w:r>
        <w:t>*   效率性（Efficiency）的升级： 效率不仅体现在平台建设的速度，更体现在"数据从政府内部流向社会的流转周期"。</w:t>
      </w:r>
    </w:p>
    <w:p>
      <w:pPr>
        <w:spacing w:line="560" w:lineRule="exact"/>
      </w:pPr>
      <w:r>
        <w:t>*   效果性（Effectiveness）的深化： 效果不能仅看"数据量"，必须穿透"数据口径幻觉"，以"实际可解析、可调用的有效数据集"作为唯一衡量标准。</w:t>
      </w:r>
    </w:p>
    <w:p>
      <w:pPr>
        <w:spacing w:line="560" w:lineRule="exact"/>
      </w:pPr>
      <w:r>
        <w:t>*   公平性（Equity）的拓展： 传统公平性关注资源分配，数据公平性则关注"数字鸿沟的弥合"，即平台是否为不同技术能力的群体（专业开发者与普通市民）提供了无差别的数据获取渠道。</w:t>
      </w:r>
    </w:p>
    <w:p>
      <w:pPr>
        <w:spacing w:line="560" w:lineRule="exact"/>
      </w:pPr>
      <w:r>
        <w:t>本研究通过引入混合方法，初步验证了修正后的 4E 框架在数据治理评估中的解释力，为后续相关研究提供了新的理论支点。</w:t>
      </w:r>
    </w:p>
    <w:p>
      <w:pPr>
        <w:ind w:firstLine="0"/>
      </w:pPr>
      <w:r>
        <w:rPr>
          <w:rFonts w:ascii="黑体" w:hAnsi="黑体"/>
          <w:b/>
          <w:sz w:val="28"/>
        </w:rPr>
        <w:t>8.2 理论贡献</w:t>
      </w:r>
    </w:p>
    <w:p>
      <w:pPr>
        <w:spacing w:line="560" w:lineRule="exact"/>
      </w:pPr>
      <w:r>
        <w:t>本研究的理论贡献主要体现在以下四个方面：</w:t>
      </w:r>
    </w:p>
    <w:p>
      <w:pPr>
        <w:spacing w:line="560" w:lineRule="exact"/>
      </w:pPr>
      <w:r>
        <w:t>第一，构建了基于4E框架的效果导向评估体系，推动政府数据开放评估范式从"供给导向"向"效果导向"转型。</w:t>
      </w:r>
    </w:p>
    <w:p>
      <w:pPr>
        <w:spacing w:line="560" w:lineRule="exact"/>
      </w:pPr>
      <w:r>
        <w:t>现有评估体系（如开放数林指数）主要衡量数据开放的数量、格式和可读性等供给侧指标，对数据是否被有效利用关注不足。本研究基于4E绩效评估框架（Economy经济性/供给保障、Efficiency效率性/平台服务+数据质量、Effectiveness效果性/利用效果、Equity公平性/覆盖均衡），构建了涵盖"供给-平台-质量-效果"的全链条评估体系，将绩效的界定从"开放了多少"拓展为"被利用了多少"。这一范式转变的理论贡献在于：它回应了公共价值理论对绩效本质的追问——公共资源的绩效不应仅以"是否可获取"为标准，更应以"是否产生了实际社会价值"为评判依据。</w:t>
      </w:r>
    </w:p>
    <w:p>
      <w:pPr>
        <w:spacing w:line="560" w:lineRule="exact"/>
      </w:pPr>
      <w:r>
        <w:t>第二，揭示了政府数据利用绩效形成的多重并发因果机制。</w:t>
      </w:r>
    </w:p>
    <w:p>
      <w:pPr>
        <w:spacing w:line="560" w:lineRule="exact"/>
      </w:pPr>
      <w:r>
        <w:t>传统回归分析假设因素间独立作用且效应线性可加，但本研究通过DEMATEL和fsQCA两种方法的交叉验证，揭示了绩效形成的复杂因果机制。DEMATEL分析识别了"原因因素"（政策法规、平台建设、应用效果）和"结果因素"（组织保障、数据质量）的层级结构，构建了"原因→结果"的因果链。fsQCA分析揭示了高绩效的唯一实现路径——"全要素达标"，不存在替代路径。这两种方法的一致发现表明，平台建设是系统工程，因素间存在强互补性，"单点突破"策略难以实现整体绩效提升。</w:t>
      </w:r>
    </w:p>
    <w:p>
      <w:pPr>
        <w:spacing w:line="560" w:lineRule="exact"/>
      </w:pPr>
      <w:r>
        <w:t>第三，提出了"数据口径幻觉"概念并进行了操作化测量。</w:t>
      </w:r>
    </w:p>
    <w:p>
      <w:pPr>
        <w:spacing w:line="560" w:lineRule="exact"/>
      </w:pPr>
      <w:r>
        <w:t>本研究发现，各平台对"数据集"的统计口径存在显著差异，平台对外宣传的数据集数量与实际有效数据集数量之间存在巨大差异。基于这一发现，本研究提出了"数据口径幻觉"概念，并建立了五类口径的转换系数体系（数据集1.0、数据目录0.8、数据产品0.5、数据登记0.3、首批清单0.4）。这一概念不仅揭示了现有评估体系的一个根本性盲区，也为平台运营者提供了纠偏方向——从追求"目录数量最大化"转向追求"有效供给最优化"。</w:t>
      </w:r>
    </w:p>
    <w:p>
      <w:pPr>
        <w:spacing w:line="560" w:lineRule="exact"/>
      </w:pPr>
      <w:r>
        <w:t>第四，识别了"浙江模式"和"山东模式"两种高绩效路径，丰富了政府数据开放发展的类型学知识。</w:t>
      </w:r>
    </w:p>
    <w:p>
      <w:pPr>
        <w:spacing w:line="560" w:lineRule="exact"/>
      </w:pPr>
      <w:r>
        <w:t>现有研究多将高绩效平台视为同质群体，本研究通过类型学分析识别出两种差异化的高绩效模式。"浙江模式"强调质量建设和应用驱动，适用于经济发达、创新活跃的省份；"山东模式"强调规模扩张和覆盖驱动，适用于数据资源丰富、产业基础好的省份。这一类型学发现为不同条件的平台提供了"因地制宜"的发展参考，避免了"一刀切"的政策建议。</w:t>
      </w:r>
    </w:p>
    <w:p>
      <w:pPr>
        <w:ind w:firstLine="0"/>
      </w:pPr>
      <w:r>
        <w:rPr>
          <w:rFonts w:ascii="黑体" w:hAnsi="黑体"/>
          <w:b/>
          <w:sz w:val="28"/>
        </w:rPr>
        <w:t>8.3 实践启示</w:t>
      </w:r>
    </w:p>
    <w:p>
      <w:pPr>
        <w:spacing w:line="560" w:lineRule="exact"/>
      </w:pPr>
      <w:r>
        <w:t>本研究的实践启示主要体现在以下四个方面：</w:t>
      </w:r>
    </w:p>
    <w:p>
      <w:pPr>
        <w:spacing w:line="560" w:lineRule="exact"/>
      </w:pPr>
      <w:r>
        <w:t>第一，评估体系应从"供给导向"转向"效果导向"。</w:t>
      </w:r>
    </w:p>
    <w:p>
      <w:pPr>
        <w:spacing w:line="560" w:lineRule="exact"/>
      </w:pPr>
      <w:r>
        <w:t>当前各级政府的数据开放评估主要以"数据集数量"为核心指标，这种"重供给轻效果"的评估导向导致平台运营者的资源投入向供给侧倾斜——追求数据集数量的增长、主题覆盖的扩大，而忽视数据利用生态的培育。本研究表明，评估体系是一种"选择架构"，它通过设定评估维度和权重，隐性引导平台运营者的行为决策。建议将"数据利用率""应用成果数量""用户满意度"等效果指标纳入评估体系的核心维度，引导平台从"开放更多数据"转向"让更多数据被有效利用"。</w:t>
      </w:r>
    </w:p>
    <w:p>
      <w:pPr>
        <w:spacing w:line="560" w:lineRule="exact"/>
      </w:pPr>
      <w:r>
        <w:t>第二，平台建设需要"全要素达标"的系统推进。</w:t>
      </w:r>
    </w:p>
    <w:p>
      <w:pPr>
        <w:spacing w:line="560" w:lineRule="exact"/>
      </w:pPr>
      <w:r>
        <w:t>fsQCA分析表明，高绩效平台的实现路径唯一——六个因素全部达标，不存在"某些因素缺失但仍高绩效"的替代路径。这印证了平台建设是系统工程，短板效应明显。对于低绩效平台而言，不能仅关注单一维度的提升（如仅扩大数据集数量或仅完善平台功能），而应进行系统性的全面优化。建议制定"全要素提升路线图"，明确每个因素的现状、目标、责任主体和时间节点，确保各因素协同推进。</w:t>
      </w:r>
    </w:p>
    <w:p>
      <w:pPr>
        <w:spacing w:line="560" w:lineRule="exact"/>
      </w:pPr>
      <w:r>
        <w:t>第三，分类施策、精准提升。</w:t>
      </w:r>
    </w:p>
    <w:p>
      <w:pPr>
        <w:spacing w:line="560" w:lineRule="exact"/>
      </w:pPr>
      <w:r>
        <w:t>本研究识别出三类平台（高绩效、功能型低绩效、停滞型低绩效）和两种高绩效模式（浙江模式、山东模式），为差异化策略提供了实证依据。对于高绩效平台，重点在于标杆引领和模式输出；对于功能型低绩效平台（有平台但政策缺失），重点在于补齐政策短板和激活应用潜力；对于停滞型低绩效平台（平台转型或僵尸化），重点在于重新定位和资源整合。建议国家数据局建立平台分类管理制度，针对不同类型平台制定差异化的支持政策和考核标准。</w:t>
      </w:r>
    </w:p>
    <w:p>
      <w:pPr>
        <w:spacing w:line="560" w:lineRule="exact"/>
      </w:pPr>
      <w:r>
        <w:t>第四，坚持数据开放的公共属性，防止"以运营替代开放"。</w:t>
      </w:r>
    </w:p>
    <w:p>
      <w:pPr>
        <w:spacing w:line="560" w:lineRule="exact"/>
      </w:pPr>
      <w:r>
        <w:t>随着数据要素市场化改革的推进，部分平台出现了从"开放"向"运营"的转型趋势。虽然授权运营是数据价值释放的重要方式，但基础公共数据的免费开放是政府的基本职责，不可被市场化运营替代。建议建立"数据开放底线清单"，明确哪些数据必须免费开放、哪些可以授权运营，防止地方政府以"运营"为名行"封闭"之实。同时，建立数据运营收益的公共反哺机制，将部分收益用于平台维护、数据质量提升和公共数据开放扩容，形成可持续的开放生态。</w:t>
      </w:r>
    </w:p>
    <w:p>
      <w:pPr>
        <w:ind w:firstLine="0"/>
      </w:pPr>
      <w:r>
        <w:rPr>
          <w:rFonts w:ascii="黑体" w:hAnsi="黑体"/>
          <w:b/>
          <w:sz w:val="28"/>
        </w:rPr>
        <w:t>8.4 研究局限</w:t>
      </w:r>
    </w:p>
    <w:p>
      <w:pPr>
        <w:spacing w:line="560" w:lineRule="exact"/>
      </w:pPr>
      <w:r>
        <w:t>本研究存在以下局限性，需要在后续研究中加以改进：</w:t>
      </w:r>
    </w:p>
    <w:p>
      <w:pPr>
        <w:spacing w:line="560" w:lineRule="exact"/>
      </w:pPr>
      <w:r>
        <w:t>第一，样本范围限于省级平台，未涵盖地市级平台。</w:t>
      </w:r>
    </w:p>
    <w:p>
      <w:pPr>
        <w:spacing w:line="560" w:lineRule="exact"/>
      </w:pPr>
      <w:r>
        <w:t>本研究以31个省级行政区的平台为研究对象，虽然省级平台在制度建设、数据规模、平台功能等方面具有代表性，但地市级平台数量更多（全国超过200个）、覆盖面更广、与公众的距离更近。部分地市级平台（如深圳、杭州、成都等）的建设水平甚至超过部分省级平台。未来研究可以将地市级平台纳入分析，构建"省-市"两级评估体系，更全面地反映我国政府数据开放的整体水平。</w:t>
      </w:r>
    </w:p>
    <w:p>
      <w:pPr>
        <w:spacing w:line="560" w:lineRule="exact"/>
      </w:pPr>
      <w:r>
        <w:t>第二，数据采集为截面数据，缺乏动态追踪。</w:t>
      </w:r>
    </w:p>
    <w:p>
      <w:pPr>
        <w:spacing w:line="560" w:lineRule="exact"/>
      </w:pPr>
      <w:r>
        <w:t>本研究的数据采集时间为2026年4月，虽然通过"一平台一议"的方法确保了数据的准确性和可靠性，但截面数据只能反映平台在某一时间点的状态，无法捕捉平台的动态变化过程。例如，河南省和云南省的平台转型、安徽省平台的维护升级、各平台数据集数量的增长趋势等，都需要通过纵向追踪研究来揭示。未来研究可以建立季度或年度的动态追踪机制，构建面板数据，分析平台绩效的演化规律和影响因素的变化趋势。</w:t>
      </w:r>
    </w:p>
    <w:p>
      <w:pPr>
        <w:spacing w:line="560" w:lineRule="exact"/>
      </w:pPr>
      <w:r>
        <w:t>第三，8个无独立平台的省份未纳入定量分析。</w:t>
      </w:r>
    </w:p>
    <w:p>
      <w:pPr>
        <w:spacing w:line="560" w:lineRule="exact"/>
      </w:pPr>
      <w:r>
        <w:t>甘肃、河北、黑龙江、宁夏、青海、陕西、新疆、西藏等8个省份确实未建设独立的省级省级政府数据开放平台，其数据开放主要通过政务服务网、数据局官网等替代形式进行。本研究虽然对这8个省份的替代形式进行了定性描述，但未纳入定量分析。这些省份的"无平台"状态本身就是一种重要的研究发现——它们为何没有建设独立平台？是经济条件限制、制度环境不足，还是战略优先级排序的结果？未来研究可以对这些省份进行深度案例研究，揭示"无平台"背后的深层原因。</w:t>
      </w:r>
    </w:p>
    <w:p>
      <w:pPr>
        <w:spacing w:line="560" w:lineRule="exact"/>
      </w:pPr>
      <w:r>
        <w:t>第四，评估指标仍存在改进空间。</w:t>
      </w:r>
    </w:p>
    <w:p>
      <w:pPr>
        <w:spacing w:line="560" w:lineRule="exact"/>
      </w:pPr>
      <w:r>
        <w:t>本研究的4E评估框架虽然涵盖了供给、平台、质量、效果四个维度，但在某些指标的操作化测量上仍存在局限。例如，"利用效果"维度主要依赖数据集下载量和应用案例数量等客观指标，未纳入用户满意度、数据创新价值、社会经济贡献等更深层次的指标。"公平性"维度仅通过区域均衡和群体覆盖进行粗略测量，未涉及数字鸿沟、数据可及性等更精细的公平性指标。未来研究可以引入大数据分析和用户调研方法，构建更为精细和全面的评估指标体系。</w:t>
      </w:r>
    </w:p>
    <w:p>
      <w:pPr>
        <w:spacing w:line="560" w:lineRule="exact"/>
      </w:pPr>
      <w:r>
        <w:t>第五，因果推断的外部效度有待进一步验证。</w:t>
      </w:r>
    </w:p>
    <w:p>
      <w:pPr>
        <w:spacing w:line="560" w:lineRule="exact"/>
      </w:pPr>
      <w:r>
        <w:t>本研究基于22个省级平台的样本进行DEMATEL和fsQCA分析，虽然样本覆盖了东中西部和东北地区，但样本量相对有限（N=22），可能影响因果推断的外部效度。特别是fsQCA方法对样本量有一定要求，22个案例可能限制了条件组合的多样性。未来研究可以扩大样本范围（纳入地市级平台或国际平台），或采用混合研究方法（结合案例研究、问卷调查等），进一步验证本研究的因果推断结论。</w:t>
      </w:r>
    </w:p>
    <w:p>
      <w:pPr>
        <w:ind w:firstLine="0"/>
      </w:pPr>
      <w:r>
        <w:rPr>
          <w:rFonts w:ascii="黑体" w:hAnsi="黑体"/>
          <w:b/>
          <w:sz w:val="28"/>
        </w:rPr>
        <w:t>8.5 未来研究展望</w:t>
      </w:r>
    </w:p>
    <w:p>
      <w:pPr>
        <w:spacing w:line="560" w:lineRule="exact"/>
      </w:pPr>
      <w:r>
        <w:t>基于上述研究结论和局限，本研究提出以下未来研究方向：</w:t>
      </w:r>
    </w:p>
    <w:p>
      <w:pPr>
        <w:spacing w:line="560" w:lineRule="exact"/>
      </w:pPr>
      <w:r>
        <w:t>第一，开展动态追踪研究，构建政府数据开放平台绩效演化的纵向数据库。</w:t>
      </w:r>
    </w:p>
    <w:p>
      <w:pPr>
        <w:spacing w:line="560" w:lineRule="exact"/>
      </w:pPr>
      <w:r>
        <w:t>建议建立季度或年度的数据采集和评估机制，对全国31个省级平台进行持续追踪，构建2017-2030年的纵向数据库。通过面板数据分析，揭示平台绩效的演化规律、影响因素的动态变化、以及政策干预的因果效应。动态追踪研究不仅可以验证本研究截面分析的结论，还可以发现新的研究问题——例如，平台绩效是否存在"S型增长曲线"？政策出台的"时间窗口"对绩效提升有何影响？</w:t>
      </w:r>
    </w:p>
    <w:p>
      <w:pPr>
        <w:spacing w:line="560" w:lineRule="exact"/>
      </w:pPr>
      <w:r>
        <w:t>第二，将公共数据授权运营纳入评估框架，探索"开放+运营"双轨制的评估方法。</w:t>
      </w:r>
    </w:p>
    <w:p>
      <w:pPr>
        <w:spacing w:line="560" w:lineRule="exact"/>
      </w:pPr>
      <w:r>
        <w:t>随着数据要素市场化改革的深化，越来越多的平台开始探索"开放+运营"的双轨制模式。未来的评估框架需要同时覆盖"直接开放"和"授权运营"两种利用模式，设计能够衡量授权运营成效的指标（如数据产品数量、运营收入、社会贡献等）。同时，需要研究如何评估"开放"与"运营"之间的平衡关系——一个平台开放比例过高可能导致运营不可持续，运营比例过高则可能导致公共性丧失。如何找到最优的"开放-运营"配比，是未来研究的重要方向。</w:t>
      </w:r>
    </w:p>
    <w:p>
      <w:pPr>
        <w:spacing w:line="560" w:lineRule="exact"/>
      </w:pPr>
      <w:r>
        <w:t>第三，探索人工智能辅助的数据质量评估方法。</w:t>
      </w:r>
    </w:p>
    <w:p>
      <w:pPr>
        <w:spacing w:line="560" w:lineRule="exact"/>
      </w:pPr>
      <w:r>
        <w:t>数据质量是制约政府数据开放利用的核心瓶颈，但传统的人工抽检方法效率低下、覆盖面窄。未来研究可以探索利用人工智能技术（如自然语言处理、知识图谱、异常检测等）自动评估数据质量的方法。例如，利用NLP技术自动检测元数据的完整性和规范性，利用知识图谱技术识别数据之间的逻辑一致性，利用异常检测算法识别数据中的错误和缺失。AI辅助的数据质量评估不仅可以大幅提升评估效率，还可以实现实时监测和预警，为平台运营者提供即时反馈。</w:t>
      </w:r>
    </w:p>
    <w:p>
      <w:pPr>
        <w:spacing w:line="560" w:lineRule="exact"/>
      </w:pPr>
      <w:r>
        <w:t>第四，开展国际比较研究，提升中国在全球开放数据治理中的话语权。</w:t>
      </w:r>
    </w:p>
    <w:p>
      <w:pPr>
        <w:spacing w:line="560" w:lineRule="exact"/>
      </w:pPr>
      <w:r>
        <w:t>本研究聚焦于中国的省级平台，未来研究可以将中国的评估结果与国际先进平台（如美国Data.gov、英国data.gov.uk、欧盟Open Data Portal等）进行系统比较。国际比较研究可以回答以下问题：中国平台在数据规模、平台功能、数据质量、利用效果等维度上与国际先进水平的差距有多大？中国的"浙江模式"和"山东模式"在国际上有无可比较的模式？中国特色的"数据口径幻觉"现象在国际平台中是否存在？通过国际比较，不仅可以为中国平台的优化提供国际参照，还可以为全球开放数据治理贡献中国经验和中国方案。</w:t>
      </w:r>
    </w:p>
    <w:p>
      <w:pPr>
        <w:spacing w:line="560" w:lineRule="exact"/>
      </w:pPr>
      <w:r>
        <w:t>第五，深入研究数据开放的社会经济影响，建立数据开放价值评估的因果识别框架。</w:t>
      </w:r>
    </w:p>
    <w:p>
      <w:pPr>
        <w:spacing w:line="560" w:lineRule="exact"/>
      </w:pPr>
      <w:r>
        <w:t>当前对政府数据开放价值的评估主要停留在描述性层面（如应用数量、下载量），缺乏对其社会经济影响的因果识别。未来研究可以利用准实验设计（如双重差分、断点回归、合成控制法等），识别数据开放对创新创业、公共服务优化、政府透明度提升的因果效应。例如，比较出台数据开放政策前后地区的创业率变化，或者比较高绩效平台和低绩效平台所在地区的数字经济发展差异。因果识别研究可以为数据开放的政策效果提供更为坚实的证据基础，推动数据开放从"要不要开"的争论走向"如何开更有效"的优化。</w:t>
      </w:r>
    </w:p>
    <w:p>
      <w:pPr>
        <w:ind w:firstLine="0"/>
      </w:pPr>
      <w:r>
        <w:rPr>
          <w:rFonts w:ascii="黑体" w:hAnsi="黑体"/>
          <w:b/>
          <w:sz w:val="28"/>
        </w:rPr>
        <w:t>8.6 结语</w:t>
      </w:r>
    </w:p>
    <w:p>
      <w:pPr>
        <w:spacing w:line="560" w:lineRule="exact"/>
      </w:pPr>
      <w:r>
        <w:t>政府数据开放是数字政府建设的核心内容，也是数据要素价值化释放的关键路径。本研究基于4E评估框架，运用多种实证方法，对全国31个省级政府数据开放平台进行了系统的绩效评估，揭示了绩效差异的形成机制，识别了高绩效平台的发展模式，提出了差异化的提升策略。研究发现，数据开放规模是绩效的"门槛条件"，政策法规是核心驱动因素，高绩效平台存在"浙江模式"和"山东模式"两种路径，平台转型需要平衡公共性与经济性。</w:t>
      </w:r>
    </w:p>
    <w:p>
      <w:pPr>
        <w:spacing w:line="560" w:lineRule="exact"/>
      </w:pPr>
      <w:r>
        <w:t>这些发现不仅丰富了政府数据开放评估的理论知识，也为政策制定者和平台运营者提供了实践指导。然而，政府数据开放是一个动态演化的领域，随着数据要素市场化改革的深化、人工智能技术的发展、以及国际数据治理规则的变化，新的研究问题将不断涌现。期待本研究能够为后续研究提供一个坚实的起点，推动我国政府数据开放从"量的扩张"走向"质的提升"，从"平台覆盖"走向"价值实现"，最终让数据红利惠及全社会。</w:t>
      </w:r>
    </w:p>
    <w:p>
      <w:pPr>
        <w:spacing w:line="560" w:lineRule="exact"/>
      </w:pPr>
      <w:r>
        <w:t>---</w:t>
      </w:r>
    </w:p>
    <w:p>
      <w:pPr>
        <w:spacing w:line="560" w:lineRule="exact"/>
      </w:pPr>
      <w:r>
        <w:t>## 中文文献</w:t>
      </w:r>
    </w:p>
    <w:p>
      <w:pPr>
        <w:spacing w:line="560" w:lineRule="exact"/>
      </w:pPr>
      <w:r>
        <w:t>[1] 蔡昉, 顾海良, 韩保江, 等. 中国经济高质量发展研究[J]. 经济研究, 2024, 59(1): 4-22.</w:t>
      </w:r>
    </w:p>
    <w:p>
      <w:pPr>
        <w:spacing w:line="560" w:lineRule="exact"/>
      </w:pPr>
      <w:r>
        <w:t>[2] 黄国平. 数据要素市场化配置：理论逻辑、现实挑战与政策建议[J]. 经济管理, 2023, 45(3): 5-20.</w:t>
      </w:r>
    </w:p>
    <w:p>
      <w:pPr>
        <w:spacing w:line="560" w:lineRule="exact"/>
      </w:pPr>
      <w:r>
        <w:t>[3] 解志勇. 政府数据开放的法律规制研究[J]. 比较法研究, 2023, 37(2): 45-62.</w:t>
      </w:r>
    </w:p>
    <w:p>
      <w:pPr>
        <w:spacing w:line="560" w:lineRule="exact"/>
      </w:pPr>
      <w:r>
        <w:t>[4] 周文泓, 吴琼, 田欣, 等. 政府数据开放评价研究进展与趋势[J]. 现代情报, 2022, 42(5): 156-168.</w:t>
      </w:r>
    </w:p>
    <w:p>
      <w:pPr>
        <w:spacing w:line="560" w:lineRule="exact"/>
      </w:pPr>
      <w:r>
        <w:t>[5] 张涛, 崔文波, 刘硕, 等. 政府数据开放平台评价指标体系构建研究[J]. 信息资源管理学报, 2022, 12(3): 78-91.</w:t>
      </w:r>
    </w:p>
    <w:p>
      <w:pPr>
        <w:spacing w:line="560" w:lineRule="exact"/>
      </w:pPr>
      <w:r>
        <w:t>[6] 郑磊. 政府数据开放的整体性治理：理论逻辑与实践路径[J]. 公共管理学报, 2021, 18(2): 1-14.</w:t>
      </w:r>
    </w:p>
    <w:p>
      <w:pPr>
        <w:spacing w:line="560" w:lineRule="exact"/>
      </w:pPr>
      <w:r>
        <w:t>[7] 郑磊, 范佳佳. 中国地方政府数据开放的整体性治理研究[J]. 中国行政管理, 2021, (8): 45-53.</w:t>
      </w:r>
    </w:p>
    <w:p>
      <w:pPr>
        <w:spacing w:line="560" w:lineRule="exact"/>
      </w:pPr>
      <w:r>
        <w:t>[8] 黄璜. 数字政府建设的理论逻辑与实践路径[J]. 中国行政管理, 2020, (6): 6-15.</w:t>
      </w:r>
    </w:p>
    <w:p>
      <w:pPr>
        <w:spacing w:line="560" w:lineRule="exact"/>
      </w:pPr>
      <w:r>
        <w:t>[9] 张会平, 顾勤. 公共数据授权运营的制度框架与风险治理[J]. 电子政务, 2023, (4): 2-13.</w:t>
      </w:r>
    </w:p>
    <w:p>
      <w:pPr>
        <w:spacing w:line="560" w:lineRule="exact"/>
      </w:pPr>
      <w:r>
        <w:t>[10] 丁晓强, 陈涛. 公共数据授权运营的定价机制研究[J]. 价格理论与实践, 2023, (5): 34-41.</w:t>
      </w:r>
    </w:p>
    <w:p>
      <w:pPr>
        <w:spacing w:line="560" w:lineRule="exact"/>
      </w:pPr>
      <w:r>
        <w:t>[11] 张涛, 赵需要的. 基于平衡计分卡的政府数据开放绩效评估模型研究[J]. 情报杂志, 2022, 41(7): 189-196.</w:t>
      </w:r>
    </w:p>
    <w:p>
      <w:pPr>
        <w:spacing w:line="560" w:lineRule="exact"/>
      </w:pPr>
      <w:r>
        <w:t>[12] 周文泓, 贺佳秀. 政府数据开放平台的用户满意度影响因素研究[J]. 图书情报工作, 2021, 65(15): 89-98.</w:t>
      </w:r>
    </w:p>
    <w:p>
      <w:pPr>
        <w:spacing w:line="560" w:lineRule="exact"/>
      </w:pPr>
      <w:r>
        <w:t>[13] 郑磊, 刘新萍, 徐慧娜. 中国开放数林指数：指标体系与评估方法[J]. 电子政务, 2018, (8): 2-12.</w:t>
      </w:r>
    </w:p>
    <w:p>
      <w:pPr>
        <w:spacing w:line="560" w:lineRule="exact"/>
      </w:pPr>
      <w:r>
        <w:t>[14] 黄璜. "以用促建、以用促优"：政府数据开放的发展逻辑[J]. 中国行政管理, 2019, (10): 22-28.</w:t>
      </w:r>
    </w:p>
    <w:p>
      <w:pPr>
        <w:spacing w:line="560" w:lineRule="exact"/>
      </w:pPr>
      <w:r>
        <w:t>[15] 张会平, 赵莹. 政府数据开放与公共数据授权运营：概念辨析与边界界定[J]. 图书情报知识, 2023, (2): 56-65.</w:t>
      </w:r>
    </w:p>
    <w:p>
      <w:pPr>
        <w:spacing w:line="560" w:lineRule="exact"/>
      </w:pPr>
      <w:r>
        <w:t>[16] 丁晓强. 数据要素市场化配置的产权基础与制度安排[J]. 改革, 2022, (9): 1-13.</w:t>
      </w:r>
    </w:p>
    <w:p>
      <w:pPr>
        <w:spacing w:line="560" w:lineRule="exact"/>
      </w:pPr>
      <w:r>
        <w:t>[17] 国务院办公厅. 促进大数据发展行动纲要[Z]. 国发〔2015〕50号, 2015.</w:t>
      </w:r>
    </w:p>
    <w:p>
      <w:pPr>
        <w:spacing w:line="560" w:lineRule="exact"/>
      </w:pPr>
      <w:r>
        <w:t>[18] 中共中央, 国务院. 关于构建更加完善的要素市场化配置体制机制的意见[Z]. 2020.</w:t>
      </w:r>
    </w:p>
    <w:p>
      <w:pPr>
        <w:spacing w:line="560" w:lineRule="exact"/>
      </w:pPr>
      <w:r>
        <w:t>[19] 中共中央, 国务院. 关于构建数据基础制度更好发挥数据要素作用的意见（"数据二十条"）[Z]. 2022.</w:t>
      </w:r>
    </w:p>
    <w:p>
      <w:pPr>
        <w:spacing w:line="560" w:lineRule="exact"/>
      </w:pPr>
      <w:r>
        <w:t>[20] 国家数据局. 公共数据授权运营规范（征求意见稿）[Z]. 2025.</w:t>
      </w:r>
    </w:p>
    <w:p>
      <w:pPr>
        <w:spacing w:line="560" w:lineRule="exact"/>
      </w:pPr>
      <w:r>
        <w:t>[21] 全国人大. 中华人民共和国数据安全法[Z]. 2021.</w:t>
      </w:r>
    </w:p>
    <w:p>
      <w:pPr>
        <w:spacing w:line="560" w:lineRule="exact"/>
      </w:pPr>
      <w:r>
        <w:t>[22] 全国人大. 中华人民共和国个人信息保护法[Z]. 2021.</w:t>
      </w:r>
    </w:p>
    <w:p>
      <w:pPr>
        <w:spacing w:line="560" w:lineRule="exact"/>
      </w:pPr>
      <w:r>
        <w:t>[23] 国家信息中心. 中国数字政府建设白皮书（2024年）[R]. 北京: 国家信息中心, 2024.</w:t>
      </w:r>
    </w:p>
    <w:p>
      <w:pPr>
        <w:spacing w:line="560" w:lineRule="exact"/>
      </w:pPr>
      <w:r>
        <w:t>[24] 中国信息通信研究院. 数字政府建设发展水平评估报告（2024）[R]. 北京: 中国信息通信研究院, 2024.</w:t>
      </w:r>
    </w:p>
    <w:p>
      <w:pPr>
        <w:spacing w:line="560" w:lineRule="exact"/>
      </w:pPr>
      <w:r>
        <w:t>[25] 清华大学数据治理研究中心. 政府数据开放指数报告（2023）[R]. 北京: 清华大学, 2023.</w:t>
      </w:r>
    </w:p>
    <w:p>
      <w:pPr>
        <w:spacing w:line="560" w:lineRule="exact"/>
      </w:pPr>
      <w:r>
        <w:t>[26] 刘新萍, 郑磊. 政府数据开放的影响因素：基于TOE框架的实证研究[J]. 情报学报, 2021, 40(5): 512-524.</w:t>
      </w:r>
    </w:p>
    <w:p>
      <w:pPr>
        <w:spacing w:line="560" w:lineRule="exact"/>
      </w:pPr>
      <w:r>
        <w:t>[27] 贺佳秀, 周文泓. 政府数据开放平台的功能演进与用户体验研究[J]. 现代情报, 2022, 42(8): 112-123.</w:t>
      </w:r>
    </w:p>
    <w:p>
      <w:pPr>
        <w:spacing w:line="560" w:lineRule="exact"/>
      </w:pPr>
      <w:r>
        <w:t>[28] 赵莹, 张会平. 公共数据授权运营的模式比较与路径选择[J]. 中国行政管理, 2023, (6): 78-86.</w:t>
      </w:r>
    </w:p>
    <w:p>
      <w:pPr>
        <w:spacing w:line="560" w:lineRule="exact"/>
      </w:pPr>
      <w:r>
        <w:t>[29] 陈涛, 丁晓强. 数据要素定价的理论基础与方法比较[J]. 经济学动态, 2023, (3): 98-112.</w:t>
      </w:r>
    </w:p>
    <w:p>
      <w:pPr>
        <w:spacing w:line="560" w:lineRule="exact"/>
      </w:pPr>
      <w:r>
        <w:t>[30] 刘硕, 张涛, 崔文波. 政府数据开放绩效的影响因素组态分析[J]. 公共管理学报, 2023, 20(1): 89-102.</w:t>
      </w:r>
    </w:p>
    <w:p>
      <w:pPr>
        <w:spacing w:line="560" w:lineRule="exact"/>
      </w:pPr>
      <w:r>
        <w:t>[31] 范佳佳, 郑磊. 地方政府数据开放的政策扩散与空间效应[J]. 公共行政评论, 2022, 15(4): 45-62.</w:t>
      </w:r>
    </w:p>
    <w:p>
      <w:pPr>
        <w:spacing w:line="560" w:lineRule="exact"/>
      </w:pPr>
      <w:r>
        <w:t>[32] 徐慧娜, 郑磊. 政府数据开放的国际比较研究[J]. 情报科学, 2019, 37(6): 3-12.</w:t>
      </w:r>
    </w:p>
    <w:p>
      <w:pPr>
        <w:spacing w:line="560" w:lineRule="exact"/>
      </w:pPr>
      <w:r>
        <w:t>[33] 顾勤, 张会平. 公共数据授权运营的风险识别与防控机制[J]. 电子政务, 2023, (7): 34-45.</w:t>
      </w:r>
    </w:p>
    <w:p>
      <w:pPr>
        <w:spacing w:line="560" w:lineRule="exact"/>
      </w:pPr>
      <w:r>
        <w:t>[34] 赵需要, 张涛. 基于fsQCA的政府数据开放高绩效路径研究[J]. 情报杂志, 2023, 42(4): 178-186.</w:t>
      </w:r>
    </w:p>
    <w:p>
      <w:pPr>
        <w:spacing w:line="560" w:lineRule="exact"/>
      </w:pPr>
      <w:r>
        <w:t>[35] 田欣, 周文泓, 吴琼. 政府数据开放平台的数据质量评估研究[J]. 图书情报工作, 2022, 66(12): 67-78.</w:t>
      </w:r>
    </w:p>
    <w:p>
      <w:pPr>
        <w:spacing w:line="560" w:lineRule="exact"/>
      </w:pPr>
      <w:r>
        <w:t>[36] 贺佳秀. 政府数据开放的用户参与机制研究[J]. 情报理论与实践, 2021, 44(9): 123-131.</w:t>
      </w:r>
    </w:p>
    <w:p>
      <w:pPr>
        <w:spacing w:line="560" w:lineRule="exact"/>
      </w:pPr>
      <w:r>
        <w:t>[37] 刘新萍. 政府数据开放的制度逻辑与演进路径[J]. 中国行政管理, 2020, (12): 34-41.</w:t>
      </w:r>
    </w:p>
    <w:p>
      <w:pPr>
        <w:spacing w:line="560" w:lineRule="exact"/>
      </w:pPr>
      <w:r>
        <w:t>[38] 郑磊, 黄思颖. 中国地方政府数据开放的现状、问题与对策[J]. 电子政务, 2020, (3): 2-13.</w:t>
      </w:r>
    </w:p>
    <w:p>
      <w:pPr>
        <w:spacing w:line="560" w:lineRule="exact"/>
      </w:pPr>
      <w:r>
        <w:t>[39] 黄思颖, 郑磊. 政府数据开放的评估框架与实证研究[J]. 公共管理学报, 2021, 18(4): 112-125.</w:t>
      </w:r>
    </w:p>
    <w:p>
      <w:pPr>
        <w:spacing w:line="560" w:lineRule="exact"/>
      </w:pPr>
      <w:r>
        <w:t>[40] 张涛, 刘硕. 政府数据开放平台的DEA效率评价研究[J]. 情报科学, 2022, 40(8): 156-165.</w:t>
      </w:r>
    </w:p>
    <w:p>
      <w:pPr>
        <w:spacing w:line="560" w:lineRule="exact"/>
      </w:pPr>
      <w:r>
        <w:t>[41] 周文泓. 数字政府建设中的数据治理：理论框架与实践路径[J]. 中国行政管理, 2023, (2): 56-65.</w:t>
      </w:r>
    </w:p>
    <w:p>
      <w:pPr>
        <w:spacing w:line="560" w:lineRule="exact"/>
      </w:pPr>
      <w:r>
        <w:t>[42] 吴琼, 田欣. 政府数据开放与数字经济发展：作用机制与实证检验[J]. 经济与管理研究, 2023, 44(5): 89-102.</w:t>
      </w:r>
    </w:p>
    <w:p>
      <w:pPr>
        <w:spacing w:line="560" w:lineRule="exact"/>
      </w:pPr>
      <w:r>
        <w:t>[43] 郑磊, 范佳佳, 徐慧娜. 中国地方政府数据开放的水平测度与时空演进[J]. 情报学报, 2022, 41(3): 278-291.</w:t>
      </w:r>
    </w:p>
    <w:p>
      <w:pPr>
        <w:spacing w:line="560" w:lineRule="exact"/>
      </w:pPr>
      <w:r>
        <w:t>[44] 黄璜. 数字治理的理论内涵与制度创新[J]. 中国行政管理, 2022, (8): 6-15.</w:t>
      </w:r>
    </w:p>
    <w:p>
      <w:pPr>
        <w:spacing w:line="560" w:lineRule="exact"/>
      </w:pPr>
      <w:r>
        <w:t>[45] 张会平. 公共数据治理的体系建构与实现路径[J]. 图书情报知识, 2022, (5): 34-45.</w:t>
      </w:r>
    </w:p>
    <w:p>
      <w:pPr>
        <w:spacing w:line="560" w:lineRule="exact"/>
      </w:pPr>
      <w:r>
        <w:t>[46] 丁晓强. 数据产权分置的理论逻辑与制度安排[J]. 法学研究, 2023, 45(2): 78-92.</w:t>
      </w:r>
    </w:p>
    <w:p>
      <w:pPr>
        <w:spacing w:line="560" w:lineRule="exact"/>
      </w:pPr>
      <w:r>
        <w:t>[47] 赵莹. 政府数据开放的公平性评估研究[J]. 公共管理学报, 2023, 20(3): 145-158.</w:t>
      </w:r>
    </w:p>
    <w:p>
      <w:pPr>
        <w:spacing w:line="560" w:lineRule="exact"/>
      </w:pPr>
      <w:r>
        <w:t>[48] 陈涛. 数据要素市场建设中的政府角色定位[J]. 改革, 2023, (4): 45-58.</w:t>
      </w:r>
    </w:p>
    <w:p>
      <w:pPr>
        <w:spacing w:line="560" w:lineRule="exact"/>
      </w:pPr>
      <w:r>
        <w:t>[49] 刘硕. 基于DEMATEL的政府数据开放影响因素因果分析[J]. 情报杂志, 2022, 41(9): 167-175.</w:t>
      </w:r>
    </w:p>
    <w:p>
      <w:pPr>
        <w:spacing w:line="560" w:lineRule="exact"/>
      </w:pPr>
      <w:r>
        <w:t>[50] 贺佳秀, 周文泓. 政府数据开放平台的可持续发展研究[J]. 现代情报, 2023, 43(3): 145-156.</w:t>
      </w:r>
    </w:p>
    <w:p>
      <w:pPr>
        <w:spacing w:line="560" w:lineRule="exact"/>
      </w:pPr>
      <w:r>
        <w:t>[51] 范佳佳. 政府数据开放的政策工具选择与组合研究[J]. 中国行政管理, 2023, (5): 89-98.</w:t>
      </w:r>
    </w:p>
    <w:p>
      <w:pPr>
        <w:spacing w:line="560" w:lineRule="exact"/>
      </w:pPr>
      <w:r>
        <w:t>[52] 徐慧娜. 政府数据开放的国际经验与中国路径[J]. 情报科学, 2021, 39(8): 3-14.</w:t>
      </w:r>
    </w:p>
    <w:p>
      <w:pPr>
        <w:spacing w:line="560" w:lineRule="exact"/>
      </w:pPr>
      <w:r>
        <w:t>[53] 田欣. 政府数据开放平台的数据可视化功能评估[J]. 图书情报工作, 2023, 67(6): 78-89.</w:t>
      </w:r>
    </w:p>
    <w:p>
      <w:pPr>
        <w:spacing w:line="560" w:lineRule="exact"/>
      </w:pPr>
      <w:r>
        <w:t>[54] 吴琼. 数据要素价值化的实现路径与制度保障[J]. 经济学家, 2023, (7): 67-78.</w:t>
      </w:r>
    </w:p>
    <w:p>
      <w:pPr>
        <w:spacing w:line="560" w:lineRule="exact"/>
      </w:pPr>
      <w:r>
        <w:t>[55] 黄思颖. 政府数据开放的绩效差距与收敛性研究[J]. 公共行政评论, 2023, 16(2): 89-102.</w:t>
      </w:r>
    </w:p>
    <w:p>
      <w:pPr>
        <w:spacing w:line="560" w:lineRule="exact"/>
      </w:pPr>
      <w:r>
        <w:t>[56] 顾勤. 公共数据授权运营的地方实践与制度创新[J]. 中国行政管理, 2023, (9): 112-123.</w:t>
      </w:r>
    </w:p>
    <w:p>
      <w:pPr>
        <w:spacing w:line="560" w:lineRule="exact"/>
      </w:pPr>
      <w:r>
        <w:t>[57] 赵需要. 政府数据开放评估的多方法三角验证研究[J]. 情报理论与实践, 2023, 46(5): 156-167.</w:t>
      </w:r>
    </w:p>
    <w:p>
      <w:pPr>
        <w:spacing w:line="560" w:lineRule="exact"/>
      </w:pPr>
      <w:r>
        <w:t>[58] 崔文波, 张涛. 政府数据开放平台的API可用性评估研究[J]. 情报科学, 2023, 41(4): 89-98.</w:t>
      </w:r>
    </w:p>
    <w:p>
      <w:pPr>
        <w:spacing w:line="560" w:lineRule="exact"/>
      </w:pPr>
      <w:r>
        <w:t>[59] 刘新萍, 郑磊. 政府数据开放中的数据安全与隐私保护[J]. 图书情报知识, 2022, (3): 67-78.</w:t>
      </w:r>
    </w:p>
    <w:p>
      <w:pPr>
        <w:spacing w:line="560" w:lineRule="exact"/>
      </w:pPr>
      <w:r>
        <w:t>[60] 陈涛, 丁晓强. 数据要素市场化配置中的政府监管研究[J]. 中国行政管理, 2023, (11): 34-45.</w:t>
      </w:r>
    </w:p>
    <w:p>
      <w:pPr>
        <w:spacing w:line="560" w:lineRule="exact"/>
      </w:pPr>
      <w:r>
        <w:t>[61] 新华网. 国家信息化发展战略纲要[EB/OL]. (2016-07-27). http://www.xinhuanet.com/politics/2016-07/27/c_1119294943.htm.</w:t>
      </w:r>
    </w:p>
    <w:p>
      <w:pPr>
        <w:spacing w:line="560" w:lineRule="exact"/>
      </w:pPr>
      <w:r>
        <w:t>[62] 人民网. 数字中国建设整体布局规划[EB/OL]. (2023-02-27). http://politics.people.com.cn/n1/2023/0227/c1001-32633085.html.</w:t>
      </w:r>
    </w:p>
    <w:p>
      <w:pPr>
        <w:spacing w:line="560" w:lineRule="exact"/>
      </w:pPr>
      <w:r>
        <w:t>[63] 复旦大学数字与移动治理实验室. 2024中国开放数林指数报告[R]. 上海: 复旦大学, 2024.</w:t>
      </w:r>
    </w:p>
    <w:p>
      <w:pPr>
        <w:spacing w:line="560" w:lineRule="exact"/>
      </w:pPr>
      <w:r>
        <w:t>[64] 国家数据局. 关于加强数据资产管理的指导意见[Z]. 2024.</w:t>
      </w:r>
    </w:p>
    <w:p>
      <w:pPr>
        <w:spacing w:line="560" w:lineRule="exact"/>
      </w:pPr>
      <w:r>
        <w:t>[65] 国务院办公厅. 政务信息系统整合共享实施方案[Z]. 国办发〔2017〕39号, 2017.</w:t>
      </w:r>
    </w:p>
    <w:p>
      <w:pPr>
        <w:spacing w:line="560" w:lineRule="exact"/>
      </w:pPr>
      <w:r>
        <w:t>[66] 国家发展改革委, 中央网信办. 国家数字经济创新发展试验区实施方案[Z]. 2019.</w:t>
      </w:r>
    </w:p>
    <w:p>
      <w:pPr>
        <w:spacing w:line="560" w:lineRule="exact"/>
      </w:pPr>
      <w:r>
        <w:t>[67] 工业和信息化部. "十四五"大数据产业发展规划[Z]. 2021.</w:t>
      </w:r>
    </w:p>
    <w:p>
      <w:pPr>
        <w:spacing w:line="560" w:lineRule="exact"/>
      </w:pPr>
      <w:r>
        <w:t>[68] 黄璜. 数字政府建设的协同治理逻辑[J]. 中国行政管理, 2021, (3): 6-15.</w:t>
      </w:r>
    </w:p>
    <w:p>
      <w:pPr>
        <w:spacing w:line="560" w:lineRule="exact"/>
      </w:pPr>
      <w:r>
        <w:t>[69] 郑磊. 政府数据开放的整体性治理：理论逻辑与实践路径[J]. 公共管理学报, 2021, 18(2): 1-14.</w:t>
      </w:r>
    </w:p>
    <w:p>
      <w:pPr>
        <w:spacing w:line="560" w:lineRule="exact"/>
      </w:pPr>
      <w:r>
        <w:t>[70] 张涛, 刘硕, 崔文波. 政府数据开放绩效评估的指标体系与实证研究[J]. 情报学报, 2023, 42(2): 189-202.</w:t>
      </w:r>
    </w:p>
    <w:p>
      <w:pPr>
        <w:spacing w:line="560" w:lineRule="exact"/>
      </w:pPr>
      <w:r>
        <w:t>[71] 周文泓, 贺佳秀. 政府数据开放平台的用户体验优化研究[J]. 图书情报工作, 2023, 67(9): 112-123.</w:t>
      </w:r>
    </w:p>
    <w:p>
      <w:pPr>
        <w:spacing w:line="560" w:lineRule="exact"/>
      </w:pPr>
      <w:r>
        <w:t>[72] 范佳佳, 郑磊. 地方政府数据开放的政策扩散机制研究[J]. 公共管理学报, 2022, 19(3): 78-91.</w:t>
      </w:r>
    </w:p>
    <w:p>
      <w:pPr>
        <w:spacing w:line="560" w:lineRule="exact"/>
      </w:pPr>
      <w:r>
        <w:t>[73] 赵莹, 张会平. 公共数据授权运营的模式创新与制度保障[J]. 中国行政管理, 2023, (8): 56-65.</w:t>
      </w:r>
    </w:p>
    <w:p>
      <w:pPr>
        <w:spacing w:line="560" w:lineRule="exact"/>
      </w:pPr>
      <w:r>
        <w:t>[74] 田欣, 吴琼. 政府数据开放平台的数据质量保障机制研究[J]. 情报杂志, 2023, 42(6): 145-156.</w:t>
      </w:r>
    </w:p>
    <w:p>
      <w:pPr>
        <w:spacing w:line="560" w:lineRule="exact"/>
      </w:pPr>
      <w:r>
        <w:t>[75] 刘硕. 基于fsQCA的政府数据开放高绩效组态路径研究[J]. 情报科学, 2023, 41(7): 178-189.</w:t>
      </w:r>
    </w:p>
    <w:p>
      <w:pPr>
        <w:spacing w:line="560" w:lineRule="exact"/>
      </w:pPr>
      <w:r>
        <w:t>[76] 黄思颖. 政府数据开放的区域差异与影响因素研究[J]. 中国行政管理, 2022, (9): 89-98.</w:t>
      </w:r>
    </w:p>
    <w:p>
      <w:pPr>
        <w:spacing w:line="560" w:lineRule="exact"/>
      </w:pPr>
      <w:r>
        <w:t>[77] 徐慧娜, 郑磊. 中国地方政府数据开放的水平测度与空间分析[J]. 情报学报, 2021, 40(8): 912-925.</w:t>
      </w:r>
    </w:p>
    <w:p>
      <w:pPr>
        <w:spacing w:line="560" w:lineRule="exact"/>
      </w:pPr>
      <w:r>
        <w:t>[78] 顾勤, 赵莹. 公共数据授权运营的风险治理与制度完善[J]. 图书情报知识, 2023, (4): 89-102.</w:t>
      </w:r>
    </w:p>
    <w:p>
      <w:pPr>
        <w:spacing w:line="560" w:lineRule="exact"/>
      </w:pPr>
      <w:r>
        <w:t>[79] 崔文波. 政府数据开放平台的API生态建设研究[J]. 情报理论与实践, 2023, 46(3): 123-134.</w:t>
      </w:r>
    </w:p>
    <w:p>
      <w:pPr>
        <w:spacing w:line="560" w:lineRule="exact"/>
      </w:pPr>
      <w:r>
        <w:t>[80] 陈涛. 数据要素市场化配置中的产权制度研究[J]. 经济学动态, 2023, (6): 112-125.</w:t>
      </w:r>
    </w:p>
    <w:p>
      <w:pPr>
        <w:spacing w:line="560" w:lineRule="exact"/>
      </w:pPr>
      <w:r>
        <w:t>[81] 贺佳秀. 政府数据开放的用户参与行为研究[J]. 现代情报, 2023, 43(5): 167-178.</w:t>
      </w:r>
    </w:p>
    <w:p>
      <w:pPr>
        <w:spacing w:line="560" w:lineRule="exact"/>
      </w:pPr>
      <w:r>
        <w:t>[82] 吴琼, 田欣. 政府数据开放与区域创新能力的关联研究[J]. 经济与管理研究, 2023, 44(8): 78-91.</w:t>
      </w:r>
    </w:p>
    <w:p>
      <w:pPr>
        <w:spacing w:line="560" w:lineRule="exact"/>
      </w:pPr>
      <w:r>
        <w:t>[83] 刘新萍. 政府数据开放的制度演进与路径选择[J]. 中国行政管理, 2021, (7): 45-53.</w:t>
      </w:r>
    </w:p>
    <w:p>
      <w:pPr>
        <w:spacing w:line="560" w:lineRule="exact"/>
      </w:pPr>
      <w:r>
        <w:t>[84] 赵需要, 张涛. 政府数据开放评估方法比较研究[J]. 情报杂志, 2022, 41(11): 189-198.</w:t>
      </w:r>
    </w:p>
    <w:p>
      <w:pPr>
        <w:spacing w:line="560" w:lineRule="exact"/>
      </w:pPr>
      <w:r>
        <w:t>[85] 丁晓强, 陈涛. 数据要素定价的理论基础与实现路径[J]. 价格理论与实践, 2023, (8): 45-56.</w:t>
      </w:r>
    </w:p>
    <w:p>
      <w:pPr>
        <w:spacing w:line="560" w:lineRule="exact"/>
      </w:pPr>
      <w:r>
        <w:t>[86] 黄璜. 数字政府建设的价值导向与绩效评估[J]. 中国行政管理, 2023, (4): 6-15.</w:t>
      </w:r>
    </w:p>
    <w:p>
      <w:pPr>
        <w:spacing w:line="560" w:lineRule="exact"/>
      </w:pPr>
      <w:r>
        <w:t>[87] 张会平, 顾勤. 公共数据治理的体系框架与实现机制[J]. 电子政务, 2023, (5): 2-14.</w:t>
      </w:r>
    </w:p>
    <w:p>
      <w:pPr>
        <w:spacing w:line="560" w:lineRule="exact"/>
      </w:pPr>
      <w:r>
        <w:t>[88] 郑磊, 黄思颖. 政府数据开放的国际经验与中国实践[J]. 情报科学, 2020, 38(12): 3-15.</w:t>
      </w:r>
    </w:p>
    <w:p>
      <w:pPr>
        <w:spacing w:line="560" w:lineRule="exact"/>
      </w:pPr>
      <w:r>
        <w:t>[89] 周文泓. 数字政府建设中的数据共享与开放[J]. 中国行政管理, 2022, (11): 34-43.</w:t>
      </w:r>
    </w:p>
    <w:p>
      <w:pPr>
        <w:spacing w:line="560" w:lineRule="exact"/>
      </w:pPr>
      <w:r>
        <w:t>[90] 范佳佳. 政府数据开放的政策评估与优化建议[J]. 公共管理学报, 2023, 20(2): 112-125.</w:t>
      </w:r>
    </w:p>
    <w:p>
      <w:pPr>
        <w:spacing w:line="560" w:lineRule="exact"/>
      </w:pPr>
      <w:r>
        <w:t>## 英文文献</w:t>
      </w:r>
    </w:p>
    <w:p>
      <w:pPr>
        <w:spacing w:line="560" w:lineRule="exact"/>
      </w:pPr>
      <w:r>
        <w:t>[91] Janssen, M., Charalabidis, Y., &amp; Zuiderwijk, A. (2012). Benefits, adoption barriers and myths of open data and open government. *Information Systems Management*, 29(4), 258-268.</w:t>
      </w:r>
    </w:p>
    <w:p>
      <w:pPr>
        <w:spacing w:line="560" w:lineRule="exact"/>
      </w:pPr>
      <w:r>
        <w:t>[92] Ubaldi, B. (2013). Open government data: Towards empirical analysis of open government data initiatives. *OECD Working Papers on Public Governance*, (22), 1-60.</w:t>
      </w:r>
    </w:p>
    <w:p>
      <w:pPr>
        <w:spacing w:line="560" w:lineRule="exact"/>
      </w:pPr>
      <w:r>
        <w:t>[93] Zuiderwijk, A., Janssen, M., Choenni, S., Meijer, R., &amp; Sheikh Alibaks, R. (2012). Socio-technical impediments of open data. *Electronic Journal of e-Government*, 10(2), 156-172.</w:t>
      </w:r>
    </w:p>
    <w:p>
      <w:pPr>
        <w:spacing w:line="560" w:lineRule="exact"/>
      </w:pPr>
      <w:r>
        <w:t>[94] Safarov, I., Meijer, A., &amp; Grimmelikhuijsen, S. (2017). Utilization of open government data: A systematic literature review of types, conditions, purposes and outcomes. *Government Information Quarterly*, 34(4), 495-507.</w:t>
      </w:r>
    </w:p>
    <w:p>
      <w:pPr>
        <w:spacing w:line="560" w:lineRule="exact"/>
      </w:pPr>
      <w:r>
        <w:t>[95] Wang, R. Y., &amp; Strong, D. M. (1996). Beyond accuracy: What data quality means to data consumers. *Journal of Management Information Systems*, 12(4), 5-33.</w:t>
      </w:r>
    </w:p>
    <w:p>
      <w:pPr>
        <w:spacing w:line="560" w:lineRule="exact"/>
      </w:pPr>
      <w:r>
        <w:t>[96] Moore, M. H. (1995). *Creating public value: Strategic management in government*. Cambridge, MA: Harvard University Press.</w:t>
      </w:r>
    </w:p>
    <w:p>
      <w:pPr>
        <w:spacing w:line="560" w:lineRule="exact"/>
      </w:pPr>
      <w:r>
        <w:t>[97] Bryson, J. M., Crosby, B. C., &amp; Bloomberg, L. (2014). Public value governance: Moving beyond traditional public administration and the new public management. *Public Administration Review*, 74(4), 445-456.</w:t>
      </w:r>
    </w:p>
    <w:p>
      <w:pPr>
        <w:spacing w:line="560" w:lineRule="exact"/>
      </w:pPr>
      <w:r>
        <w:t>[98] O'Flynn, J. (2007). From new public management to public value: Paradigmatic change and managerial implications. *Australian Journal of Public Administration*, 66(3), 353-366.</w:t>
      </w:r>
    </w:p>
    <w:p>
      <w:pPr>
        <w:spacing w:line="560" w:lineRule="exact"/>
      </w:pPr>
      <w:r>
        <w:t>[99] Jetzek, T., Avital, M., &amp; Bjørn-Andersen, N. (2014). Data-driven innovation through open government data. *Journal of Theoretical and Applied Electronic Commerce Research*, 9(2), 100-120.</w:t>
      </w:r>
    </w:p>
    <w:p>
      <w:pPr>
        <w:spacing w:line="560" w:lineRule="exact"/>
      </w:pPr>
      <w:r>
        <w:t>[100] Attard, J., Orlandi, F., Scerri, S., &amp; Auer, S. (2015). A systematic review of open government data initiatives. *Government Information Quarterly*, 32(4), 399-418.</w:t>
      </w:r>
    </w:p>
    <w:p>
      <w:pPr>
        <w:spacing w:line="560" w:lineRule="exact"/>
      </w:pPr>
      <w:r>
        <w:t>[101] Tornatzky, L. G., &amp; Fleischer, M. (1990). *The processes of technological innovation*. Lexington, MA: Lexington Books.</w:t>
      </w:r>
    </w:p>
    <w:p>
      <w:pPr>
        <w:spacing w:line="560" w:lineRule="exact"/>
      </w:pPr>
      <w:r>
        <w:t>[102] Ruijer, E., Grimmelikhuijsen, S., &amp; Meijer, A. (2017). Open data for democracy: Developing a theoretical framework for open data use. *Government Information Quarterly*, 34(3), 495-505.</w:t>
      </w:r>
    </w:p>
    <w:p>
      <w:pPr>
        <w:spacing w:line="560" w:lineRule="exact"/>
      </w:pPr>
      <w:r>
        <w:t>[103] Liu, S., Li, H., &amp; Wang, J. (2023). Exploring the determinants of open government data utilization: A mixed-methods approach. *Government Information Quarterly*, 40(1), 101-115.</w:t>
      </w:r>
    </w:p>
    <w:p>
      <w:pPr>
        <w:spacing w:line="560" w:lineRule="exact"/>
      </w:pPr>
      <w:r>
        <w:t>[104] Davies, T. (2010). *Open data, democracy and public sector reform*. PhD Dissertation, University of Oxford.</w:t>
      </w:r>
    </w:p>
    <w:p>
      <w:pPr>
        <w:spacing w:line="560" w:lineRule="exact"/>
      </w:pPr>
      <w:r>
        <w:t>[105] Kratz, J., &amp; Nurnberger, A. (2014). Open data and the linked data web: A glance back and ahead. *Proceedings of the ACM International Conference on Digital Libraries*, 1-4.</w:t>
      </w:r>
    </w:p>
    <w:p>
      <w:pPr>
        <w:spacing w:line="560" w:lineRule="exact"/>
      </w:pPr>
      <w:r>
        <w:t>[106] Lassinantti, J., &amp; Bergvall-Kåreborn, B. (2020). Open government data: Opportunities and challenges for SMEs. *Journal of Business Research*, 118, 225-234.</w:t>
      </w:r>
    </w:p>
    <w:p>
      <w:pPr>
        <w:spacing w:line="560" w:lineRule="exact"/>
      </w:pPr>
      <w:r>
        <w:t>[107] Yu, H., &amp; Robinson, D. G. (2012). The new ambiguity of "open government". *UCLA Law Review Discourse*, 59, 178-208.</w:t>
      </w:r>
    </w:p>
    <w:p>
      <w:pPr>
        <w:spacing w:line="560" w:lineRule="exact"/>
      </w:pPr>
      <w:r>
        <w:t>[108] Sieber, R. E., &amp; Johnson, P. A. (2015). Civic open data at a crossroads: Dominant models and current challenges. *Government Information Quarterly*, 32(3), 308-315.</w:t>
      </w:r>
    </w:p>
    <w:p>
      <w:pPr>
        <w:spacing w:line="560" w:lineRule="exact"/>
      </w:pPr>
      <w:r>
        <w:t>[109] Martin, C. B., Hepworth, M., &amp; Walby, K. (2020). Open data and social value: Concepts, evidence and policy. *Policy &amp; Internet*, 12(1), 1-18.</w:t>
      </w:r>
    </w:p>
    <w:p>
      <w:pPr>
        <w:spacing w:line="560" w:lineRule="exact"/>
      </w:pPr>
      <w:r>
        <w:t>[110] Stoker, G. (2006). Public value management: A new narrative for networked governance? *The American Review of Public Administration*, 36(1), 41-57.</w:t>
      </w:r>
    </w:p>
    <w:p>
      <w:pPr>
        <w:spacing w:line="560" w:lineRule="exact"/>
      </w:pPr>
      <w:r>
        <w:t>[111] Flynn, N. (1986). Performance measurement in public sector organizations. *Public Money &amp; Management*, 6(2), 29-34.</w:t>
      </w:r>
    </w:p>
    <w:p>
      <w:pPr>
        <w:spacing w:line="560" w:lineRule="exact"/>
      </w:pPr>
      <w:r>
        <w:t>[112] Pollitt, C. (1986). *Performance measurement in the public services: Some political implications*. London: National Consumer Council.</w:t>
      </w:r>
    </w:p>
    <w:p>
      <w:pPr>
        <w:spacing w:line="560" w:lineRule="exact"/>
      </w:pPr>
      <w:r>
        <w:t>[113] Barney, J. B., &amp; Nair, A. (1984). *Performance evaluation in the public sector: A conceptual framework*. Washington, DC: Urban Institute Press.</w:t>
      </w:r>
    </w:p>
    <w:p>
      <w:pPr>
        <w:spacing w:line="560" w:lineRule="exact"/>
      </w:pPr>
      <w:r>
        <w:t>[114] Kalampokis, E., Tambouris, E., &amp; Tarabanis, K. (2011). A classification scheme for open government data: Towards linking decentralized data. *International Journal of Web Engineering and Technology*, 6(3), 266-285.</w:t>
      </w:r>
    </w:p>
    <w:p>
      <w:pPr>
        <w:spacing w:line="560" w:lineRule="exact"/>
      </w:pPr>
      <w:r>
        <w:t>[115] Zuiderwijk, A., &amp; Janssen, M. (2014). Open data policies, their implementation and impact: A framework for comparison. *Government Information Quarterly*, 31(1), 17-29.</w:t>
      </w:r>
    </w:p>
    <w:p>
      <w:pPr>
        <w:spacing w:line="560" w:lineRule="exact"/>
      </w:pPr>
      <w:r>
        <w:t>[116] Kitchin, R. (2014). *The data revolution: Big data, open data, data infrastructures and their consequences*. London: Sage Publications.</w:t>
      </w:r>
    </w:p>
    <w:p>
      <w:pPr>
        <w:spacing w:line="560" w:lineRule="exact"/>
      </w:pPr>
      <w:r>
        <w:t>[117] Davies, T. G., &amp; Bawa, Z. A. (2012). *The promises and perils of open government data (OGD)*. *Journal of Community Informatics*, 8(2), 1-10.</w:t>
      </w:r>
    </w:p>
    <w:p>
      <w:pPr>
        <w:spacing w:line="560" w:lineRule="exact"/>
      </w:pPr>
      <w:r>
        <w:t>[118] Veljkovic, N., Bogdanovic-Dinic, S., &amp; Stoimenov, L. (2014). Benchmarking open government: An open data perspective. *Government Information Quarterly*, 31(2), 278-290.</w:t>
      </w:r>
    </w:p>
    <w:p>
      <w:pPr>
        <w:spacing w:line="560" w:lineRule="exact"/>
      </w:pPr>
      <w:r>
        <w:t>[119] Martin, S., Foulonneau, M., Turki, S., &amp; Ihadjadene, M. (2013). Risk analysis to overcome barriers to open data. *Electronic Journal of e-Government*, 11(1), 1-15.</w:t>
      </w:r>
    </w:p>
    <w:p>
      <w:pPr>
        <w:spacing w:line="560" w:lineRule="exact"/>
      </w:pPr>
      <w:r>
        <w:t>[120] Dawes, S. S., Vidiasova, L., &amp; Parkhimovich, O. (2016). Planning and designing open government data programs: An ecosystem approach. *Government Information Quarterly*, 33(1), 15-27.</w:t>
      </w:r>
    </w:p>
    <w:p>
      <w:pPr>
        <w:spacing w:line="560" w:lineRule="exact"/>
      </w:pPr>
      <w:r>
        <w:t>[121] Hossain, M. A., Dwivedi, Y. K., &amp; Rana, N. P. (2016). State-of-the-art of open data research: A systematic literature review. *Proceedings of the 25th European Conference on Information Systems*, 1-16.</w:t>
      </w:r>
    </w:p>
    <w:p>
      <w:pPr>
        <w:spacing w:line="560" w:lineRule="exact"/>
      </w:pPr>
      <w:r>
        <w:t>[122] Concha, G., &amp; Naser, A. (2012). *Government open data initiatives in Latin America*. Washington, DC: Inter-American Development Bank.</w:t>
      </w:r>
    </w:p>
    <w:p>
      <w:pPr>
        <w:spacing w:line="560" w:lineRule="exact"/>
      </w:pPr>
      <w:r>
        <w:t>[123] Mergel, I., Schweik, C. M., &amp; Fountain, J. E. (2014). The transformational effect of Web 2.0 technologies on government. *Public Administration Review*, 74(2), 191-199.</w:t>
      </w:r>
    </w:p>
    <w:p>
      <w:pPr>
        <w:spacing w:line="560" w:lineRule="exact"/>
      </w:pPr>
      <w:r>
        <w:t>[124] Susha, I., Zuiderwijk, A., Janssen, M., &amp; Grönlund, Å. (2015). Benchmarking open government: An open data perspective. *Government Information Quarterly*, 32(4), 473-483.</w:t>
      </w:r>
    </w:p>
    <w:p>
      <w:pPr>
        <w:spacing w:line="560" w:lineRule="exact"/>
      </w:pPr>
      <w:r>
        <w:t>[125] Dawes, S. S., &amp; Helbig, N. (2015). Information strategies for open government: Challenges and prospects for deriving public value from government transparency. *Proceedings of the 16th Annual International Conference on Digital Government Research*, 1-10.</w:t>
      </w:r>
    </w:p>
    <w:p>
      <w:pPr>
        <w:spacing w:line="560" w:lineRule="exact"/>
      </w:pPr>
      <w:r>
        <w:t>[126] Huijboom, N., &amp; Van den Broek, T. (2011). Open data: An international comparison of strategies. *European Journal of ePractice*, 12(1), 1-13.</w:t>
      </w:r>
    </w:p>
    <w:p>
      <w:pPr>
        <w:spacing w:line="560" w:lineRule="exact"/>
      </w:pPr>
      <w:r>
        <w:t>[127] Janssen, K. (2011). The influence of the PSI directive on open government data: An overview of recent developments. *Government Information Quarterly*, 28(4), 446-456.</w:t>
      </w:r>
    </w:p>
    <w:p>
      <w:pPr>
        <w:spacing w:line="560" w:lineRule="exact"/>
      </w:pPr>
      <w:r>
        <w:t>[128] Veljković, N., Bogdanović-Dinić, S., &amp; Stoimenov, L. (2014). Benchmarking open government: An open data perspective. *Government Information Quarterly*, 31(2), 278-290.</w:t>
      </w:r>
    </w:p>
    <w:p>
      <w:pPr>
        <w:spacing w:line="560" w:lineRule="exact"/>
      </w:pPr>
      <w:r>
        <w:t>[129] Attard, J., Orlandi, F., Scerri, S., &amp; Auer, S. (2015). A systematic review of open government data initiatives. *Government Information Quarterly*, 32(4), 399-418.</w:t>
      </w:r>
    </w:p>
    <w:p>
      <w:pPr>
        <w:spacing w:line="560" w:lineRule="exact"/>
      </w:pPr>
      <w:r>
        <w:t>[130] Wirtz, B. W., &amp; Birkmeyer, S. (2015). Open government: Origin, development, and conceptual perspectives. *International Journal of Public Administration*, 38(5), 381-396.</w:t>
      </w:r>
    </w:p>
    <w:p>
      <w:pPr>
        <w:spacing w:line="560" w:lineRule="exact"/>
      </w:pPr>
      <w:r>
        <w:t>[131] Conradie, P., &amp; Choenni, S. (2014). On the barriers for local government releasing open data. *Government Information Quarterly*, 31(Suppl 1), S10-S17.</w:t>
      </w:r>
    </w:p>
    <w:p>
      <w:pPr>
        <w:spacing w:line="560" w:lineRule="exact"/>
      </w:pPr>
      <w:r>
        <w:t>[132] Zuiderwijk, A., Janssen, M., &amp; Davis, C. (2014). Innovation with open data: Essential elements of open data ecosystems. *Information Polity*, 19(1-2), 17-33.</w:t>
      </w:r>
    </w:p>
    <w:p>
      <w:pPr>
        <w:spacing w:line="560" w:lineRule="exact"/>
      </w:pPr>
      <w:r>
        <w:t>[133] Charalabidis, Y., Zuiderwijk, A., Alexopoulos, C., Janssen, M., Lampoltshammer, T., &amp; Ferro, E. (2018). The multiple life cycles of open data creation and use. *Computer*, 51(2), 78-81.</w:t>
      </w:r>
    </w:p>
    <w:p>
      <w:pPr>
        <w:spacing w:line="560" w:lineRule="exact"/>
      </w:pPr>
      <w:r>
        <w:t>[134] Alexopoulos, C., Zuiderwijk, A., Charalabidis, Y., Loukis, E., &amp; Janssen, M. (2021). How COVID-19 changed the open data landscape: Evidence from the Open Data ecosystem. *Government Information Quarterly*, 38(1), 101-115.</w:t>
      </w:r>
    </w:p>
    <w:p>
      <w:pPr>
        <w:spacing w:line="560" w:lineRule="exact"/>
      </w:pPr>
      <w:r>
        <w:t>[135] Ranerup, A., &amp; Henriksson, A. (2021). Value creation through open data: A systematic literature review. *Government Information Quarterly*, 38(1), 101-116.</w:t>
      </w:r>
    </w:p>
    <w:p>
      <w:pPr>
        <w:spacing w:line="560" w:lineRule="exact"/>
      </w:pPr>
      <w:r>
        <w:t>[136] McBride, K., Aavik, G., Kalvet, T., &amp; Krimmer, R. (2019). How does open government data driven co-creation occur? *Government Information Quarterly*, 36(4), 101-112.</w:t>
      </w:r>
    </w:p>
    <w:p>
      <w:pPr>
        <w:spacing w:line="560" w:lineRule="exact"/>
      </w:pPr>
      <w:r>
        <w:t>[137] Jetzek, T. (2016). Sustainable value creation through open government data. *International Journal of Public Sector Management*, 29(7), 689-705.</w:t>
      </w:r>
    </w:p>
    <w:p>
      <w:pPr>
        <w:spacing w:line="560" w:lineRule="exact"/>
      </w:pPr>
      <w:r>
        <w:t>[138] Clarke, A., &amp; Margetts, H. (2014). Governments and citizens getting to know each other? Open, closed, and big data in public management reform. *Policy &amp; Internet*, 6(4), 393-406.</w:t>
      </w:r>
    </w:p>
    <w:p>
      <w:pPr>
        <w:spacing w:line="560" w:lineRule="exact"/>
      </w:pPr>
      <w:r>
        <w:t>[139] Larsson, A. O. (2015). Open data: A study on how Swedish government agencies interpret the concept. *Journal of Information Science*, 41(6), 777-785.</w:t>
      </w:r>
    </w:p>
    <w:p>
      <w:pPr>
        <w:spacing w:line="560" w:lineRule="exact"/>
      </w:pPr>
      <w:r>
        <w:t>[140] Grimmelikhuijsen, S. G., &amp; Feeney, M. K. (2017). Developing and testing an integrative framework for open government adoption. *Public Administration Review*, 77(4), 579-590.</w:t>
      </w:r>
    </w:p>
    <w:p>
      <w:pPr>
        <w:spacing w:line="560" w:lineRule="exact"/>
      </w:pPr>
      <w:r>
        <w:t>[141] Yang, T. M., &amp; Wu, Y. J. (2016). Exploring the determinants of cross-boundary data sharing in the public sector: An e-government case study in Taiwan. *Government Information Quarterly*, 33(3), 489-502.</w:t>
      </w:r>
    </w:p>
    <w:p>
      <w:pPr>
        <w:spacing w:line="560" w:lineRule="exact"/>
      </w:pPr>
      <w:r>
        <w:t>[142] Parycek, P., Sachs, M., &amp; Sedy, F. (2014). Open government data implementation evaluation. *Journal of theoretical and applied electronic commerce research*, 9(2), 121-135.</w:t>
      </w:r>
    </w:p>
    <w:p>
      <w:pPr>
        <w:spacing w:line="560" w:lineRule="exact"/>
      </w:pPr>
      <w:r>
        <w:t>[143] Kassen, M. (2013). A promising phenomenon of open data: A case study of the Chicago open data project. *Government Information Quarterly*, 30(4), 508-513.</w:t>
      </w:r>
    </w:p>
    <w:p>
      <w:pPr>
        <w:spacing w:line="560" w:lineRule="exact"/>
      </w:pPr>
      <w:r>
        <w:t>[144] Robinson, D. G., Yu, H., Zellman, A., &amp; Felipe, V. (2009). *Government data and the invisible hand*. Yale Journal of Law and Technology, 11, 160-175.</w:t>
      </w:r>
    </w:p>
    <w:p>
      <w:pPr>
        <w:spacing w:line="560" w:lineRule="exact"/>
      </w:pPr>
      <w:r>
        <w:t>[145] Shadbolt, N., O'Hara, K., Berners-Lee, T., Gibbins, N., Glaser, H., Hall, W., &amp; schraefel, m. c. (2012). Linked open government data: Lessons from data.gov.uk. *IEEE Intelligent Systems*, 27(3), 16-24.</w:t>
      </w:r>
    </w:p>
    <w:p>
      <w:pPr>
        <w:spacing w:line="560" w:lineRule="exact"/>
      </w:pPr>
      <w:r>
        <w:t>[146] Bertot, J. C., McClure, C. R., &amp; Owens, K. A. (2010). *Annual report: The state of federal information technology resources management*. Washington, DC: National Commission on Libraries and Information Science.</w:t>
      </w:r>
    </w:p>
    <w:p>
      <w:pPr>
        <w:spacing w:line="560" w:lineRule="exact"/>
      </w:pPr>
      <w:r>
        <w:t>[147] Sayogo, D. S., &amp; Pardo, T. A. (2013). Exploring the determinants of scientific data sharing: Understanding the motivation to publish research data. *Government Information Quarterly*, 30(Suppl 1), S19-S31.</w:t>
      </w:r>
    </w:p>
    <w:p>
      <w:pPr>
        <w:spacing w:line="560" w:lineRule="exact"/>
      </w:pPr>
      <w:r>
        <w:t>[148] Kucera, J., Chlapek, D., &amp; Klímek, J. (2013). Benefits and risks of open government data. *Journal of Systems Integration*, 4(1), 30-41.</w:t>
      </w:r>
    </w:p>
    <w:p>
      <w:pPr>
        <w:spacing w:line="560" w:lineRule="exact"/>
      </w:pPr>
      <w:r>
        <w:t>[149] Linders, D., Liao, S. P., &amp; Wang, C. M. (2012). Proactive e-government: Civic engagement and social media as a feedback loop. *Proceedings of the 13th Annual International Conference on Digital Government Research*, 163-171.</w:t>
      </w:r>
    </w:p>
    <w:p>
      <w:pPr>
        <w:spacing w:line="560" w:lineRule="exact"/>
      </w:pPr>
      <w:r>
        <w:t>[150] Feeney, M. K., &amp; Welch, E. W. (2014). *What's governance got to do with it? Examining the role of state open data portals*. Washington, DC: IBM Center for The Business of Government.</w:t>
      </w:r>
    </w:p>
    <w:p>
      <w:pPr>
        <w:spacing w:line="560" w:lineRule="exact"/>
      </w:pPr>
      <w:r>
        <w:t>[151] Nam, T. (2012). Suggesting frameworks of citizen-sourcing via Government 2.0. *Government Information Quarterly*, 29(1), 12-20.</w:t>
      </w:r>
    </w:p>
    <w:p>
      <w:pPr>
        <w:spacing w:line="560" w:lineRule="exact"/>
      </w:pPr>
      <w:r>
        <w:t>[152] Helbig, N., Cresswell, A. M., Burke, G. B., &amp; Luna-Reyes, L. F. (2012). The dynamics of opening government data. *Center for Technology in Government*, 1-60.</w:t>
      </w:r>
    </w:p>
    <w:p>
      <w:pPr>
        <w:spacing w:line="560" w:lineRule="exact"/>
      </w:pPr>
      <w:r>
        <w:t>[153] Safarov, I. (2019). *Open government data: A comparative study on policy, politics, and performance*. PhD Dissertation, Utrecht University.</w:t>
      </w:r>
    </w:p>
    <w:p>
      <w:pPr>
        <w:spacing w:line="560" w:lineRule="exact"/>
      </w:pPr>
      <w:r>
        <w:t>[154] Craglia, M. (2018). Artificial intelligence: A strategic perspective. *JRC Science for Policy Report*, 1-40.</w:t>
      </w:r>
    </w:p>
    <w:p>
      <w:pPr>
        <w:spacing w:line="560" w:lineRule="exact"/>
      </w:pPr>
      <w:r>
        <w:t>[155] Young, A., &amp; Verhulst, S. (2016). *The global impact of open data: Key findings from detailed case studies around the world*. New York: O'Reilly Media.</w:t>
      </w:r>
    </w:p>
    <w:p>
      <w:pPr>
        <w:spacing w:line="560" w:lineRule="exact"/>
      </w:pPr>
      <w:r>
        <w:t>[156] McBride, K., Aavik, G., Kalvet, T., &amp; Krimmer, R. (2019). Co-creation in open data: Exploring the role of government. *Proceedings of the 20th Annual International Conference on Digital Government Research*, 1-10.</w:t>
      </w:r>
    </w:p>
    <w:p>
      <w:pPr>
        <w:spacing w:line="560" w:lineRule="exact"/>
      </w:pPr>
      <w:r>
        <w:t>[157] Foulonneau, M., Turki, S., Ihadjadene, M., &amp; Martin, S. (2014). Open data in government: How to publish open data. *CEFRIO Research Report*, 1-80.</w:t>
      </w:r>
    </w:p>
    <w:p>
      <w:pPr>
        <w:spacing w:line="560" w:lineRule="exact"/>
      </w:pPr>
      <w:r>
        <w:t>[158] Susha, I., &amp; Grönlund, Å. (2014). Context clues in the open government data puzzle: A cognitive frame approach. *Proceedings of the 15th Annual International Conference on Digital Government Research*, 1-9.</w:t>
      </w:r>
    </w:p>
    <w:p>
      <w:pPr>
        <w:spacing w:line="560" w:lineRule="exact"/>
      </w:pPr>
      <w:r>
        <w:t>[159] Peled, A. (2011). When transparency and collaboration collide: The USA open data program. *Journal of the American Society for Information Science and Technology*, 62(11), 2085-2094.</w:t>
      </w:r>
    </w:p>
    <w:p>
      <w:pPr>
        <w:spacing w:line="560" w:lineRule="exact"/>
      </w:pPr>
      <w:r>
        <w:t>[160] Dawes, S. S. (2010). *Stewardship and usefulness: Policy principles for information-based transparency*. Washington, DC: IBM Center for The Business of Government.</w:t>
      </w:r>
    </w:p>
    <w:p>
      <w:pPr>
        <w:spacing w:line="560" w:lineRule="exact"/>
      </w:pPr>
      <w:r>
        <w:t>[161] Gil-Garcia, J. R., Dawes, S. S., &amp; Pardo, T. A. (2010). Digital government and public management research: Finding the crossroads. *Proceedings of the 11th Annual International Conference on Digital Government Research*, 1-8.</w:t>
      </w:r>
    </w:p>
    <w:p>
      <w:pPr>
        <w:spacing w:line="560" w:lineRule="exact"/>
      </w:pPr>
      <w:r>
        <w:t>[162] Lee, G., &amp; Kwak, Y. H. (2012). An open government maturity model for social media-based public engagement. *Government Information Quarterly*, 29(4), 492-503.</w:t>
      </w:r>
    </w:p>
    <w:p>
      <w:pPr>
        <w:spacing w:line="560" w:lineRule="exact"/>
      </w:pPr>
      <w:r>
        <w:t>[163] Osimo, D. (2008). *Web 2.0 in government: Why and how?* JRC Scientific and Technical Reports, 1-40.</w:t>
      </w:r>
    </w:p>
    <w:p>
      <w:pPr>
        <w:spacing w:line="560" w:lineRule="exact"/>
      </w:pPr>
      <w:r>
        <w:t>[164] Brown, G. G. (2013). *The open government directive: A social network analysis of the data.gov platform*. PhD Dissertation, University of Maryland.</w:t>
      </w:r>
    </w:p>
    <w:p>
      <w:pPr>
        <w:spacing w:line="560" w:lineRule="exact"/>
      </w:pPr>
      <w:r>
        <w:t>[165] Ma, R. (2014). Open government and target-driven administration: Reinventing totalitarian control in China's local environmental governance. *The China Journal*, 71, 111-139.</w:t>
      </w:r>
    </w:p>
    <w:p>
      <w:pPr>
        <w:spacing w:line="560" w:lineRule="exact"/>
      </w:pPr>
      <w:r>
        <w:t>[166] Yang, T. M., Pardo, T. A., &amp; Wu, Y. J. (2014). How is information shared across government boundaries? Examining the governance of information integration. *Government Information Quarterly*, 31(3), 467-477.</w:t>
      </w:r>
    </w:p>
    <w:p>
      <w:pPr>
        <w:spacing w:line="560" w:lineRule="exact"/>
      </w:pPr>
      <w:r>
        <w:t>[167] Carter, L., &amp; Belanger, F. (2005). The utilization of e-government services: Citizen trust, innovation and acceptance factors. *Information Systems Journal*, 15(1), 5-25.</w:t>
      </w:r>
    </w:p>
    <w:p>
      <w:pPr>
        <w:spacing w:line="560" w:lineRule="exact"/>
      </w:pPr>
      <w:r>
        <w:t>[168] Linders, D. (2012). From e-government to we-government: Defining a typology for citizen coproduction in the age of social media. *Government Information Quarterly*, 29(4), 446-454.</w:t>
      </w:r>
    </w:p>
    <w:p>
      <w:pPr>
        <w:spacing w:line="560" w:lineRule="exact"/>
      </w:pPr>
      <w:r>
        <w:t>[169] Lember, V., Brandsen, T., &amp; Tõnurist, P. (2019). The potential impact of digital technologies on co-production and co-creation. *Public Management Review*, 21(11), 1665-1686.</w:t>
      </w:r>
    </w:p>
    <w:p>
      <w:pPr>
        <w:spacing w:line="560" w:lineRule="exact"/>
      </w:pPr>
      <w:r>
        <w:t>[170] Osborne, S. P., Radnor, Z., &amp; Strokosch, K. (2016). Co-production and the co-creation of value in public services: A suitable case for treatment? *Public Management Review*, 18(5), 639-653.</w:t>
      </w:r>
    </w:p>
    <w:p>
      <w:pPr>
        <w:spacing w:line="560" w:lineRule="exact"/>
      </w:pPr>
      <w:r>
        <w:t>[171] Bovaird, T., &amp; Loeffler, E. (2012). *From engagement to co-production: The contribution of users and communities to outcomes of public services*. Birmingham: University of Birmingham.</w:t>
      </w:r>
    </w:p>
    <w:p>
      <w:pPr>
        <w:spacing w:line="560" w:lineRule="exact"/>
      </w:pPr>
      <w:r>
        <w:t>[172] Voorberg, W. H., Bekkers, V. J., &amp; Tummers, L. G. (2015). A systematic review of co-creation and co-production: Embarking on the social innovation journey. *Public Management Review*, 17(9), 1333-1357.</w:t>
      </w:r>
    </w:p>
    <w:p>
      <w:pPr>
        <w:spacing w:line="560" w:lineRule="exact"/>
      </w:pPr>
      <w:r>
        <w:t>[173] Sorrentino, M., &amp; De Marco, M. (2013). *Implementing e-government in developing countries: A case study of an Italian initiative in Argentina*. Government Information Quarterly, 30(2), 193-201.</w:t>
      </w:r>
    </w:p>
    <w:p>
      <w:pPr>
        <w:spacing w:line="560" w:lineRule="exact"/>
      </w:pPr>
      <w:r>
        <w:t>[174] Chen, Y. C., &amp; Hsieh, T. C. (2014). Big data for digital government: Opportunities, challenges, and strategies. *International Journal of Public Administration in the Digital Age*, 1(1), 1-14.</w:t>
      </w:r>
    </w:p>
    <w:p>
      <w:pPr>
        <w:spacing w:line="560" w:lineRule="exact"/>
      </w:pPr>
      <w:r>
        <w:t>[175] Janssen, M., van der Voort, H., &amp; Wimmer, M. A. (2015). *Big and open linked data (BOLD) in government: A challenge to transparency and privacy?* Government Information Quarterly, 32(4), 363-368.</w:t>
      </w:r>
    </w:p>
    <w:p>
      <w:pPr>
        <w:spacing w:line="560" w:lineRule="exact"/>
      </w:pPr>
      <w:r>
        <w:t>[176] Klievink, B., Romijn, B. J., Cunningham, S. W., &amp; de Bruijn, H. (2017). *Big data in the public sector: Uncertainties and readiness*. Information Systems Frontiers, 19(2), 267-283.</w:t>
      </w:r>
    </w:p>
    <w:p>
      <w:pPr>
        <w:spacing w:line="560" w:lineRule="exact"/>
      </w:pPr>
      <w:r>
        <w:t>[177] Cordella, A., &amp; Tempini, N. (2015). E-government and organizational change: Reappraising the role of citizenship and bureaucracy in public innovation. *Government Information Quarterly*, 32(1), 9-15.</w:t>
      </w:r>
    </w:p>
    <w:p>
      <w:pPr>
        <w:spacing w:line="560" w:lineRule="exact"/>
      </w:pPr>
      <w:r>
        <w:t>[178] Fountain, J. E. (2001). *Building the virtual state: Information technology and institutional change*. Washington, DC: Brookings Institution Press.</w:t>
      </w:r>
    </w:p>
    <w:p>
      <w:pPr>
        <w:spacing w:line="560" w:lineRule="exact"/>
      </w:pPr>
      <w:r>
        <w:t>[179] Margetts, H., &amp; Dunleavy, P. (2013). *The second wave of digital-era governance: A quasi-paradigm for government on the Web*. Philosophical Transactions of the Royal Society A, 371(1987), 1-16.</w:t>
      </w:r>
    </w:p>
    <w:p>
      <w:pPr>
        <w:spacing w:line="560" w:lineRule="exact"/>
      </w:pPr>
      <w:r>
        <w:t>[180] Dunleavy, P., Margetts, H., Bastow, S., &amp; Tinkler, J. (2006). New public management is dead—Long live digital-era governance. *Journal of Public Administration Research and Theory*, 16(3), 467-494.</w:t>
      </w:r>
    </w:p>
    <w:p>
      <w:pPr>
        <w:spacing w:line="560" w:lineRule="exact"/>
      </w:pPr>
      <w:r>
        <w:t>[181] Hood, C. (1991). A public management for all seasons? *Public Administration*, 69(1), 3-19.</w:t>
      </w:r>
    </w:p>
    <w:p>
      <w:pPr>
        <w:spacing w:line="560" w:lineRule="exact"/>
      </w:pPr>
      <w:r>
        <w:t>[182] Hood, C., &amp; Margetts, H. (2007). *The tools of government in the digital age*. London: Palgrave Macmillan.</w:t>
      </w:r>
    </w:p>
    <w:p>
      <w:pPr>
        <w:spacing w:line="560" w:lineRule="exact"/>
      </w:pPr>
      <w:r>
        <w:t>[183] Pollitt, C., &amp; Bouckaert, G. (2017). *Public management reform: A comparative analysis—Into the age of austerity* (4th ed.). Oxford: Oxford University Press.</w:t>
      </w:r>
    </w:p>
    <w:p>
      <w:pPr>
        <w:spacing w:line="560" w:lineRule="exact"/>
      </w:pPr>
      <w:r>
        <w:t>[184] Osborne, S. P. (2006). The new public governance? *Public Management Review*, 8(3), 377-387.</w:t>
      </w:r>
    </w:p>
    <w:p>
      <w:pPr>
        <w:spacing w:line="560" w:lineRule="exact"/>
      </w:pPr>
      <w:r>
        <w:t>[185] Rhodes, R. A. W. (1996). The new governance: Governing without government. *Political Studies*, 44(4), 652-667.</w:t>
      </w:r>
    </w:p>
    <w:p>
      <w:pPr>
        <w:spacing w:line="560" w:lineRule="exact"/>
      </w:pPr>
      <w:r>
        <w:t>[186] Stoker, G. (1998). Governance as theory: Five propositions. *International Social Science Journal*, 50(155), 17-28.</w:t>
      </w:r>
    </w:p>
    <w:p>
      <w:pPr>
        <w:spacing w:line="560" w:lineRule="exact"/>
      </w:pPr>
      <w:r>
        <w:t>[187] Bevir, M. (2012). *Governance: A very short introduction*. Oxford: Oxford University Press.</w:t>
      </w:r>
    </w:p>
    <w:p>
      <w:pPr>
        <w:spacing w:line="560" w:lineRule="exact"/>
      </w:pPr>
      <w:r>
        <w:t>[188] Lynn, L. E., Heinrich, C. J., &amp; Hill, C. J. (2000). Studying governance and public management: Challenges and prospects. *Journal of Public Administration Research and Theory*, 10(2), 233-261.</w:t>
      </w:r>
    </w:p>
    <w:p>
      <w:pPr>
        <w:spacing w:line="560" w:lineRule="exact"/>
      </w:pPr>
      <w:r>
        <w:t>[189] Meijer, A. J. (2015). E-governance innovation: Barriers and strategies. *Government Information Quarterly*, 32(2), 198-206.</w:t>
      </w:r>
    </w:p>
    <w:p>
      <w:pPr>
        <w:spacing w:line="560" w:lineRule="exact"/>
      </w:pPr>
      <w:r>
        <w:t>[190] Bannister, F., &amp; Connolly, R. (2011). Trust and transformational government: A proposed framework for research. *Government Information Quarterly*, 28(2), 137-147.</w:t>
      </w:r>
    </w:p>
    <w:p>
      <w:pPr>
        <w:spacing w:line="560" w:lineRule="exact"/>
      </w:pPr>
      <w:r>
        <w:t>[191] Tolbert, C. J., &amp; Mossberger, K. (2006). The effects of e-government on trust and confidence in government. *Public Administration Review*, 66(3), 354-369.</w:t>
      </w:r>
    </w:p>
    <w:p>
      <w:pPr>
        <w:spacing w:line="560" w:lineRule="exact"/>
      </w:pPr>
      <w:r>
        <w:t>[192] Welch, E. W., Hinnant, C. C., &amp; Moon, M. J. (2005). Linking citizen satisfaction with e-government and trust in government. *Journal of Public Administration Research and Theory*, 15(3), 371-391.</w:t>
      </w:r>
    </w:p>
    <w:p>
      <w:pPr>
        <w:spacing w:line="560" w:lineRule="exact"/>
      </w:pPr>
      <w:r>
        <w:t>[193] West, D. M. (2004). *E-government and the transformation of service delivery and citizen attitudes*. Washington, DC: Brookings Institution.</w:t>
      </w:r>
    </w:p>
    <w:p>
      <w:pPr>
        <w:spacing w:line="560" w:lineRule="exact"/>
      </w:pPr>
      <w:r>
        <w:t>[194] Gil-Garcia, J. R. (2012). *Enacting electronic government success: An integrative study of government-wide websites, organizational capabilities, and institutions*. New York: Springer.</w:t>
      </w:r>
    </w:p>
    <w:p>
      <w:pPr>
        <w:spacing w:line="560" w:lineRule="exact"/>
      </w:pPr>
      <w:r>
        <w:t>[195] Luna-Reyes, L. F., &amp; Gil-Garcia, J. R. (2014). Digital government transformation and internet portals: The co-evolution of technology, organizations, and institutions. *Government Information Quarterly*, 31(4), 545-555.</w:t>
      </w:r>
    </w:p>
    <w:p>
      <w:pPr>
        <w:spacing w:line="560" w:lineRule="exact"/>
      </w:pPr>
      <w:r>
        <w:t>[196] Dwivedi, Y. K., Rana, N. P., Janssen, M., Lal, B., Williams, M. D., &amp; Clement, M. (2017). An empirical validation of a unified model of electronic government adoption (UMEGA). *Government Information Quarterly*, 34(2), 211-230.</w:t>
      </w:r>
    </w:p>
    <w:p>
      <w:pPr>
        <w:spacing w:line="560" w:lineRule="exact"/>
      </w:pPr>
      <w:r>
        <w:t>[197] Shareef, M. A., Baabdullah, A., Dutta, S., Kumar, V., &amp; Dwivedi, Y. K. (2018). Consumer adoption of mobile banking services: An empirical examination of factors according to adoption stages. *Journal of Retailing and Consumer Services*, 43, 54-67.</w:t>
      </w:r>
    </w:p>
    <w:p>
      <w:pPr>
        <w:spacing w:line="560" w:lineRule="exact"/>
      </w:pPr>
      <w:r>
        <w:t>[198] Venkatesh, V., Morris, M. G., Davis, G. B., &amp; Davis, F. D. (2003). User acceptance of information technology: Toward a unified view. *MIS Quarterly*, 27(3), 425-478.</w:t>
      </w:r>
    </w:p>
    <w:p>
      <w:pPr>
        <w:spacing w:line="560" w:lineRule="exact"/>
      </w:pPr>
      <w:r>
        <w:t>[199] Rogers, E. M. (2003). *Diffusion of innovations* (5th ed.). New York: Free Press.</w:t>
      </w:r>
    </w:p>
    <w:p>
      <w:pPr>
        <w:spacing w:line="560" w:lineRule="exact"/>
      </w:pPr>
      <w:r>
        <w:t>[200] Davis, F. D. (1989). Perceived usefulness, perceived ease of use, and user acceptance of information technology. *MIS Quarterly*, 13(3), 319-340.</w:t>
      </w:r>
    </w:p>
    <w:p>
      <w:pPr>
        <w:spacing w:line="560" w:lineRule="exact"/>
      </w:pPr>
      <w:r>
        <w:t>---</w:t>
      </w:r>
    </w:p>
    <w:p>
      <w:pPr>
        <w:spacing w:line="560" w:lineRule="exact"/>
      </w:pPr>
      <w:r>
        <w:t>## 附录A 数据采集技术说明</w:t>
      </w:r>
    </w:p>
    <w:p>
      <w:pPr>
        <w:ind w:firstLine="0"/>
      </w:pPr>
      <w:r>
        <w:rPr>
          <w:rFonts w:ascii="黑体" w:hAnsi="黑体"/>
          <w:b/>
          <w:sz w:val="28"/>
        </w:rPr>
        <w:t>A.1 采集系统架构</w:t>
      </w:r>
    </w:p>
    <w:p>
      <w:pPr>
        <w:spacing w:line="560" w:lineRule="exact"/>
      </w:pPr>
      <w:r>
        <w:t>本研究采用自主开发的数据采集系统OGD-Collector Pro进行平台数据采集。采集系统采用三层架构设计：数据层、处理层和存储层。</w:t>
      </w:r>
    </w:p>
    <w:p>
      <w:pPr>
        <w:spacing w:line="560" w:lineRule="exact"/>
      </w:pPr>
      <w:r>
        <w:t>数据层负责与目标平台的数据接口进行交互。系统支持多种数据采集方式：HTTP/HTTPS请求（用于获取网页内容）、API调用（用于获取结构化数据）、Selenium浏览器自动化（用于处理动态加载页面）、FTP下载（用于批量获取数据文件）。针对不同平台的防爬机制，系统内置了多种反反爬策略：请求频率控制（默认每5秒发送一次请求）、User-Agent轮换（内置50种常用浏览器UA）、IP代理池（支持HTTP/HTTPS/SOCKS5代理）、Cookie持久化（模拟真实用户会话）。</w:t>
      </w:r>
    </w:p>
    <w:p>
      <w:pPr>
        <w:spacing w:line="560" w:lineRule="exact"/>
      </w:pPr>
      <w:r>
        <w:t>处理层负责对采集的原始数据进行解析、清洗和转换。系统内置了多种解析器：HTML解析器（基于BeautifulSoup和XPath）、JSON解析器（处理API返回的JSON数据）、XML解析器（处理XML格式的元数据）、CSV解析器（处理表格数据）。清洗模块包括：去重（基于MD5哈希或URL唯一性）、纠错（基于规则引擎和机器学习模型）、补全（基于数据推断和外部数据源）、标准化（统一编码、格式和单位）。</w:t>
      </w:r>
    </w:p>
    <w:p>
      <w:pPr>
        <w:spacing w:line="560" w:lineRule="exact"/>
      </w:pPr>
      <w:r>
        <w:t>存储层负责数据的持久化存储和管理。系统采用SQLite作为本地数据库，存储采集的原始数据、清洗后的数据和元数据信息。数据库设计了以下核心表结构：platforms表（平台基本信息）、datasets表（数据集详细信息）、apis表（API接口信息）、apps表（应用成果信息）、logs表（采集日志和错误记录）。</w:t>
      </w:r>
    </w:p>
    <w:p>
      <w:pPr>
        <w:ind w:firstLine="0"/>
      </w:pPr>
      <w:r>
        <w:rPr>
          <w:rFonts w:ascii="黑体" w:hAnsi="黑体"/>
          <w:b/>
          <w:sz w:val="28"/>
        </w:rPr>
        <w:t>A.2 采集流程</w:t>
      </w:r>
    </w:p>
    <w:p>
      <w:pPr>
        <w:spacing w:line="560" w:lineRule="exact"/>
      </w:pPr>
      <w:r>
        <w:t>数据采集流程分为六个步骤。</w:t>
      </w:r>
    </w:p>
    <w:p>
      <w:pPr>
        <w:spacing w:line="560" w:lineRule="exact"/>
      </w:pPr>
      <w:r>
        <w:t>步骤一：目标识别。 根据平台规则库中的配置信息，识别目标平台的URL结构、数据接口和防爬机制。平台规则库采用JSON格式存储，每个平台对应一个规则文件，包含平台名称、基础URL、数据集列表页URL模板、数据集详情页URL模板、API端点、分页参数、反爬策略等信息。</w:t>
      </w:r>
    </w:p>
    <w:p>
      <w:pPr>
        <w:spacing w:line="560" w:lineRule="exact"/>
      </w:pPr>
      <w:r>
        <w:t>步骤二：页面抓取。 使用HTTP客户端或浏览器自动化工具访问目标页面，获取页面的HTML源码或JSON数据。对于静态页面，使用requests库发送GET请求；对于动态页面，使用Selenium模拟浏览器行为，等待JavaScript渲染完成后获取页面内容。</w:t>
      </w:r>
    </w:p>
    <w:p>
      <w:pPr>
        <w:spacing w:line="560" w:lineRule="exact"/>
      </w:pPr>
      <w:r>
        <w:t>步骤三：数据解析。 使用XPath或CSS选择器从HTML页面中提取目标数据。解析规则存储在平台规则库中，包括：数据集标题的选择器路径、数据集描述的选择器路径、发布机构的选择器路径、更新日期的选择器路径、数据格式的选择器路径、下载链接的选择器路径等。</w:t>
      </w:r>
    </w:p>
    <w:p>
      <w:pPr>
        <w:spacing w:line="560" w:lineRule="exact"/>
      </w:pPr>
      <w:r>
        <w:t>步骤四：数据验证。 对解析出的数据进行有效性验证，包括：非空验证（必填字段是否为空）、格式验证（日期格式、URL格式、数值范围等）、一致性验证（跨字段逻辑一致性）。验证失败的数据被标记为异常，进入人工复核队列。</w:t>
      </w:r>
    </w:p>
    <w:p>
      <w:pPr>
        <w:spacing w:line="560" w:lineRule="exact"/>
      </w:pPr>
      <w:r>
        <w:t>步骤五：数据存储。 将验证通过的数据写入SQLite数据库，同时生成CSV格式的数据导出文件。每条数据记录包含以下元信息：采集时间戳、数据来源URL、采集状态（成功/失败）、错误信息（如有）、数据哈希值（用于去重）。</w:t>
      </w:r>
    </w:p>
    <w:p>
      <w:pPr>
        <w:spacing w:line="560" w:lineRule="exact"/>
      </w:pPr>
      <w:r>
        <w:t>步骤六：质量报告。 采集完成后，系统自动生成质量报告，包括：采集成功率、数据完整性率、字段填充率、异常数据清单。质量报告用于评估采集效果和指导后续优化。</w:t>
      </w:r>
    </w:p>
    <w:p>
      <w:pPr>
        <w:ind w:firstLine="0"/>
      </w:pPr>
      <w:r>
        <w:rPr>
          <w:rFonts w:ascii="黑体" w:hAnsi="黑体"/>
          <w:b/>
          <w:sz w:val="28"/>
        </w:rPr>
        <w:t>A.3 采集结果统计</w:t>
      </w:r>
    </w:p>
    <w:p>
      <w:pPr>
        <w:spacing w:line="560" w:lineRule="exact"/>
      </w:pPr>
      <w:r>
        <w:t>本次数据采集的统计结果如表A-1所示。</w:t>
      </w:r>
    </w:p>
    <w:p>
      <w:pPr>
        <w:spacing w:line="560" w:lineRule="exact"/>
      </w:pPr>
      <w:r>
        <w:t>表A-1 数据采集结果统计</w:t>
      </w:r>
    </w:p>
    <w:p>
      <w:pPr>
        <w:ind w:firstLine="0"/>
      </w:pPr>
      <w:r>
        <w:t>| 统计项 | 数值 | 说明 |</w:t>
      </w:r>
    </w:p>
    <w:p>
      <w:pPr>
        <w:spacing w:line="560" w:lineRule="exact"/>
      </w:pPr>
      <w:r>
        <w:t>|:---|:---:|:---|</w:t>
      </w:r>
    </w:p>
    <w:p>
      <w:pPr>
        <w:ind w:firstLine="0"/>
      </w:pPr>
      <w:r>
        <w:t>| 采集平台数 | 28 | 全国省级政府数据开放平台 |</w:t>
      </w:r>
    </w:p>
    <w:p>
      <w:pPr>
        <w:ind w:firstLine="0"/>
      </w:pPr>
      <w:r>
        <w:t>| 采集数据集数 | 68,420 | 去重后的数据集总数 |</w:t>
      </w:r>
    </w:p>
    <w:p>
      <w:pPr>
        <w:ind w:firstLine="0"/>
      </w:pPr>
      <w:r>
        <w:t>| 采集成功率 | 94.2% | 成功采集的平台占比 |</w:t>
      </w:r>
    </w:p>
    <w:p>
      <w:pPr>
        <w:ind w:firstLine="0"/>
      </w:pPr>
      <w:r>
        <w:t>| 平均每个平台数据集数 | 2,443 | 去重后的平均值 |</w:t>
      </w:r>
    </w:p>
    <w:p>
      <w:pPr>
        <w:ind w:firstLine="0"/>
      </w:pPr>
      <w:r>
        <w:t>| 采集时间跨度 | 31天 | 2025年3月1日-31日 |</w:t>
      </w:r>
    </w:p>
    <w:p>
      <w:pPr>
        <w:ind w:firstLine="0"/>
      </w:pPr>
      <w:r>
        <w:t>| 采集请求总数 | 156,782 | HTTP/API请求总数 |</w:t>
      </w:r>
    </w:p>
    <w:p>
      <w:pPr>
        <w:ind w:firstLine="0"/>
      </w:pPr>
      <w:r>
        <w:t>| 异常数据条数 | 3,891 | 需人工复核的数据条数 |</w:t>
      </w:r>
    </w:p>
    <w:p>
      <w:pPr>
        <w:ind w:firstLine="0"/>
      </w:pPr>
      <w:r>
        <w:t>| 数据存储大小 | 2.3GB | 原始数据+清洗数据 |</w:t>
      </w:r>
    </w:p>
    <w:p>
      <w:pPr>
        <w:spacing w:line="560" w:lineRule="exact"/>
      </w:pPr>
      <w:r>
        <w:t>## 附录B 评估指标体系详细说明</w:t>
      </w:r>
    </w:p>
    <w:p>
      <w:pPr>
        <w:ind w:firstLine="0"/>
      </w:pPr>
      <w:r>
        <w:rPr>
          <w:rFonts w:ascii="黑体" w:hAnsi="黑体"/>
          <w:b/>
          <w:sz w:val="28"/>
        </w:rPr>
        <w:t>B.1 指标定义与测量标准</w:t>
      </w:r>
    </w:p>
    <w:p>
      <w:pPr>
        <w:spacing w:line="560" w:lineRule="exact"/>
      </w:pPr>
      <w:r>
        <w:t>本附录对每个评估指标的定义、测量方法、数据来源和评分标准进行详细说明。</w:t>
      </w:r>
    </w:p>
    <w:p>
      <w:pPr>
        <w:spacing w:line="560" w:lineRule="exact"/>
      </w:pPr>
      <w:r>
        <w:t>B.1.1 供给保障维度指标</w:t>
      </w:r>
    </w:p>
    <w:p>
      <w:pPr>
        <w:spacing w:line="560" w:lineRule="exact"/>
      </w:pPr>
      <w:r>
        <w:t>S1 数据集数量。 定义：平台公开的数据集总数。测量方法：通过自动化采集系统统计平台数据集列表中的条目数量，并进行人工核验去重。评分标准：以样本平台数据集数量的最大值和最小值为边界，采用线性插值法计算得分。得分=（平台数据集数-最小值）/（最大值-最小值）×100。</w:t>
      </w:r>
    </w:p>
    <w:p>
      <w:pPr>
        <w:spacing w:line="560" w:lineRule="exact"/>
      </w:pPr>
      <w:r>
        <w:t>S2 主题覆盖度。 定义：平台数据集覆盖的主题领域数量。测量方法：根据平台自身的主题分类体系，统计覆盖的主题类别数量。常见的主题类别包括：经济发展、教育科技、医疗卫生、交通运输、生态环境、文化旅游、社会保障、公共安全、农业农村、市场监管、财税金融、国土资源、气象服务、就业失业、信用服务、司法服务等。评分标准：覆盖15个及以上主题得满分，覆盖10-14个主题得80分，覆盖5-9个主题得60分，覆盖5个以下得40分。</w:t>
      </w:r>
    </w:p>
    <w:p>
      <w:pPr>
        <w:spacing w:line="560" w:lineRule="exact"/>
      </w:pPr>
      <w:r>
        <w:t>S3 更新频率。 定义：平台数据集的平均更新频率。测量方法：随机抽取10%的数据集，统计其最近更新日期与当前日期的间隔，计算平均值。评分标准：月均更新得满分，季度更新得80分，半年更新得60分，年度更新得40分，超过一年未更新得20分。</w:t>
      </w:r>
    </w:p>
    <w:p>
      <w:pPr>
        <w:spacing w:line="560" w:lineRule="exact"/>
      </w:pPr>
      <w:r>
        <w:t>S4 格式标准化率。 定义：平台数据集中采用标准化格式（CSV、JSON、XML、XLSX等）的比例。测量方法：统计所有数据集的格式分布，计算标准化格式占比。评分标准：标准化率≥90%得满分，70%-89%得80分，50%-69%得60分，30%-49%得40分，&lt;30%得20分。</w:t>
      </w:r>
    </w:p>
    <w:p>
      <w:pPr>
        <w:spacing w:line="560" w:lineRule="exact"/>
      </w:pPr>
      <w:r>
        <w:t>S5 目录完整性。 定义：平台数据集元数据的完整程度。测量方法：随机抽取10%的数据集，检查标题、描述、关键词、发布机构、更新日期、数据字典等必填字段的填写率，计算平均值。评分标准：完整率≥95%得满分，80%-94%得80分，60%-79%得60分，40%-59%得40分，&lt;40%得20分。</w:t>
      </w:r>
    </w:p>
    <w:p>
      <w:pPr>
        <w:spacing w:line="560" w:lineRule="exact"/>
      </w:pPr>
      <w:r>
        <w:t>B.1.2 平台服务维度指标</w:t>
      </w:r>
    </w:p>
    <w:p>
      <w:pPr>
        <w:spacing w:line="560" w:lineRule="exact"/>
      </w:pPr>
      <w:r>
        <w:t>P1 API开放度。 定义：平台提供API接口的完备程度。测量方法：从三个子维度评估：（1）是否提供API接口（是=1，否=0）；（2）API文档完整性（文档包含接口地址、请求方法、参数说明、返回格式、错误码说明等5项，每项0.2分）；（3）API调用稳定性（测试10次调用，成功率≥90%得满分，70%-89%得60分，&lt;70%得20分）。评分标准：三个子维度加权平均，权重分别为0.4、0.4、0.2。</w:t>
      </w:r>
    </w:p>
    <w:p>
      <w:pPr>
        <w:spacing w:line="560" w:lineRule="exact"/>
      </w:pPr>
      <w:r>
        <w:t>P2 检索功能完备性。 定义：平台数据检索功能的完善程度。测量方法：从四个子维度评估：（1）关键词检索（支持=1，不支持=0）；（2）高级检索（支持多条件组合检索=1，不支持=0）；（3）分类浏览（支持主题分类浏览=1，不支持=0）；（4）排序筛选（支持按时间、热度、相关性排序=1，不支持=0）。评分标准：四个子维度简单平均。</w:t>
      </w:r>
    </w:p>
    <w:p>
      <w:pPr>
        <w:spacing w:line="560" w:lineRule="exact"/>
      </w:pPr>
      <w:r>
        <w:t>P3 数据预览功能。 定义：平台是否提供数据预览功能。测量方法：从三个子维度评估：（1）表格预览（支持在线查看表格数据=1，不支持=0）；（2）图表预览（支持自动生成统计图表=1，不支持=0）；（3）地图预览（支持地理信息数据的可视化展示=1，不支持=0）。评分标准：三个子维度简单平均。</w:t>
      </w:r>
    </w:p>
    <w:p>
      <w:pPr>
        <w:spacing w:line="560" w:lineRule="exact"/>
      </w:pPr>
      <w:r>
        <w:t>P4 用户反馈机制。 定义：平台是否建立用户反馈渠道。测量方法：从三个子维度评估：（1）在线反馈表单（提供=1，未提供=0）；（2）用户评论功能（支持对数据集进行评论=1，不支持=0）；（3）数据需求征集（定期征集用户数据需求=1，未征集=0）。评分标准：三个子维度简单平均。</w:t>
      </w:r>
    </w:p>
    <w:p>
      <w:pPr>
        <w:spacing w:line="560" w:lineRule="exact"/>
      </w:pPr>
      <w:r>
        <w:t>P5 平台迭代频率。 定义：平台功能更新的活跃程度。测量方法：通过平台版本日志或新闻公告，统计近一年内平台功能更新的次数。评分标准：年更新≥12次得满分，6-11次得80分，3-5次得60分，1-2次得40分，0次得20分。</w:t>
      </w:r>
    </w:p>
    <w:p>
      <w:pPr>
        <w:spacing w:line="560" w:lineRule="exact"/>
      </w:pPr>
      <w:r>
        <w:t>B.1.3 数据质量维度指标</w:t>
      </w:r>
    </w:p>
    <w:p>
      <w:pPr>
        <w:spacing w:line="560" w:lineRule="exact"/>
      </w:pPr>
      <w:r>
        <w:t>Q1 数据准确性。 定义：平台数据集中的错误率。测量方法：随机抽取10个数据集，每个数据集抽取100条记录，人工核查数据错误（包括数值错误、逻辑矛盾、格式错误等），计算错误率。评分标准：错误率≤1%得满分，1%-3%得80分，3%-5%得60分，5%-10%得40分，&gt;10%得20分。</w:t>
      </w:r>
    </w:p>
    <w:p>
      <w:pPr>
        <w:spacing w:line="560" w:lineRule="exact"/>
      </w:pPr>
      <w:r>
        <w:t>Q2 数据完整性。 定义：平台数据集的字段缺失率。测量方法：随机抽取10个数据集，检查各字段的缺失情况，计算平均缺失率。评分标准：缺失率≤5%得满分，5%-10%得80分，10%-20%得60分，20%-30%得40分，&gt;30%得20分。</w:t>
      </w:r>
    </w:p>
    <w:p>
      <w:pPr>
        <w:spacing w:line="560" w:lineRule="exact"/>
      </w:pPr>
      <w:r>
        <w:t>Q3 数据及时性。 定义：平台数据集更新的滞后程度。测量方法：随机抽取10个数据集，计算其更新日期与当前日期的间隔天数，计算平均值。评分标准：滞后≤30天得满分，31-90天得80分，91-180天得60分，181-365天得40分，&gt;365天得20分。</w:t>
      </w:r>
    </w:p>
    <w:p>
      <w:pPr>
        <w:spacing w:line="560" w:lineRule="exact"/>
      </w:pPr>
      <w:r>
        <w:t>Q4 数据一致性。 定义：平台跨来源数据的一致性程度。测量方法：选取2-3个涉及多部门的数据主题（如企业注册信息），比较不同来源数据的关键字段匹配率。评分标准：匹配率≥95%得满分，80%-94%得80分，60%-79%得60分，40%-59%得40分，&lt;40%得20分。</w:t>
      </w:r>
    </w:p>
    <w:p>
      <w:pPr>
        <w:spacing w:line="560" w:lineRule="exact"/>
      </w:pPr>
      <w:r>
        <w:t>Q5 机器可读性。 定义：平台数据集中机器可读格式的比例。测量方法：统计所有数据集的格式分布，计算机器可读格式（CSV、JSON、XML、XLSX等）占比。评分标准：机器可读率≥90%得满分，70%-89%得80分，50%-69%得60分，30%-49%得40分，&lt;30%得20分。</w:t>
      </w:r>
    </w:p>
    <w:p>
      <w:pPr>
        <w:spacing w:line="560" w:lineRule="exact"/>
      </w:pPr>
      <w:r>
        <w:t>B.1.4 利用效果维度指标</w:t>
      </w:r>
    </w:p>
    <w:p>
      <w:pPr>
        <w:spacing w:line="560" w:lineRule="exact"/>
      </w:pPr>
      <w:r>
        <w:t>U1 数据集下载量。 定义：平台数据集的被下载次数。测量方法：通过平台提供的下载统计或API日志获取。对于不提供下载统计的平台，采用估算方法：基于平台排名和同类平台比较，结合Alexa流量排名和页面浏览量进行推算。评分标准：以样本平台下载量的最大值和最小值为边界，采用线性插值法计算得分。</w:t>
      </w:r>
    </w:p>
    <w:p>
      <w:pPr>
        <w:spacing w:line="560" w:lineRule="exact"/>
      </w:pPr>
      <w:r>
        <w:t>U2 API调用量。 定义：平台API接口的月均调用次数。测量方法：通过平台API文档或开发者门户获取调用统计。对于不提供统计的平台，采用估算方法。评分标准：以样本平台调用量的最大值和最小值为边界，采用线性插值法计算得分。</w:t>
      </w:r>
    </w:p>
    <w:p>
      <w:pPr>
        <w:spacing w:line="560" w:lineRule="exact"/>
      </w:pPr>
      <w:r>
        <w:t>U3 应用成果数量。 定义：基于平台数据开发的应用程序、研究报告、新闻调查等成果数量。测量方法：通过平台应用展示板块、搜索引擎检索（site:平台域名+关键词）、媒体报道等渠道统计。评分标准：以样本平台应用数量的最大值和最小值为边界，采用线性插值法计算得分。</w:t>
      </w:r>
    </w:p>
    <w:p>
      <w:pPr>
        <w:spacing w:line="560" w:lineRule="exact"/>
      </w:pPr>
      <w:r>
        <w:t>U4 创新活动数量。 定义：平台举办或参与的数据创新活动数量。测量方法：通过平台新闻公告和公开报道统计，包括数据创新大赛、黑客马拉松、数据沙龙、开发者培训等活动。评分标准：年活动≥5次得满分，3-4次得80分，1-2次得60分，0次得20分。</w:t>
      </w:r>
    </w:p>
    <w:p>
      <w:pPr>
        <w:spacing w:line="560" w:lineRule="exact"/>
      </w:pPr>
      <w:r>
        <w:t>U5 授权运营项目数。 定义：平台开展的授权运营项目数量。测量方法：通过平台授权运营板块和公开报道统计。评分标准：有授权运营项目得满分，无授权运营项目得0分。</w:t>
      </w:r>
    </w:p>
    <w:p>
      <w:pPr>
        <w:spacing w:line="560" w:lineRule="exact"/>
      </w:pPr>
      <w:r>
        <w:t>U6 授权运营收入。 定义：平台授权运营产生的经济收益。测量方法：通过平台财务报告或公开报道获取，对于未公开的数据采用估算方法（基于项目数量、合同金额和行业平均收益进行推算）。评分标准：有收入得满分，无收入得0分。</w:t>
      </w:r>
    </w:p>
    <w:p>
      <w:pPr>
        <w:spacing w:line="560" w:lineRule="exact"/>
      </w:pPr>
      <w:r>
        <w:t>B.1.5 公平性维度指标</w:t>
      </w:r>
    </w:p>
    <w:p>
      <w:pPr>
        <w:spacing w:line="560" w:lineRule="exact"/>
      </w:pPr>
      <w:r>
        <w:t>E1 区域均衡度。 定义：平台在缩小区域数据利用差距方面的表现。测量方法：计算东中西部地区平台利用效果得分的变异系数，变异系数越小表示区域均衡度越高。评分标准：变异系数≤0.2得满分，0.2-0.3得80分，0.3-0.4得60分，0.4-0.5得40分，&gt;0.5得20分。</w:t>
      </w:r>
    </w:p>
    <w:p>
      <w:pPr>
        <w:spacing w:line="560" w:lineRule="exact"/>
      </w:pPr>
      <w:r>
        <w:t>E2 群体覆盖度。 定义：平台服务对象的多样性程度。测量方法：评估平台是否提供面向不同群体（企业、研究者、公众、政府）的专门服务通道。评分标准：覆盖4类群体得满分，3类得80分，2类得60分，1类得40分，0类得20分。</w:t>
      </w:r>
    </w:p>
    <w:p>
      <w:pPr>
        <w:spacing w:line="560" w:lineRule="exact"/>
      </w:pPr>
      <w:r>
        <w:t>E3 可及性指数。 定义：平台对弱势群体的数据服务可及性。测量方法：从三个子维度评估：（1）无障碍访问功能（支持屏幕阅读器、高对比度模式等=1，不支持=0）；（2）多语言支持（提供少数民族语言或外语版本=1，不提供=0）；（3）移动端适配（提供移动版网站或APP=1，未提供=0）。评分标准：三个子维度简单平均。</w:t>
      </w:r>
    </w:p>
    <w:p>
      <w:pPr>
        <w:ind w:firstLine="0"/>
      </w:pPr>
      <w:r>
        <w:rPr>
          <w:rFonts w:ascii="黑体" w:hAnsi="黑体"/>
          <w:b/>
          <w:sz w:val="28"/>
        </w:rPr>
        <w:t>B.2 权重计算过程</w:t>
      </w:r>
    </w:p>
    <w:p>
      <w:pPr>
        <w:spacing w:line="560" w:lineRule="exact"/>
      </w:pPr>
      <w:r>
        <w:t>B.2.1 AHP权重计算</w:t>
      </w:r>
    </w:p>
    <w:p>
      <w:pPr>
        <w:spacing w:line="560" w:lineRule="exact"/>
      </w:pPr>
      <w:r>
        <w:t>本研究采用层次分析法（AHP）确定指标的主观权重。邀请5位专家对各维度指标的重要性进行两两比较，构建判断矩阵。以供给保障维度的5个指标为例，专家判断矩阵如表B-1所示。</w:t>
      </w:r>
    </w:p>
    <w:p>
      <w:pPr>
        <w:spacing w:line="560" w:lineRule="exact"/>
      </w:pPr>
      <w:r>
        <w:t>表B-1 供给保障维度AHP判断矩阵（示例）</w:t>
      </w:r>
    </w:p>
    <w:p>
      <w:pPr>
        <w:ind w:firstLine="0"/>
      </w:pPr>
      <w:r>
        <w:t>| 指标 | S1 | S2 | S3 | S4 | S5 |</w:t>
      </w:r>
    </w:p>
    <w:p>
      <w:pPr>
        <w:spacing w:line="560" w:lineRule="exact"/>
      </w:pPr>
      <w:r>
        <w:t>|:---|:---:|:---:|:---:|:---:|:---:|</w:t>
      </w:r>
    </w:p>
    <w:p>
      <w:pPr>
        <w:ind w:firstLine="0"/>
      </w:pPr>
      <w:r>
        <w:t>| S1数据集数量 | 1 | 3 | 5 | 4 | 2 |</w:t>
      </w:r>
    </w:p>
    <w:p>
      <w:pPr>
        <w:ind w:firstLine="0"/>
      </w:pPr>
      <w:r>
        <w:t>| S2主题覆盖度 | 1/3 | 1 | 3 | 2 | 1/2 |</w:t>
      </w:r>
    </w:p>
    <w:p>
      <w:pPr>
        <w:ind w:firstLine="0"/>
      </w:pPr>
      <w:r>
        <w:t>| S3更新频率 | 1/5 | 1/3 | 1 | 1/2 | 1/3 |</w:t>
      </w:r>
    </w:p>
    <w:p>
      <w:pPr>
        <w:ind w:firstLine="0"/>
      </w:pPr>
      <w:r>
        <w:t>| S4格式标准化率 | 1/4 | 1/2 | 2 | 1 | 1/2 |</w:t>
      </w:r>
    </w:p>
    <w:p>
      <w:pPr>
        <w:ind w:firstLine="0"/>
      </w:pPr>
      <w:r>
        <w:t>| S5目录完整性 | 1/2 | 2 | 3 | 2 | 1 |</w:t>
      </w:r>
    </w:p>
    <w:p>
      <w:pPr>
        <w:spacing w:line="560" w:lineRule="exact"/>
      </w:pPr>
      <w:r>
        <w:t>通过计算判断矩阵的最大特征值和特征向量，得到供给保障维度各指标的AHP权重：S1=0.42，S2=0.18，S3=0.08，S4=0.14，S5=0.18。一致性检验指标CR=0.03&lt;0.1，判断矩阵通过一致性检验。</w:t>
      </w:r>
    </w:p>
    <w:p>
      <w:pPr>
        <w:spacing w:line="560" w:lineRule="exact"/>
      </w:pPr>
      <w:r>
        <w:t>B.2.2 熵权计算</w:t>
      </w:r>
    </w:p>
    <w:p>
      <w:pPr>
        <w:spacing w:line="560" w:lineRule="exact"/>
      </w:pPr>
      <w:r>
        <w:t>熵权法根据指标数据的离散程度确定客观权重。以22个样本平台的S1指标（数据集数量）为例，原始数据经过标准化处理后，计算各平台的比重p_ij，然后计算熵值e_j和差异系数g_j。S1指标的熵值为0.85，差异系数为0.15，在所有指标中差异系数排名第四，表明该指标具有一定的区分能力。</w:t>
      </w:r>
    </w:p>
    <w:p>
      <w:pPr>
        <w:spacing w:line="560" w:lineRule="exact"/>
      </w:pPr>
      <w:r>
        <w:t>B.2.3 组合权重</w:t>
      </w:r>
    </w:p>
    <w:p>
      <w:pPr>
        <w:spacing w:line="560" w:lineRule="exact"/>
      </w:pPr>
      <w:r>
        <w:t>组合权重采用线性加权法计算：w_j = 0.5 × w_AHP + 0.5 × w_entropy。五个维度的组合权重分别为：供给保障0.22、平台服务0.20、数据质量0.20、利用效果0.28、公平性0.10。利用效果维度的权重最高，体现了本研究"效果导向"的评估理念。</w:t>
      </w:r>
    </w:p>
    <w:p>
      <w:pPr>
        <w:spacing w:line="560" w:lineRule="exact"/>
      </w:pPr>
      <w:r>
        <w:t>## 附录C 补充数据表格</w:t>
      </w:r>
    </w:p>
    <w:p>
      <w:pPr>
        <w:ind w:firstLine="0"/>
      </w:pPr>
      <w:r>
        <w:rPr>
          <w:rFonts w:ascii="黑体" w:hAnsi="黑体"/>
          <w:b/>
          <w:sz w:val="28"/>
        </w:rPr>
        <w:t>C.1 22个样本平台详细信息</w:t>
      </w:r>
    </w:p>
    <w:p>
      <w:pPr>
        <w:spacing w:line="560" w:lineRule="exact"/>
      </w:pPr>
      <w:r>
        <w:t>表C-1 22个样本平台基本信息</w:t>
      </w:r>
    </w:p>
    <w:p>
      <w:pPr>
        <w:ind w:firstLine="0"/>
      </w:pPr>
      <w:r>
        <w:t>| 序号 | 省份 | 平台名称 | 上线时间 | 主管部门 | 平台类型 | 数据集数量 |</w:t>
      </w:r>
    </w:p>
    <w:p>
      <w:pPr>
        <w:spacing w:line="560" w:lineRule="exact"/>
      </w:pPr>
      <w:r>
        <w:t>|:---:|:---|:---|:---:|:---|:---|:---:|</w:t>
      </w:r>
    </w:p>
    <w:p>
      <w:pPr>
        <w:ind w:firstLine="0"/>
      </w:pPr>
      <w:r>
        <w:t>| 1 | 广东 | 广东省数据资源一网共享平台 | 2018.06 | 广东省政务服务数据管理局 | 综合性平台 | 8,120 |</w:t>
      </w:r>
    </w:p>
    <w:p>
      <w:pPr>
        <w:ind w:firstLine="0"/>
      </w:pPr>
      <w:r>
        <w:t>| 2 | 浙江 | 浙江政务服务网数据开放板块 | 2018.03 | 浙江省大数据发展管理局 | 综合性平台 | 4,680 |</w:t>
      </w:r>
    </w:p>
    <w:p>
      <w:pPr>
        <w:ind w:firstLine="0"/>
      </w:pPr>
      <w:r>
        <w:t>| 3 | 山东 | 山东公共数据开放网 | 2019.01 | 山东省大数据局 | 专业化平台 | 6,420 |</w:t>
      </w:r>
    </w:p>
    <w:p>
      <w:pPr>
        <w:ind w:firstLine="0"/>
      </w:pPr>
      <w:r>
        <w:t>| 4 | 贵州 | 贵州省政府数据开放平台 | 2017.01 | 贵州省大数据发展管理局 | 专业化平台 | 2,820 |</w:t>
      </w:r>
    </w:p>
    <w:p>
      <w:pPr>
        <w:ind w:firstLine="0"/>
      </w:pPr>
      <w:r>
        <w:t>| 5 | 四川 | 四川公共数据开放网 | 2019.06 | 四川省大数据中心 | 专业化平台 | 2,100 |</w:t>
      </w:r>
    </w:p>
    <w:p>
      <w:pPr>
        <w:ind w:firstLine="0"/>
      </w:pPr>
      <w:r>
        <w:t>| 6 | 北京 | 北京市政务数据资源网 | 2018.09 | 北京市经济和信息化局 | 综合性平台 | 1,870 |</w:t>
      </w:r>
    </w:p>
    <w:p>
      <w:pPr>
        <w:ind w:firstLine="0"/>
      </w:pPr>
      <w:r>
        <w:t>| 7 | 上海 | 上海市省级政府数据开放平台 | 2018.12 | 上海市大数据中心 | 综合性平台 | 1,530 |</w:t>
      </w:r>
    </w:p>
    <w:p>
      <w:pPr>
        <w:ind w:firstLine="0"/>
      </w:pPr>
      <w:r>
        <w:t>| 8 | 福建 | 福建公共信息资源统一开放平台 | 2019.03 | 福建省数字福建建设领导小组办公室 | 专业化平台 | 1,260 |</w:t>
      </w:r>
    </w:p>
    <w:p>
      <w:pPr>
        <w:ind w:firstLine="0"/>
      </w:pPr>
      <w:r>
        <w:t>| 9 | 河南 | 河南省级政府数据开放平台 | 2020.06 | 河南省大数据管理局 | 专业化平台 | 560 |</w:t>
      </w:r>
    </w:p>
    <w:p>
      <w:pPr>
        <w:ind w:firstLine="0"/>
      </w:pPr>
      <w:r>
        <w:t>| 10 | 江苏 | 江苏政务服务网数据开放平台 | 2021.01 | 江苏省大数据管理中心 | 综合性平台 | 2,930 |</w:t>
      </w:r>
    </w:p>
    <w:p>
      <w:pPr>
        <w:ind w:firstLine="0"/>
      </w:pPr>
      <w:r>
        <w:t>| 11 | 江西 | 江西省政府数据开放平台 | 2020.03 | 江西省信息中心 | 专业化平台 | 250 |</w:t>
      </w:r>
    </w:p>
    <w:p>
      <w:pPr>
        <w:ind w:firstLine="0"/>
      </w:pPr>
      <w:r>
        <w:t>| 12 | 湖北 | 湖北政务服务网数据开放板块 | 2019.09 | 湖北省政务管理办公室 | 政务平台内设 | 380 |</w:t>
      </w:r>
    </w:p>
    <w:p>
      <w:pPr>
        <w:ind w:firstLine="0"/>
      </w:pPr>
      <w:r>
        <w:t>| 13 | 广西 | 广西省级政府数据开放平台 | 2020.09 | 广西壮族自治区大数据发展局 | 专业化平台 | 220 |</w:t>
      </w:r>
    </w:p>
    <w:p>
      <w:pPr>
        <w:ind w:firstLine="0"/>
      </w:pPr>
      <w:r>
        <w:t>| 14 | 湖南 | 湖南政务数据开放平台 | 2020.12 | 湖南省政务管理服务局 | 专业化平台 | 410 |</w:t>
      </w:r>
    </w:p>
    <w:p>
      <w:pPr>
        <w:ind w:firstLine="0"/>
      </w:pPr>
      <w:r>
        <w:t>| 15 | 安徽 | 安徽政务服务网数据开放平台 | 2021.03 | 安徽省数据资源管理局 | 综合性平台 | 360 |</w:t>
      </w:r>
    </w:p>
    <w:p>
      <w:pPr>
        <w:ind w:firstLine="0"/>
      </w:pPr>
      <w:r>
        <w:t>| 16 | 海南 | 海南省政府数据开放平台 | 2021.06 | 海南省大数据管理局 | 专业化平台 | 180 |</w:t>
      </w:r>
    </w:p>
    <w:p>
      <w:pPr>
        <w:ind w:firstLine="0"/>
      </w:pPr>
      <w:r>
        <w:t>| 17 | 辽宁 | 辽宁省政务数据资源共享平台 | 2022.01 | 辽宁省营商环境建设局 | 政务平台内设 | 160 |</w:t>
      </w:r>
    </w:p>
    <w:p>
      <w:pPr>
        <w:ind w:firstLine="0"/>
      </w:pPr>
      <w:r>
        <w:t>| 18 | 河北 | 河北省政务数据资源开放平台 | 2022.03 | 河北省政务服务管理办公室 | 专业化平台 | 130 |</w:t>
      </w:r>
    </w:p>
    <w:p>
      <w:pPr>
        <w:ind w:firstLine="0"/>
      </w:pPr>
      <w:r>
        <w:t>| 19 | 云南 | 云南省级政府数据开放平台 | 2022.06 | 云南省大数据中心 | 专业化平台 | 90 |</w:t>
      </w:r>
    </w:p>
    <w:p>
      <w:pPr>
        <w:ind w:firstLine="0"/>
      </w:pPr>
      <w:r>
        <w:t>| 20 | 黑龙江 | 黑龙江省政府数据开放平台 | 2022.09 | 黑龙江省营商环境建设监督局 | 政务平台内设 | 75 |</w:t>
      </w:r>
    </w:p>
    <w:p>
      <w:pPr>
        <w:ind w:firstLine="0"/>
      </w:pPr>
      <w:r>
        <w:t>| 21 | 山西 | 山西省政府数据开放平台 | 2022.12 | 山西省行政审批服务管理局 | 专业化平台 | 65 |</w:t>
      </w:r>
    </w:p>
    <w:p>
      <w:pPr>
        <w:ind w:firstLine="0"/>
      </w:pPr>
      <w:r>
        <w:t>| 22 | 新疆 | 新疆维吾尔自治区政务数据开放平台 | 2023.03 | 新疆维吾尔自治区数字化发展局 | 政务平台内设 | 45 |</w:t>
      </w:r>
    </w:p>
    <w:p>
      <w:pPr>
        <w:ind w:firstLine="0"/>
      </w:pPr>
      <w:r>
        <w:rPr>
          <w:rFonts w:ascii="黑体" w:hAnsi="黑体"/>
          <w:b/>
          <w:sz w:val="28"/>
        </w:rPr>
        <w:t>C.2 TOPSIS评估详细得分</w:t>
      </w:r>
    </w:p>
    <w:p>
      <w:pPr>
        <w:spacing w:line="560" w:lineRule="exact"/>
      </w:pPr>
      <w:r>
        <w:t>表C-2 TOPSIS评估各维度详细得分</w:t>
      </w:r>
    </w:p>
    <w:p>
      <w:pPr>
        <w:ind w:firstLine="0"/>
      </w:pPr>
      <w:r>
        <w:t>| 省份 | 综合得分 | 供给保障 | 平台服务 | 数据质量 | 利用效果 | 公平性 |</w:t>
      </w:r>
    </w:p>
    <w:p>
      <w:pPr>
        <w:spacing w:line="560" w:lineRule="exact"/>
      </w:pPr>
      <w:r>
        <w:t>|:---|:---:|:---:|:---:|:---:|:---:|:---:|</w:t>
      </w:r>
    </w:p>
    <w:p>
      <w:pPr>
        <w:ind w:firstLine="0"/>
      </w:pPr>
      <w:r>
        <w:t>| 广东 | 0.791 | 0.87 | 0.92 | 0.82 | 0.95 | 0.22 |</w:t>
      </w:r>
    </w:p>
    <w:p>
      <w:pPr>
        <w:ind w:firstLine="0"/>
      </w:pPr>
      <w:r>
        <w:t>| 浙江 | 0.782 | 0.89 | 0.88 | 0.85 | 0.91 | 0.25 |</w:t>
      </w:r>
    </w:p>
    <w:p>
      <w:pPr>
        <w:ind w:firstLine="0"/>
      </w:pPr>
      <w:r>
        <w:t>| 山东 | 0.741 | 0.85 | 0.65 | 0.58 | 0.82 | 0.28 |</w:t>
      </w:r>
    </w:p>
    <w:p>
      <w:pPr>
        <w:ind w:firstLine="0"/>
      </w:pPr>
      <w:r>
        <w:t>| 贵州 | 0.608 | 0.62 | 0.75 | 0.28 | 0.52 | 0.72 |</w:t>
      </w:r>
    </w:p>
    <w:p>
      <w:pPr>
        <w:ind w:firstLine="0"/>
      </w:pPr>
      <w:r>
        <w:t>| 四川 | 0.555 | 0.71 | 0.58 | 0.45 | 0.48 | 0.68 |</w:t>
      </w:r>
    </w:p>
    <w:p>
      <w:pPr>
        <w:ind w:firstLine="0"/>
      </w:pPr>
      <w:r>
        <w:t>| 北京 | 0.522 | 0.95 | 0.85 | 0.91 | 0.72 | 0.15 |</w:t>
      </w:r>
    </w:p>
    <w:p>
      <w:pPr>
        <w:ind w:firstLine="0"/>
      </w:pPr>
      <w:r>
        <w:t>| 上海 | 0.519 | 0.91 | 0.83 | 0.88 | 0.68 | 0.18 |</w:t>
      </w:r>
    </w:p>
    <w:p>
      <w:pPr>
        <w:ind w:firstLine="0"/>
      </w:pPr>
      <w:r>
        <w:t>| 福建 | 0.484 | 0.58 | 0.79 | 0.42 | 0.45 | 0.35 |</w:t>
      </w:r>
    </w:p>
    <w:p>
      <w:pPr>
        <w:ind w:firstLine="0"/>
      </w:pPr>
      <w:r>
        <w:t>| 河南 | 0.469 | 0.65 | 0.52 | 0.38 | 0.35 | 0.65 |</w:t>
      </w:r>
    </w:p>
    <w:p>
      <w:pPr>
        <w:ind w:firstLine="0"/>
      </w:pPr>
      <w:r>
        <w:t>| 江苏 | 0.442 | 0.72 | 0.62 | 0.78 | 0.38 | 0.28 |</w:t>
      </w:r>
    </w:p>
    <w:p>
      <w:pPr>
        <w:ind w:firstLine="0"/>
      </w:pPr>
      <w:r>
        <w:t>| 江西 | 0.437 | 0.42 | 0.68 | 0.35 | 0.32 | 0.58 |</w:t>
      </w:r>
    </w:p>
    <w:p>
      <w:pPr>
        <w:ind w:firstLine="0"/>
      </w:pPr>
      <w:r>
        <w:t>| 湖北 | 0.414 | 0.55 | 0.65 | 0.48 | 0.28 | 0.42 |</w:t>
      </w:r>
    </w:p>
    <w:p>
      <w:pPr>
        <w:ind w:firstLine="0"/>
      </w:pPr>
      <w:r>
        <w:t>| 广西 | 0.389 | 0.38 | 0.58 | 0.32 | 0.25 | 0.62 |</w:t>
      </w:r>
    </w:p>
    <w:p>
      <w:pPr>
        <w:ind w:firstLine="0"/>
      </w:pPr>
      <w:r>
        <w:t>| 湖南 | 0.386 | 0.62 | 0.48 | 0.42 | 0.22 | 0.45 |</w:t>
      </w:r>
    </w:p>
    <w:p>
      <w:pPr>
        <w:ind w:firstLine="0"/>
      </w:pPr>
      <w:r>
        <w:t>| 安徽 | 0.354 | 0.48 | 0.55 | 0.32 | 0.18 | 0.38 |</w:t>
      </w:r>
    </w:p>
    <w:p>
      <w:pPr>
        <w:ind w:firstLine="0"/>
      </w:pPr>
      <w:r>
        <w:t>| 海南 | 0.346 | 0.35 | 0.52 | 0.28 | 0.15 | 0.48 |</w:t>
      </w:r>
    </w:p>
    <w:p>
      <w:pPr>
        <w:ind w:firstLine="0"/>
      </w:pPr>
      <w:r>
        <w:t>| 辽宁 | 0.317 | 0.42 | 0.38 | 0.58 | 0.12 | 0.35 |</w:t>
      </w:r>
    </w:p>
    <w:p>
      <w:pPr>
        <w:ind w:firstLine="0"/>
      </w:pPr>
      <w:r>
        <w:t>| 河北 | 0.300 | 0.52 | 0.35 | 0.38 | 0.18 | 0.42 |</w:t>
      </w:r>
    </w:p>
    <w:p>
      <w:pPr>
        <w:ind w:firstLine="0"/>
      </w:pPr>
      <w:r>
        <w:t>| 云南 | 0.256 | 0.28 | 0.42 | 0.22 | 0.14 | 0.55 |</w:t>
      </w:r>
    </w:p>
    <w:p>
      <w:pPr>
        <w:ind w:firstLine="0"/>
      </w:pPr>
      <w:r>
        <w:t>| 黑龙江 | 0.218 | 0.32 | 0.28 | 0.25 | 0.08 | 0.32 |</w:t>
      </w:r>
    </w:p>
    <w:p>
      <w:pPr>
        <w:ind w:firstLine="0"/>
      </w:pPr>
      <w:r>
        <w:t>| 山西 | 0.196 | 0.45 | 0.32 | 0.28 | 0.11 | 0.28 |</w:t>
      </w:r>
    </w:p>
    <w:p>
      <w:pPr>
        <w:ind w:firstLine="0"/>
      </w:pPr>
      <w:r>
        <w:t>| 新疆 | 0.157 | 0.18 | 0.21 | 0.15 | 0.05 | 0.42 |</w:t>
      </w:r>
    </w:p>
    <w:p>
      <w:pPr>
        <w:ind w:firstLine="0"/>
      </w:pPr>
      <w:r>
        <w:rPr>
          <w:rFonts w:ascii="黑体" w:hAnsi="黑体"/>
          <w:b/>
          <w:sz w:val="28"/>
        </w:rPr>
        <w:t>C.3 DEMATEL分析完整矩阵</w:t>
      </w:r>
    </w:p>
    <w:p>
      <w:pPr>
        <w:spacing w:line="560" w:lineRule="exact"/>
      </w:pPr>
      <w:r>
        <w:t>表C-3 DEMATEL直接影响矩阵（专家评分均值）</w:t>
      </w:r>
    </w:p>
    <w:p>
      <w:pPr>
        <w:ind w:firstLine="0"/>
      </w:pPr>
      <w:r>
        <w:t>| 因素 | PL | OG | PC | DQ | AE | OP |</w:t>
      </w:r>
    </w:p>
    <w:p>
      <w:pPr>
        <w:spacing w:line="560" w:lineRule="exact"/>
      </w:pPr>
      <w:r>
        <w:t>|:---|:---:|:---:|:---:|:---:|:---:|:---:|</w:t>
      </w:r>
    </w:p>
    <w:p>
      <w:pPr>
        <w:ind w:firstLine="0"/>
      </w:pPr>
      <w:r>
        <w:t>| PL | 0 | 3 | 3 | 4 | 2 | 2 |</w:t>
      </w:r>
    </w:p>
    <w:p>
      <w:pPr>
        <w:ind w:firstLine="0"/>
      </w:pPr>
      <w:r>
        <w:t>| OG | 2 | 0 | 4 | 3 | 3 | 2 |</w:t>
      </w:r>
    </w:p>
    <w:p>
      <w:pPr>
        <w:ind w:firstLine="0"/>
      </w:pPr>
      <w:r>
        <w:t>| PC | 1 | 2 | 0 | 2 | 3 | 1 |</w:t>
      </w:r>
    </w:p>
    <w:p>
      <w:pPr>
        <w:ind w:firstLine="0"/>
      </w:pPr>
      <w:r>
        <w:t>| DQ | 2 | 1 | 2 | 0 | 3 | 1 |</w:t>
      </w:r>
    </w:p>
    <w:p>
      <w:pPr>
        <w:ind w:firstLine="0"/>
      </w:pPr>
      <w:r>
        <w:t>| AE | 1 | 1 | 1 | 1 | 0 | 1 |</w:t>
      </w:r>
    </w:p>
    <w:p>
      <w:pPr>
        <w:ind w:firstLine="0"/>
      </w:pPr>
      <w:r>
        <w:t>| OP | 2 | 2 | 1 | 1 | 2 | 0 |</w:t>
      </w:r>
    </w:p>
    <w:p>
      <w:pPr>
        <w:spacing w:line="560" w:lineRule="exact"/>
      </w:pPr>
      <w:r>
        <w:t>表C-4 DEMATEL综合影响矩阵</w:t>
      </w:r>
    </w:p>
    <w:p>
      <w:pPr>
        <w:ind w:firstLine="0"/>
      </w:pPr>
      <w:r>
        <w:t>| 因素 | PL | OG | PC | DQ | AE | OP |</w:t>
      </w:r>
    </w:p>
    <w:p>
      <w:pPr>
        <w:spacing w:line="560" w:lineRule="exact"/>
      </w:pPr>
      <w:r>
        <w:t>|:---|:---:|:---:|:---:|:---:|:---:|:---:|</w:t>
      </w:r>
    </w:p>
    <w:p>
      <w:pPr>
        <w:ind w:firstLine="0"/>
      </w:pPr>
      <w:r>
        <w:t>| PL | 0.42 | 0.78 | 0.92 | 0.95 | 0.68 | 0.52 |</w:t>
      </w:r>
    </w:p>
    <w:p>
      <w:pPr>
        <w:ind w:firstLine="0"/>
      </w:pPr>
      <w:r>
        <w:t>| OG | 0.58 | 0.35 | 0.88 | 0.72 | 0.75 | 0.48 |</w:t>
      </w:r>
    </w:p>
    <w:p>
      <w:pPr>
        <w:ind w:firstLine="0"/>
      </w:pPr>
      <w:r>
        <w:t>| PC | 0.32 | 0.45 | 0.28 | 0.48 | 0.62 | 0.35 |</w:t>
      </w:r>
    </w:p>
    <w:p>
      <w:pPr>
        <w:ind w:firstLine="0"/>
      </w:pPr>
      <w:r>
        <w:t>| DQ | 0.38 | 0.35 | 0.42 | 0.32 | 0.58 | 0.28 |</w:t>
      </w:r>
    </w:p>
    <w:p>
      <w:pPr>
        <w:ind w:firstLine="0"/>
      </w:pPr>
      <w:r>
        <w:t>| AE | 0.22 | 0.28 | 0.32 | 0.35 | 0.18 | 0.22 |</w:t>
      </w:r>
    </w:p>
    <w:p>
      <w:pPr>
        <w:ind w:firstLine="0"/>
      </w:pPr>
      <w:r>
        <w:t>| OP | 0.35 | 0.42 | 0.28 | 0.32 | 0.38 | 0.22 |</w:t>
      </w:r>
    </w:p>
    <w:p>
      <w:pPr>
        <w:ind w:firstLine="0"/>
      </w:pPr>
      <w:r>
        <w:rPr>
          <w:rFonts w:ascii="黑体" w:hAnsi="黑体"/>
          <w:b/>
          <w:sz w:val="28"/>
        </w:rPr>
        <w:t>C.4 fsQCA真值表（部分）</w:t>
      </w:r>
    </w:p>
    <w:p>
      <w:pPr>
        <w:spacing w:line="560" w:lineRule="exact"/>
      </w:pPr>
      <w:r>
        <w:t>表C-5 fsQCA高绩效真值表（一致性≥0.80）</w:t>
      </w:r>
    </w:p>
    <w:p>
      <w:pPr>
        <w:ind w:firstLine="0"/>
      </w:pPr>
      <w:r>
        <w:t>| 案例 | PL | OG | PC | DQ | AE | OP | 结果 | 一致性 |</w:t>
      </w:r>
    </w:p>
    <w:p>
      <w:pPr>
        <w:spacing w:line="560" w:lineRule="exact"/>
      </w:pPr>
      <w:r>
        <w:t>|:---|:---:|:---:|:---:|:---:|:---:|:---:|:---:|:---:|</w:t>
      </w:r>
    </w:p>
    <w:p>
      <w:pPr>
        <w:ind w:firstLine="0"/>
      </w:pPr>
      <w:r>
        <w:t>| 广东 | 1 | 1 | 1 | 1 | 1 | 0 | 1 | 0.95 |</w:t>
      </w:r>
    </w:p>
    <w:p>
      <w:pPr>
        <w:ind w:firstLine="0"/>
      </w:pPr>
      <w:r>
        <w:t>| 浙江 | 1 | 1 | 1 | 1 | 1 | 0 | 1 | 0.92 |</w:t>
      </w:r>
    </w:p>
    <w:p>
      <w:pPr>
        <w:ind w:firstLine="0"/>
      </w:pPr>
      <w:r>
        <w:t>| 山东 | 1 | 1 | 0 | 1 | 1 | 1 | 1 | 0.88 |</w:t>
      </w:r>
    </w:p>
    <w:p>
      <w:pPr>
        <w:ind w:firstLine="0"/>
      </w:pPr>
      <w:r>
        <w:t>| 北京 | 1 | 1 | 1 | 0 | 0 | 0 | 1 | 0.85 |</w:t>
      </w:r>
    </w:p>
    <w:p>
      <w:pPr>
        <w:ind w:firstLine="0"/>
      </w:pPr>
      <w:r>
        <w:t>| 上海 | 1 | 1 | 1 | 0 | 0 | 0 | 1 | 0.82 |</w:t>
      </w:r>
    </w:p>
    <w:p>
      <w:pPr>
        <w:ind w:firstLine="0"/>
      </w:pPr>
      <w:r>
        <w:t>| 贵州 | 1 | 1 | 0 | 0 | 0 | 0 | 1 | 0.80 |</w:t>
      </w:r>
    </w:p>
    <w:p>
      <w:pPr>
        <w:ind w:firstLine="0"/>
      </w:pPr>
      <w:r>
        <w:t>| 四川 | 1 | 0 | 1 | 1 | 0 | 0 | 1 | 0.81 |</w:t>
      </w:r>
    </w:p>
    <w:p>
      <w:pPr>
        <w:ind w:firstLine="0"/>
      </w:pPr>
      <w:r>
        <w:t>| 福建 | 0 | 1 | 0 | 1 | 0 | 1 | 1 | 0.80 |</w:t>
      </w:r>
    </w:p>
    <w:p>
      <w:pPr>
        <w:spacing w:line="560" w:lineRule="exact"/>
      </w:pPr>
      <w:r>
        <w:t>## 附录D 专家咨询问卷</w:t>
      </w:r>
    </w:p>
    <w:p>
      <w:pPr>
        <w:ind w:firstLine="0"/>
      </w:pPr>
      <w:r>
        <w:rPr>
          <w:rFonts w:ascii="黑体" w:hAnsi="黑体"/>
          <w:b/>
          <w:sz w:val="28"/>
        </w:rPr>
        <w:t>D.1 DEMATEL专家评分问卷</w:t>
      </w:r>
    </w:p>
    <w:p>
      <w:pPr>
        <w:spacing w:line="560" w:lineRule="exact"/>
      </w:pPr>
      <w:r>
        <w:t>问卷说明： 本问卷旨在识别影响政府数据开放平台绩效的关键因素及其相互关系。请您根据专业判断，评估以下六个因素之间的直接影响程度。评分标准：0=无影响，1=弱影响，2=中等影响，3=强影响，4=极强影响。</w:t>
      </w:r>
    </w:p>
    <w:p>
      <w:pPr>
        <w:spacing w:line="560" w:lineRule="exact"/>
      </w:pPr>
      <w:r>
        <w:t>因素定义：</w:t>
      </w:r>
    </w:p>
    <w:p>
      <w:pPr>
        <w:spacing w:line="560" w:lineRule="exact"/>
      </w:pPr>
      <w:r>
        <w:t>- PL政策法规：地方政府在数据开放领域的制度供给水平</w:t>
      </w:r>
    </w:p>
    <w:p>
      <w:pPr>
        <w:spacing w:line="560" w:lineRule="exact"/>
      </w:pPr>
      <w:r>
        <w:t>- OG平台建设：平台的技术架构、功能完备性和用户体验</w:t>
      </w:r>
    </w:p>
    <w:p>
      <w:pPr>
        <w:spacing w:line="560" w:lineRule="exact"/>
      </w:pPr>
      <w:r>
        <w:t>- PC数据质量：数据的准确性、完整性、及时性和机器可读性</w:t>
      </w:r>
    </w:p>
    <w:p>
      <w:pPr>
        <w:spacing w:line="560" w:lineRule="exact"/>
      </w:pPr>
      <w:r>
        <w:t>- DQ数据集数量：平台数据供给的充分性和可持续性</w:t>
      </w:r>
    </w:p>
    <w:p>
      <w:pPr>
        <w:spacing w:line="560" w:lineRule="exact"/>
      </w:pPr>
      <w:r>
        <w:t>- AE应用效果：数据利用生态的活跃程度</w:t>
      </w:r>
    </w:p>
    <w:p>
      <w:pPr>
        <w:spacing w:line="560" w:lineRule="exact"/>
      </w:pPr>
      <w:r>
        <w:t>- OP运营模式：平台在授权运营等方面的创新程度</w:t>
      </w:r>
    </w:p>
    <w:p>
      <w:pPr>
        <w:spacing w:line="560" w:lineRule="exact"/>
      </w:pPr>
      <w:r>
        <w:t>评分矩阵：（略，同表C-3格式）</w:t>
      </w:r>
    </w:p>
    <w:p>
      <w:pPr>
        <w:ind w:firstLine="0"/>
      </w:pPr>
      <w:r>
        <w:rPr>
          <w:rFonts w:ascii="黑体" w:hAnsi="黑体"/>
          <w:b/>
          <w:sz w:val="28"/>
        </w:rPr>
        <w:t>D.2 AHP权重专家咨询问卷</w:t>
      </w:r>
    </w:p>
    <w:p>
      <w:pPr>
        <w:spacing w:line="560" w:lineRule="exact"/>
      </w:pPr>
      <w:r>
        <w:t>问卷说明： 本问卷旨在确定政府数据开放平台评估指标的重要性权重。请您对以下五个评估维度的重要性进行两两比较。评分标准采用1-9标度法：1=同等重要，3=稍微重要，5=明显重要，7=强烈重要，9=极端重要；2、4、6、8为中间值；倒数表示反向比较。</w:t>
      </w:r>
    </w:p>
    <w:p>
      <w:pPr>
        <w:spacing w:line="560" w:lineRule="exact"/>
      </w:pPr>
      <w:r>
        <w:t>评估维度：</w:t>
      </w:r>
    </w:p>
    <w:p>
      <w:pPr>
        <w:spacing w:line="560" w:lineRule="exact"/>
      </w:pPr>
      <w:r>
        <w:t>- S供给保障：数据资源的充分性和可持续性</w:t>
      </w:r>
    </w:p>
    <w:p>
      <w:pPr>
        <w:spacing w:line="560" w:lineRule="exact"/>
      </w:pPr>
      <w:r>
        <w:t>- P平台服务：平台功能的完备性和用户体验</w:t>
      </w:r>
    </w:p>
    <w:p>
      <w:pPr>
        <w:spacing w:line="560" w:lineRule="exact"/>
      </w:pPr>
      <w:r>
        <w:t>- Q数据质量：数据的技术属性和可用性</w:t>
      </w:r>
    </w:p>
    <w:p>
      <w:pPr>
        <w:spacing w:line="560" w:lineRule="exact"/>
      </w:pPr>
      <w:r>
        <w:t>- U利用效果：数据价值的实现程度</w:t>
      </w:r>
    </w:p>
    <w:p>
      <w:pPr>
        <w:spacing w:line="560" w:lineRule="exact"/>
      </w:pPr>
      <w:r>
        <w:t>- E公平性：数据开放收益的分配公平性</w:t>
      </w:r>
    </w:p>
    <w:p>
      <w:pPr>
        <w:spacing w:line="560" w:lineRule="exact"/>
      </w:pPr>
      <w:r>
        <w:t>比较矩阵：（略）</w:t>
      </w:r>
    </w:p>
    <w:p>
      <w:pPr>
        <w:spacing w:line="560" w:lineRule="exact"/>
      </w:pPr>
      <w:r>
        <w:t>## 附录E 采集系统核心代码</w:t>
      </w:r>
    </w:p>
    <w:p>
      <w:pPr>
        <w:ind w:firstLine="0"/>
      </w:pPr>
      <w:r>
        <w:rPr>
          <w:rFonts w:ascii="黑体" w:hAnsi="黑体"/>
          <w:b/>
          <w:sz w:val="28"/>
        </w:rPr>
        <w:t>E.1 平台规则配置示例</w:t>
      </w:r>
    </w:p>
    <w:p>
      <w:pPr>
        <w:spacing w:line="560" w:lineRule="exact"/>
      </w:pPr>
      <w:r>
        <w:t>```json</w:t>
      </w:r>
    </w:p>
    <w:p>
      <w:pPr>
        <w:spacing w:line="560" w:lineRule="exact"/>
      </w:pPr>
      <w:r>
        <w:t>{</w:t>
      </w:r>
    </w:p>
    <w:p>
      <w:pPr>
        <w:spacing w:line="560" w:lineRule="exact"/>
      </w:pPr>
      <w:r>
        <w:t>"platform_name": "广东省数据资源一网共享平台",</w:t>
      </w:r>
    </w:p>
    <w:p>
      <w:pPr>
        <w:spacing w:line="560" w:lineRule="exact"/>
      </w:pPr>
      <w:r>
        <w:t>"base_url": "https://data.gd.gov.cn",</w:t>
      </w:r>
    </w:p>
    <w:p>
      <w:pPr>
        <w:spacing w:line="560" w:lineRule="exact"/>
      </w:pPr>
      <w:r>
        <w:t>"dataset_list_url": "https://data.gd.gov.cn/api/datasets?page={page}",</w:t>
      </w:r>
    </w:p>
    <w:p>
      <w:pPr>
        <w:spacing w:line="560" w:lineRule="exact"/>
      </w:pPr>
      <w:r>
        <w:t>"dataset_detail_url": "https://data.gd.gov.cn/api/datasets/{id}",</w:t>
      </w:r>
    </w:p>
    <w:p>
      <w:pPr>
        <w:spacing w:line="560" w:lineRule="exact"/>
      </w:pPr>
      <w:r>
        <w:t>"api_endpoint": "https://data.gd.gov.cn/api/v1",</w:t>
      </w:r>
    </w:p>
    <w:p>
      <w:pPr>
        <w:spacing w:line="560" w:lineRule="exact"/>
      </w:pPr>
      <w:r>
        <w:t>"pagination": {</w:t>
      </w:r>
    </w:p>
    <w:p>
      <w:pPr>
        <w:spacing w:line="560" w:lineRule="exact"/>
      </w:pPr>
      <w:r>
        <w:t>"type": "page",</w:t>
      </w:r>
    </w:p>
    <w:p>
      <w:pPr>
        <w:spacing w:line="560" w:lineRule="exact"/>
      </w:pPr>
      <w:r>
        <w:t>"page_param": "page",</w:t>
      </w:r>
    </w:p>
    <w:p>
      <w:pPr>
        <w:spacing w:line="560" w:lineRule="exact"/>
      </w:pPr>
      <w:r>
        <w:t>"page_size": 20,</w:t>
      </w:r>
    </w:p>
    <w:p>
      <w:pPr>
        <w:spacing w:line="560" w:lineRule="exact"/>
      </w:pPr>
      <w:r>
        <w:t>"max_pages": 500</w:t>
      </w:r>
    </w:p>
    <w:p>
      <w:pPr>
        <w:spacing w:line="560" w:lineRule="exact"/>
      </w:pPr>
      <w:r>
        <w:t>},</w:t>
      </w:r>
    </w:p>
    <w:p>
      <w:pPr>
        <w:spacing w:line="560" w:lineRule="exact"/>
      </w:pPr>
      <w:r>
        <w:t>"selectors": {</w:t>
      </w:r>
    </w:p>
    <w:p>
      <w:pPr>
        <w:spacing w:line="560" w:lineRule="exact"/>
      </w:pPr>
      <w:r>
        <w:t>"dataset_title": "//h1[@class='dataset-title']",</w:t>
      </w:r>
    </w:p>
    <w:p>
      <w:pPr>
        <w:spacing w:line="560" w:lineRule="exact"/>
      </w:pPr>
      <w:r>
        <w:t>"dataset_description": "//div[@class='dataset-desc']",</w:t>
      </w:r>
    </w:p>
    <w:p>
      <w:pPr>
        <w:spacing w:line="560" w:lineRule="exact"/>
      </w:pPr>
      <w:r>
        <w:t>"publisher": "//span[@class='publisher']",</w:t>
      </w:r>
    </w:p>
    <w:p>
      <w:pPr>
        <w:spacing w:line="560" w:lineRule="exact"/>
      </w:pPr>
      <w:r>
        <w:t>"update_date": "//span[@class='update-date']",</w:t>
      </w:r>
    </w:p>
    <w:p>
      <w:pPr>
        <w:spacing w:line="560" w:lineRule="exact"/>
      </w:pPr>
      <w:r>
        <w:t>"data_format": "//span[@class='data-format']",</w:t>
      </w:r>
    </w:p>
    <w:p>
      <w:pPr>
        <w:spacing w:line="560" w:lineRule="exact"/>
      </w:pPr>
      <w:r>
        <w:t>"download_url": "//a[@class='download-link']/@href"</w:t>
      </w:r>
    </w:p>
    <w:p>
      <w:pPr>
        <w:spacing w:line="560" w:lineRule="exact"/>
      </w:pPr>
      <w:r>
        <w:t>},</w:t>
      </w:r>
    </w:p>
    <w:p>
      <w:pPr>
        <w:spacing w:line="560" w:lineRule="exact"/>
      </w:pPr>
      <w:r>
        <w:t>"anti_crawl": {</w:t>
      </w:r>
    </w:p>
    <w:p>
      <w:pPr>
        <w:spacing w:line="560" w:lineRule="exact"/>
      </w:pPr>
      <w:r>
        <w:t>"request_interval": 5,</w:t>
      </w:r>
    </w:p>
    <w:p>
      <w:pPr>
        <w:spacing w:line="560" w:lineRule="exact"/>
      </w:pPr>
      <w:r>
        <w:t>"user_agent_rotation": true,</w:t>
      </w:r>
    </w:p>
    <w:p>
      <w:pPr>
        <w:spacing w:line="560" w:lineRule="exact"/>
      </w:pPr>
      <w:r>
        <w:t>"proxy_pool": false,</w:t>
      </w:r>
    </w:p>
    <w:p>
      <w:pPr>
        <w:spacing w:line="560" w:lineRule="exact"/>
      </w:pPr>
      <w:r>
        <w:t>"cookie_persistence": true</w:t>
      </w:r>
    </w:p>
    <w:p>
      <w:pPr>
        <w:spacing w:line="560" w:lineRule="exact"/>
      </w:pPr>
      <w:r>
        <w:t>}</w:t>
      </w:r>
    </w:p>
    <w:p>
      <w:pPr>
        <w:spacing w:line="560" w:lineRule="exact"/>
      </w:pPr>
      <w:r>
        <w:t>}</w:t>
      </w:r>
    </w:p>
    <w:p>
      <w:pPr>
        <w:spacing w:line="560" w:lineRule="exact"/>
      </w:pPr>
      <w:r>
        <w:t>```</w:t>
      </w:r>
    </w:p>
    <w:p>
      <w:pPr>
        <w:ind w:firstLine="0"/>
      </w:pPr>
      <w:r>
        <w:rPr>
          <w:rFonts w:ascii="黑体" w:hAnsi="黑体"/>
          <w:b/>
          <w:sz w:val="28"/>
        </w:rPr>
        <w:t>E.2 数据清洗核心代码</w:t>
      </w:r>
    </w:p>
    <w:p>
      <w:pPr>
        <w:spacing w:line="560" w:lineRule="exact"/>
      </w:pPr>
      <w:r>
        <w:t>```python</w:t>
      </w:r>
    </w:p>
    <w:p>
      <w:pPr>
        <w:spacing w:line="560" w:lineRule="exact"/>
      </w:pPr>
      <w:r>
        <w:t>def clean_dataset(raw_data):</w:t>
      </w:r>
    </w:p>
    <w:p>
      <w:pPr>
        <w:spacing w:line="560" w:lineRule="exact"/>
      </w:pPr>
      <w:r>
        <w:t>"""清洗数据集数据"""</w:t>
      </w:r>
    </w:p>
    <w:p>
      <w:pPr>
        <w:spacing w:line="560" w:lineRule="exact"/>
      </w:pPr>
      <w:r>
        <w:t>cleaned = {}</w:t>
      </w:r>
    </w:p>
    <w:p>
      <w:pPr>
        <w:spacing w:line="560" w:lineRule="exact"/>
      </w:pPr>
      <w:r>
        <w:t># 标题清洗：去除首尾空格和特殊字符</w:t>
      </w:r>
    </w:p>
    <w:p>
      <w:pPr>
        <w:spacing w:line="560" w:lineRule="exact"/>
      </w:pPr>
      <w:r>
        <w:t>cleaned['title'] = raw_data.get('title', '').strip()</w:t>
      </w:r>
    </w:p>
    <w:p>
      <w:pPr>
        <w:spacing w:line="560" w:lineRule="exact"/>
      </w:pPr>
      <w:r>
        <w:t># 描述清洗：去除HTML标签，限制长度</w:t>
      </w:r>
    </w:p>
    <w:p>
      <w:pPr>
        <w:spacing w:line="560" w:lineRule="exact"/>
      </w:pPr>
      <w:r>
        <w:t>desc = raw_data.get('description', '')</w:t>
      </w:r>
    </w:p>
    <w:p>
      <w:pPr>
        <w:spacing w:line="560" w:lineRule="exact"/>
      </w:pPr>
      <w:r>
        <w:t>cleaned['description'] = strip_html_tags(desc)[:500]</w:t>
      </w:r>
    </w:p>
    <w:p>
      <w:pPr>
        <w:spacing w:line="560" w:lineRule="exact"/>
      </w:pPr>
      <w:r>
        <w:t># 日期标准化：统一为YYYY-MM-DD格式</w:t>
      </w:r>
    </w:p>
    <w:p>
      <w:pPr>
        <w:spacing w:line="560" w:lineRule="exact"/>
      </w:pPr>
      <w:r>
        <w:t>date_str = raw_data.get('update_date', '')</w:t>
      </w:r>
    </w:p>
    <w:p>
      <w:pPr>
        <w:spacing w:line="560" w:lineRule="exact"/>
      </w:pPr>
      <w:r>
        <w:t>cleaned['update_date'] = standardize_date(date_str)</w:t>
      </w:r>
    </w:p>
    <w:p>
      <w:pPr>
        <w:spacing w:line="560" w:lineRule="exact"/>
      </w:pPr>
      <w:r>
        <w:t># 格式标准化：统一为小写</w:t>
      </w:r>
    </w:p>
    <w:p>
      <w:pPr>
        <w:spacing w:line="560" w:lineRule="exact"/>
      </w:pPr>
      <w:r>
        <w:t>fmt = raw_data.get('format', '').lower()</w:t>
      </w:r>
    </w:p>
    <w:p>
      <w:pPr>
        <w:spacing w:line="560" w:lineRule="exact"/>
      </w:pPr>
      <w:r>
        <w:t>cleaned['format'] = standardize_format(fmt)</w:t>
      </w:r>
    </w:p>
    <w:p>
      <w:pPr>
        <w:spacing w:line="560" w:lineRule="exact"/>
      </w:pPr>
      <w:r>
        <w:t># 去重标记</w:t>
      </w:r>
    </w:p>
    <w:p>
      <w:pPr>
        <w:spacing w:line="560" w:lineRule="exact"/>
      </w:pPr>
      <w:r>
        <w:t>cleaned['hash'] = md5(str(raw_data).encode()).hexdigest()</w:t>
      </w:r>
    </w:p>
    <w:p>
      <w:pPr>
        <w:spacing w:line="560" w:lineRule="exact"/>
      </w:pPr>
      <w:r>
        <w:t>return cleaned</w:t>
      </w:r>
    </w:p>
    <w:p>
      <w:pPr>
        <w:spacing w:line="560" w:lineRule="exact"/>
      </w:pPr>
      <w:r>
        <w:t>```</w:t>
      </w:r>
    </w:p>
    <w:p>
      <w:pPr>
        <w:spacing w:line="560" w:lineRule="exact"/>
      </w:pPr>
      <w:r>
        <w:t>时光荏苒，博士生涯即将画上句号。回首这段求学之路，感慨万千。在此，我要向所有给予我帮助和支持的人致以最诚挚的谢意。</w:t>
      </w:r>
    </w:p>
    <w:p>
      <w:pPr>
        <w:spacing w:line="560" w:lineRule="exact"/>
      </w:pPr>
      <w:r>
        <w:t>首先，我要衷心感谢我的导师。从论文选题到框架设计，从数据采集到分析写作，导师始终给予我悉心的指导和无私的关怀。导师严谨的治学态度、深厚的学术造诣和开阔的学术视野，不仅为本研究奠定了坚实的理论基础，更让我领略到了学术研究的魅力和意义。导师在百忙之中多次审阅论文初稿，提出了许多宝贵的修改意见，使论文得以不断完善。导师的教诲将使我终身受益。</w:t>
      </w:r>
    </w:p>
    <w:p>
      <w:pPr>
        <w:spacing w:line="560" w:lineRule="exact"/>
      </w:pPr>
      <w:r>
        <w:t>其次，我要感谢武汉大学信息管理学院的所有老师。在博士课程学习期间，各位老师的精彩授课让我系统地掌握了公共管理、信息资源和数据治理的理论与方法。感谢学院提供的良好学术环境和丰富的学术资源，使我有机会参加多次学术会议和研讨活动，拓展了学术视野，激发了研究灵感。</w:t>
      </w:r>
    </w:p>
    <w:p>
      <w:pPr>
        <w:spacing w:line="560" w:lineRule="exact"/>
      </w:pPr>
      <w:r>
        <w:t>同时，我要感谢我的同门师兄弟姐妹们。在论文写作过程中，大家相互鼓励、相互帮助，共同度过了许多难忘的时光。特别感谢在数据采集和实地调研中给予我帮助的同学们，你们的辛勤付出是本研究得以顺利完成的重要保障。</w:t>
      </w:r>
    </w:p>
    <w:p>
      <w:pPr>
        <w:spacing w:line="560" w:lineRule="exact"/>
      </w:pPr>
      <w:r>
        <w:t>我还要感谢在专家咨询中给予我宝贵建议的各位专家学者。你们在DEMATEL评分、AHP权重确定和论文评审中提出的专业意见，极大地提升了本研究的学术质量和实践价值。感谢各地政府数据开放平台的工作人员，你们在调研中提供的便利条件和支持，使本研究的数据采集工作得以顺利开展。</w:t>
      </w:r>
    </w:p>
    <w:p>
      <w:pPr>
        <w:spacing w:line="560" w:lineRule="exact"/>
      </w:pPr>
      <w:r>
        <w:t>最后，我要特别感谢我的家人。感谢父母多年来的养育之恩和无私奉献，是你们无条件的支持让我能够安心完成学业。感谢配偶在论文写作期间的包容和理解，你的陪伴和鼓励是我坚持下去的最大动力。</w:t>
      </w:r>
    </w:p>
    <w:p>
      <w:pPr>
        <w:spacing w:line="560" w:lineRule="exact"/>
      </w:pPr>
      <w:r>
        <w:t>博士生涯的结束意味着新征程的开始。我将带着这份感恩之心，在未来的学术道路和职业生涯中继续努力，不负师恩，不负韶华。</w:t>
      </w:r>
    </w:p>
    <w:p>
      <w:pPr>
        <w:spacing w:line="560" w:lineRule="exact"/>
      </w:pPr>
      <w:r>
        <w:t>---</w:t>
      </w:r>
    </w:p>
    <w:p>
      <w:pPr>
        <w:spacing w:line="560" w:lineRule="exact"/>
      </w:pPr>
      <w:r>
        <w:t>本人郑重声明：所呈交的学位论文是本人在导师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spacing w:line="560" w:lineRule="exact"/>
      </w:pPr>
      <w:r>
        <w:t>本研究的数据采集工作严格遵守相关法律法规和学术伦理规范。所有平台数据均通过公开渠道获取，不涉及个人隐私和商业机密。在数据采集过程中，未对任何平台服务器造成过大负载，未使用任何非法手段获取数据。研究成果中的观点和建议仅代表学术研究结论，不构成对任何平台的官方评价。</w:t>
      </w:r>
    </w:p>
    <w:p>
      <w:pPr>
        <w:spacing w:line="560" w:lineRule="exact"/>
      </w:pPr>
      <w:r>
        <w:t>本研究使用的数据采集系统OGD-Collector Pro为自主开发的开源工具，源代码已在GitHub平台公开发布，供学术研究和非营利性使用。研究过程中使用的统计分析软件包括Python（pandas、numpy、scipy）、R（QCA包）和MATLAB（DEMATEL工具箱），均通过正规渠道获取。</w:t>
      </w:r>
    </w:p>
    <w:p>
      <w:pPr>
        <w:spacing w:line="560" w:lineRule="exact"/>
      </w:pPr>
      <w:r>
        <w:t>本人承诺：本论文不存在学术不端行为，包括抄袭、剽窃、伪造数据、一稿多投等。如违反上述承诺，本人愿意承担相应的学术责任和法律责任。</w:t>
      </w:r>
    </w:p>
    <w:p>
      <w:pPr>
        <w:spacing w:line="560" w:lineRule="exact"/>
      </w:pPr>
      <w:r>
        <w:t>---</w:t>
      </w:r>
    </w:p>
    <w:p>
      <w:pPr>
        <w:spacing w:line="560" w:lineRule="exact"/>
      </w:pPr>
      <w:r>
        <w:t># 补充讨论</w:t>
      </w:r>
    </w:p>
    <w:p>
      <w:pPr>
        <w:spacing w:line="560" w:lineRule="exact"/>
      </w:pPr>
      <w:r>
        <w:t>## 一、研究方法的局限性及改进方向</w:t>
      </w:r>
    </w:p>
    <w:p>
      <w:pPr>
        <w:spacing w:line="560" w:lineRule="exact"/>
      </w:pPr>
      <w:r>
        <w:t>本研究在方法选择上存在以下局限性，需要在后续研究中加以改进。</w:t>
      </w:r>
    </w:p>
    <w:p>
      <w:pPr>
        <w:ind w:firstLine="0"/>
      </w:pPr>
      <w:r>
        <w:rPr>
          <w:rFonts w:ascii="黑体" w:hAnsi="黑体"/>
          <w:b/>
          <w:sz w:val="28"/>
        </w:rPr>
        <w:t>1.1 数据采集的局限性</w:t>
      </w:r>
    </w:p>
    <w:p>
      <w:pPr>
        <w:spacing w:line="560" w:lineRule="exact"/>
      </w:pPr>
      <w:r>
        <w:t>本研究的数据采集主要依赖于自动化爬虫和人工核验相结合的方式。虽然自动化采集提高了数据采集的效率和规模，但也存在以下局限。第一，动态页面的处理难度——部分平台采用JavaScript动态加载技术，传统的HTTP请求无法获取完整页面内容，需要使用Selenium等浏览器自动化工具，这增加了采集的复杂度和时间成本。第二，反爬机制的应对——部分平台设置了访问频率限制、验证码验证、IP封锁等反爬机制，自动化采集系统需要不断调整策略以应对这些机制。第三，数据更新的时效性——本研究的数据采集时间为2025年3月，采集结果仅反映该时间点的平台状况，无法捕捉平台的动态变化。部分平台在采集后进行了重大更新或改版，导致采集数据与实际情况存在偏差。</w:t>
      </w:r>
    </w:p>
    <w:p>
      <w:pPr>
        <w:spacing w:line="560" w:lineRule="exact"/>
      </w:pPr>
      <w:r>
        <w:t>针对上述局限，后续研究可以考虑以下改进方向。第一，建立持续监测机制——通过定期（如每月）采集平台数据，追踪平台的动态变化趋势，为绩效评估提供时间序列数据。第二，引入更多数据源——除了平台公开数据外，还可以引入第三方数据源（如搜索引擎索引量、社交媒体讨论量、应用商店下载量等），丰富评估的数据基础。第三，开发更智能的采集工具——利用机器学习和计算机视觉技术，自动识别和适应不同平台的页面结构变化，提高采集的鲁棒性和适应性。</w:t>
      </w:r>
    </w:p>
    <w:p>
      <w:pPr>
        <w:ind w:firstLine="0"/>
      </w:pPr>
      <w:r>
        <w:rPr>
          <w:rFonts w:ascii="黑体" w:hAnsi="黑体"/>
          <w:b/>
          <w:sz w:val="28"/>
        </w:rPr>
        <w:t>1.2 评估指标的局限性</w:t>
      </w:r>
    </w:p>
    <w:p>
      <w:pPr>
        <w:spacing w:line="560" w:lineRule="exact"/>
      </w:pPr>
      <w:r>
        <w:t>本研究的评估指标体系虽然力求全面和科学，但仍存在以下局限。第一，部分指标的测量精度有限——如"应用成果数量"的统计依赖于公开渠道的信息收集，可能存在遗漏；"数据质量"的评估依赖于抽样检查，样本的代表性可能影响评估结果的准确性。第二，部分重要维度未能纳入评估——如"数据安全""隐私保护""用户满意度"等维度，由于缺乏可获取的客观数据，未能纳入正式的评估指标体系。第三，指标权重的设定存在主观性——虽然本研究采用了AHP-熵权组合赋权法，但AHP权重依赖于专家的主观判断，不同专家可能给出不同的权重分配。</w:t>
      </w:r>
    </w:p>
    <w:p>
      <w:pPr>
        <w:spacing w:line="560" w:lineRule="exact"/>
      </w:pPr>
      <w:r>
        <w:t>针对上述局限，后续研究可以考虑以下改进方向。第一，开发更精确的测量方法——如利用自然语言处理技术自动识别和统计应用成果，利用众包机制进行大规模数据质量评估。第二，纳入更多评估维度——如通过问卷调查获取用户满意度数据，通过安全审计评估数据安全水平。第三，探索更客观的权重确定方法——如采用数据驱动的方法（如主成分分析、因子分析）自动确定权重，减少主观判断的影响。</w:t>
      </w:r>
    </w:p>
    <w:p>
      <w:pPr>
        <w:ind w:firstLine="0"/>
      </w:pPr>
      <w:r>
        <w:rPr>
          <w:rFonts w:ascii="黑体" w:hAnsi="黑体"/>
          <w:b/>
          <w:sz w:val="28"/>
        </w:rPr>
        <w:t>1.3 研究样本的局限性</w:t>
      </w:r>
    </w:p>
    <w:p>
      <w:pPr>
        <w:spacing w:line="560" w:lineRule="exact"/>
      </w:pPr>
      <w:r>
        <w:t>本研究以省级政府数据开放平台为研究对象，未纳入地市级平台和行业数据平台。这一样本选择存在以下局限。第一，省级平台的代表性问题——省级平台的建设水平和管理模式与地市级平台存在显著差异，研究结论向地市级平台的推广需要谨慎。第二，行业数据平台的忽视——部分行业（如金融、医疗、交通）建立了专门的数据开放平台，这些平台的运营模式和绩效特征可能与综合性的省级平台不同。第三，国际比较视角的缺失——本研究仅关注中国的省级平台，未纳入国际平台进行比较分析，难以评估中国平台在国际上的相对位置。</w:t>
      </w:r>
    </w:p>
    <w:p>
      <w:pPr>
        <w:spacing w:line="560" w:lineRule="exact"/>
      </w:pPr>
      <w:r>
        <w:t>针对上述局限，后续研究可以考虑以下扩展方向。第一，纳入地市级平台——选择部分副省级城市和地市级平台作为补充样本，比较不同行政层级平台的绩效差异。第二，纳入行业数据平台——选择金融、医疗、交通等行业的代表性数据平台，分析行业平台与地方平台的绩效差异和协同关系。第三，开展国际比较研究——选择美国、英国、欧盟等国家和地区的代表性数据平台，进行跨国比较分析，识别中国平台的优势和短板。</w:t>
      </w:r>
    </w:p>
    <w:p>
      <w:pPr>
        <w:spacing w:line="560" w:lineRule="exact"/>
      </w:pPr>
      <w:r>
        <w:t>## 二、研究发现的政策含义</w:t>
      </w:r>
    </w:p>
    <w:p>
      <w:pPr>
        <w:spacing w:line="560" w:lineRule="exact"/>
      </w:pPr>
      <w:r>
        <w:t>本研究的研究发现对政府数据开放的政策制定和实践操作具有以下含义。</w:t>
      </w:r>
    </w:p>
    <w:p>
      <w:pPr>
        <w:ind w:firstLine="0"/>
      </w:pPr>
      <w:r>
        <w:rPr>
          <w:rFonts w:ascii="黑体" w:hAnsi="黑体"/>
          <w:b/>
          <w:sz w:val="28"/>
        </w:rPr>
        <w:t>2.1 对评估体系建设的政策含义</w:t>
      </w:r>
    </w:p>
    <w:p>
      <w:pPr>
        <w:spacing w:line="560" w:lineRule="exact"/>
      </w:pPr>
      <w:r>
        <w:t>本研究发现，现有评估体系"重供给轻效果"的导向是导致数据开放"量增质未增"困境的重要原因。这一发现对评估体系建设的政策含义在于：第一，应调整评估指标的权重结构，将利用效果维度的权重提升至30%以上，引导平台运营者从"数量增长"转向"价值创造"。第二，应引入效率维度，评估平台的资源配置效率，识别"高绩效低效率"和"低绩效高效率"平台，为资源优化配置提供依据。第三，应纳入"数据口径一致性"指标，识别和纠正"指标博弈"行为，确保评估结果的真实性和可靠性。</w:t>
      </w:r>
    </w:p>
    <w:p>
      <w:pPr>
        <w:ind w:firstLine="0"/>
      </w:pPr>
      <w:r>
        <w:rPr>
          <w:rFonts w:ascii="黑体" w:hAnsi="黑体"/>
          <w:b/>
          <w:sz w:val="28"/>
        </w:rPr>
        <w:t>2.2 对平台运营优化的政策含义</w:t>
      </w:r>
    </w:p>
    <w:p>
      <w:pPr>
        <w:spacing w:line="560" w:lineRule="exact"/>
      </w:pPr>
      <w:r>
        <w:t>本研究发现，不同类型平台的绩效短板和优化路径截然不同，"一刀切"的政策建议难以奏效。这一发现对平台运营优化的政策含义在于：第一，对于"标杆型"平台（高绩效高效率），应重点支持其经验总结和模式推广，发挥标杆引领作用。第二，对于"潜力型"平台（高绩效中效率），应帮助其优化资源配置，将资源优势转化为更高的绩效产出。第三，对于"节约型"平台（中绩效高效率），应适度增加资源投入，帮助其实现绩效的跨越式提升。第四，对于"困境型"平台（低绩效低效率），应提供外部支援和系统帮扶，帮助其突破发展瓶颈。</w:t>
      </w:r>
    </w:p>
    <w:p>
      <w:pPr>
        <w:ind w:firstLine="0"/>
      </w:pPr>
      <w:r>
        <w:rPr>
          <w:rFonts w:ascii="黑体" w:hAnsi="黑体"/>
          <w:b/>
          <w:sz w:val="28"/>
        </w:rPr>
        <w:t>2.3 对制度环境建设的政策含义</w:t>
      </w:r>
    </w:p>
    <w:p>
      <w:pPr>
        <w:spacing w:line="560" w:lineRule="exact"/>
      </w:pPr>
      <w:r>
        <w:t>本研究发现，政策法规是影响数据开放绩效的最核心因素，位于因素网络的上游。这一发现对制度环境建设的政策含义在于：第一，应加快数据开放立法进程，从法律层面明确数据开放的责任主体、范围边界、质量标准和安全要求。第二，应完善数据开放的标准规范体系，制定统一的数据格式标准、元数据标准、API标准和质量评估标准。第三，应建立数据开放的激励机制，将数据开放纳入政府绩效考核体系，对表现优异的平台给予表彰和奖励。第四，应加强数据开放的安全监管，建立数据安全审查机制，确保数据开放不泄露国家秘密、商业秘密和个人隐私。</w:t>
      </w:r>
    </w:p>
    <w:p>
      <w:pPr>
        <w:spacing w:line="560" w:lineRule="exact"/>
      </w:pPr>
      <w:r>
        <w:t>## 三、研究展望</w:t>
      </w:r>
    </w:p>
    <w:p>
      <w:pPr>
        <w:spacing w:line="560" w:lineRule="exact"/>
      </w:pPr>
      <w:r>
        <w:t>基于本研究的发现和局限，未来研究可以从以下几个方向展开。</w:t>
      </w:r>
    </w:p>
    <w:p>
      <w:pPr>
        <w:ind w:firstLine="0"/>
      </w:pPr>
      <w:r>
        <w:rPr>
          <w:rFonts w:ascii="黑体" w:hAnsi="黑体"/>
          <w:b/>
          <w:sz w:val="28"/>
        </w:rPr>
        <w:t>3.1 动态追踪研究</w:t>
      </w:r>
    </w:p>
    <w:p>
      <w:pPr>
        <w:spacing w:line="560" w:lineRule="exact"/>
      </w:pPr>
      <w:r>
        <w:t>本研究采用截面数据进行分析，无法揭示平台绩效的动态变化趋势。未来研究可以建立纵向追踪数据库，定期（如每年或每半年）采集平台数据，分析平台绩效的增长轨迹、波动规律和拐点特征。动态追踪研究可以回答以下问题：平台的绩效改善是否存在"S型曲线"？哪些因素能够预测平台绩效的未来变化？平台绩效的改善是否存在"路径依赖"？</w:t>
      </w:r>
    </w:p>
    <w:p>
      <w:pPr>
        <w:ind w:firstLine="0"/>
      </w:pPr>
      <w:r>
        <w:rPr>
          <w:rFonts w:ascii="黑体" w:hAnsi="黑体"/>
          <w:b/>
          <w:sz w:val="28"/>
        </w:rPr>
        <w:t>3.2 授权运营评估研究</w:t>
      </w:r>
    </w:p>
    <w:p>
      <w:pPr>
        <w:spacing w:line="560" w:lineRule="exact"/>
      </w:pPr>
      <w:r>
        <w:t>随着"数据二十条"的出台和国家数据局的成立，公共数据授权运营已成为数据利用的重要新兴模式。未来研究可以专门评估授权运营的绩效和影响，包括：授权运营对数据价值释放的贡献有多大？授权运营是否加剧了数据利用的不平等？授权运营的定价机制和收益分配是否合理？</w:t>
      </w:r>
    </w:p>
    <w:p>
      <w:pPr>
        <w:ind w:firstLine="0"/>
      </w:pPr>
      <w:r>
        <w:rPr>
          <w:rFonts w:ascii="黑体" w:hAnsi="黑体"/>
          <w:b/>
          <w:sz w:val="28"/>
        </w:rPr>
        <w:t>3.3 人工智能与数据开放</w:t>
      </w:r>
    </w:p>
    <w:p>
      <w:pPr>
        <w:spacing w:line="560" w:lineRule="exact"/>
      </w:pPr>
      <w:r>
        <w:t>人工智能技术的快速发展为数据开放带来了新的机遇和挑战。未来研究可以探讨：人工智能技术如何提升数据开放的效率和质量？开放数据如何支撑人工智能模型的训练和优化？数据开放与人工智能的协同发展存在哪些制度障碍和技术瓶颈？</w:t>
      </w:r>
    </w:p>
    <w:p>
      <w:pPr>
        <w:ind w:firstLine="0"/>
      </w:pPr>
      <w:r>
        <w:rPr>
          <w:rFonts w:ascii="黑体" w:hAnsi="黑体"/>
          <w:b/>
          <w:sz w:val="28"/>
        </w:rPr>
        <w:t>3.4 国际比较研究</w:t>
      </w:r>
    </w:p>
    <w:p>
      <w:pPr>
        <w:spacing w:line="560" w:lineRule="exact"/>
      </w:pPr>
      <w:r>
        <w:t>本研究仅关注中国的省级平台，缺乏国际比较视角。未来研究可以开展跨国比较分析，比较中国与美国、英国、欧盟等国家和地区的数据开放平台在绩效水平、制度环境、技术架构和利用模式方面的差异，识别中国平台的优势和短板，为国际对标和赶超提供参考。</w:t>
      </w:r>
    </w:p>
    <w:p>
      <w:pPr>
        <w:ind w:firstLine="0"/>
      </w:pPr>
      <w:r>
        <w:rPr>
          <w:rFonts w:ascii="黑体" w:hAnsi="黑体"/>
          <w:b/>
          <w:sz w:val="28"/>
        </w:rPr>
        <w:t>3.5 因果识别研究</w:t>
      </w:r>
    </w:p>
    <w:p>
      <w:pPr>
        <w:spacing w:line="560" w:lineRule="exact"/>
      </w:pPr>
      <w:r>
        <w:t>本研究采用DEMATEL和fsQCA方法分析影响因素的因果关系和组态效应，但这些方法本质上属于探索性分析，无法建立严格的因果推断。未来研究可以采用准实验设计（如双重差分法、断点回归法）或自然实验方法，识别数据开放政策对平台绩效的因果效应，为政策评估提供更有力的证据。</w:t>
      </w:r>
    </w:p>
    <w:p>
      <w:pPr>
        <w:spacing w:line="560" w:lineRule="exact"/>
      </w:pPr>
      <w:r>
        <w:t>---</w:t>
      </w:r>
    </w:p>
    <w:p>
      <w:pPr>
        <w:spacing w:line="560" w:lineRule="exact"/>
      </w:pPr>
      <w:r>
        <w:t>## 补充讨论：研究方法的反思与局限</w:t>
      </w:r>
    </w:p>
    <w:p>
      <w:pPr>
        <w:ind w:firstLine="0"/>
      </w:pPr>
      <w:r>
        <w:rPr>
          <w:rFonts w:ascii="黑体" w:hAnsi="黑体"/>
          <w:b/>
          <w:sz w:val="28"/>
        </w:rPr>
        <w:t>一、数据采集方法的局限与改进</w:t>
      </w:r>
    </w:p>
    <w:p>
      <w:pPr>
        <w:spacing w:line="560" w:lineRule="exact"/>
      </w:pPr>
      <w:r>
        <w:t>本研究的数据采集主要依托自主开发的OGD-Collector Pro系统完成。虽然该系统支持多平台并发采集、自动重试和增量更新，但在实际运行中仍面临以下技术挑战。</w:t>
      </w:r>
    </w:p>
    <w:p>
      <w:pPr>
        <w:spacing w:line="560" w:lineRule="exact"/>
      </w:pPr>
      <w:r>
        <w:t>第一，动态页面的解析难题。 随着前端技术的发展，越来越多的政府数据开放平台采用JavaScript动态渲染技术（如Vue.js、React）构建页面。传统的基于HTTP请求和HTML解析的爬虫无法直接获取动态加载的内容，需要使用Selenium或Playwright等浏览器自动化工具进行页面渲染。这不仅增加了采集的时间成本（每个页面渲染需要2-5秒），还提高了系统的资源消耗（每个浏览器实例占用约100MB内存）。在本研究的28个样本平台中，约有40%的平台采用了不同程度的动态渲染技术，对采集系统的适应性提出了较高要求。</w:t>
      </w:r>
    </w:p>
    <w:p>
      <w:pPr>
        <w:spacing w:line="560" w:lineRule="exact"/>
      </w:pPr>
      <w:r>
        <w:t>第二，反爬机制的应对策略。 部分平台设置了访问频率限制（如每分钟最多10次请求）、IP封锁（连续失败5次后封禁24小时）和验证码验证（图形验证码或滑块验证码）。OGD-Collector Pro通过以下策略应对反爬机制：（1）设置随机请求间隔（1-3秒随机延迟），模拟人类浏览行为；（2）使用代理IP池轮换访问，避免单一IP被封禁；（3）集成验证码识别服务（如Tesseract OCR），自动处理简单图形验证码。然而，对于复杂的滑块验证码和点击验证码，系统仍需要人工干预，这在一定程度上影响了采集的自动化程度。</w:t>
      </w:r>
    </w:p>
    <w:p>
      <w:pPr>
        <w:spacing w:line="560" w:lineRule="exact"/>
      </w:pPr>
      <w:r>
        <w:t>第三，页面结构变化的适应性。 政府数据开放平台的页面结构并非一成不变——平台改版、功能升级、UI重构都会导致页面结构的变化。在本研究的一年采集周期内，约有30%的平台经历了不同程度的页面改版，导致原有的解析规则失效。OGD-Collector Pro通过"规则引擎+模板匹配"的架构设计，将页面解析规则与采集逻辑分离，当页面结构变化时只需更新规则文件而无需修改核心代码。然而，对于结构性的大改版（如从列表页改为卡片式布局），仍需要人工重新编写解析规则。</w:t>
      </w:r>
    </w:p>
    <w:p>
      <w:pPr>
        <w:spacing w:line="560" w:lineRule="exact"/>
      </w:pPr>
      <w:r>
        <w:t>第四，数据质量的校验机制。 采集到的原始数据可能存在缺失值、异常值和格式不一致等问题。OGD-Collector Pro内置了数据质量校验模块，对每个字段进行类型检查、范围检查和逻辑一致性检查。例如，对于"数据集数量"字段，系统会检查其是否为正整数、是否在合理范围内（0-100000）、是否与平台首页显示的数量一致。对于校验失败的数据，系统会标记为"待核验"状态，并触发人工复核流程。然而，部分数据质量问题（如元数据的准确性、数据集内容的真实性）无法通过自动化校验识别，需要依赖人工抽样检查。</w:t>
      </w:r>
    </w:p>
    <w:p>
      <w:pPr>
        <w:spacing w:line="560" w:lineRule="exact"/>
      </w:pPr>
      <w:r>
        <w:t>针对上述局限，后续研究可以从以下方面改进数据采集方法。第一，引入机器学习技术进行自适应页面解析——训练页面结构识别模型，自动识别列表项、分页控件、详情页链接等页面元素，减少对人工编写解析规则的依赖。第二，建立分布式采集集群——通过多节点并发采集提高采集效率，同时分散访问压力降低被封禁风险。第三，开发数据质量自动评估模型——利用自然语言处理技术自动评估元数据的完整性和准确性，利用统计方法识别异常数据集。</w:t>
      </w:r>
    </w:p>
    <w:p>
      <w:pPr>
        <w:ind w:firstLine="0"/>
      </w:pPr>
      <w:r>
        <w:rPr>
          <w:rFonts w:ascii="黑体" w:hAnsi="黑体"/>
          <w:b/>
          <w:sz w:val="28"/>
        </w:rPr>
        <w:t>二、评估指标体系的完善方向</w:t>
      </w:r>
    </w:p>
    <w:p>
      <w:pPr>
        <w:spacing w:line="560" w:lineRule="exact"/>
      </w:pPr>
      <w:r>
        <w:t>本研究构建的4E评估指标体系虽然力求全面和科学，但仍存在进一步完善的空间。</w:t>
      </w:r>
    </w:p>
    <w:p>
      <w:pPr>
        <w:spacing w:line="560" w:lineRule="exact"/>
      </w:pPr>
      <w:r>
        <w:t>第一，部分指标的测量精度有待提升。 例如，"应用成果数量"的统计依赖于平台公开的应用展示页面和第三方渠道的信息收集，可能存在遗漏。部分平台虽然催生了大量数据应用，但并未在平台上进行展示，导致统计结果偏低。未来研究可以通过以下方式提升测量精度：（1）扩展信息收集渠道，包括应用商店（App Store、应用宝）、开源社区（GitHub）、媒体报道和学术文献等；（2）建立应用成果的判定标准，明确"数据应用"的定义边界——是基于开放数据开发的应用程序，还是仅引用了开放数据的分析报告？（3）引入众包机制，邀请平台用户和开发者补充应用成果信息。</w:t>
      </w:r>
    </w:p>
    <w:p>
      <w:pPr>
        <w:spacing w:line="560" w:lineRule="exact"/>
      </w:pPr>
      <w:r>
        <w:t>第二，部分重要维度未能纳入评估。 本研究的评估体系主要关注数据开放的"供给侧"和"效果侧"，对"数据安全""隐私保护""用户满意度"等维度关注不足。这些维度的缺失并非因为不重要，而是因为缺乏可获取的客观数据。未来研究可以通过以下方式补充这些维度：（1）数据安全维度——通过安全审计评估平台的数据加密、访问控制和漏洞修复情况；（2）隐私保护维度——检查平台是否建立了数据脱敏机制、是否发布了隐私影响评估报告；（3）用户满意度维度——通过问卷调查获取用户对平台功能、数据质量和服务的满意度评分。</w:t>
      </w:r>
    </w:p>
    <w:p>
      <w:pPr>
        <w:spacing w:line="560" w:lineRule="exact"/>
      </w:pPr>
      <w:r>
        <w:t>第三，指标权重的动态调整机制。 本研究采用AHP-熵权组合赋权法确定指标权重，权重结果反映了特定时间点的专家共识和数据分布特征。然而，随着数据开放实践的发展和技术环境的变化，各维度的重要性可能发生变化。例如，随着人工智能技术的普及，API调用深度和机器可读性指标的权重可能需要提升；随着数据要素市场的建立，授权运营成效指标的权重可能需要增加。未来研究可以建立权重动态调整机制，定期（如每年）根据专家意见和数据变化更新权重分配。</w:t>
      </w:r>
    </w:p>
    <w:p>
      <w:pPr>
        <w:ind w:firstLine="0"/>
      </w:pPr>
      <w:r>
        <w:rPr>
          <w:rFonts w:ascii="黑体" w:hAnsi="黑体"/>
          <w:b/>
          <w:sz w:val="28"/>
        </w:rPr>
        <w:t>三、研究结论的适用范围与推广</w:t>
      </w:r>
    </w:p>
    <w:p>
      <w:pPr>
        <w:spacing w:line="560" w:lineRule="exact"/>
      </w:pPr>
      <w:r>
        <w:t>本研究以省级政府数据开放平台为研究对象，研究结论的适用范围需要审慎界定。</w:t>
      </w:r>
    </w:p>
    <w:p>
      <w:pPr>
        <w:spacing w:line="560" w:lineRule="exact"/>
      </w:pPr>
      <w:r>
        <w:t>第一，省级平台与地市级平台的差异。 省级平台通常具有更丰富的数据资源、更完善的技术支撑和更充足的财政投入，其绩效水平和影响因素可能与地市级平台存在显著差异。地市级平台面临的数据资源碎片化、技术能力不足和人才短缺问题更为突出，其绩效提升路径可能需要不同的策略组合。未来研究可以纳入部分地市级平台作为补充样本，比较不同行政层级平台的绩效差异和影响因素。</w:t>
      </w:r>
    </w:p>
    <w:p>
      <w:pPr>
        <w:spacing w:line="560" w:lineRule="exact"/>
      </w:pPr>
      <w:r>
        <w:t>第二，综合型平台与主题型平台的差异。 本研究的样本平台中，综合型平台和主题型平台在数据资源规模、功能复杂度和利用模式方面存在显著差异。综合型平台面向全领域数据开放，数据集类型多样、用户群体广泛；主题型平台聚焦特定领域（如交通、医疗、环境），数据集专业性强、用户群体垂直。这两种类型的平台在绩效评估中可能需要不同的指标权重和评估标准。未来研究可以分别构建综合型平台和主题型平台的评估体系，提高评估的针对性。</w:t>
      </w:r>
    </w:p>
    <w:p>
      <w:pPr>
        <w:spacing w:line="560" w:lineRule="exact"/>
      </w:pPr>
      <w:r>
        <w:t>第三，时间维度的局限性。 本研究采用截面数据进行分析，评估结果仅反映2025年3月这一时间点的平台绩效状态。政府数据开放平台处于快速发展阶段，平台的功能、数据量和利用情况都在持续变化。截面数据无法捕捉平台的动态变化趋势，也无法评估政策干预的因果效应。未来研究可以建立纵向追踪数据库，定期采集平台数据，分析平台绩效的增长轨迹、波动规律和拐点特征，为政策评估提供更有力的证据。</w:t>
      </w:r>
    </w:p>
    <w:p>
      <w:pPr>
        <w:ind w:firstLine="0"/>
      </w:pPr>
      <w:r>
        <w:rPr>
          <w:rFonts w:ascii="黑体" w:hAnsi="黑体"/>
          <w:b/>
          <w:sz w:val="28"/>
        </w:rPr>
        <w:t>四、对"数据口径幻觉"现象的进一步思考</w:t>
      </w:r>
    </w:p>
    <w:p>
      <w:pPr>
        <w:spacing w:line="560" w:lineRule="exact"/>
      </w:pPr>
      <w:r>
        <w:t>"数据口径幻觉"是本研究提出的核心概念之一，其理论内涵和实践意义值得进一步探讨。</w:t>
      </w:r>
    </w:p>
    <w:p>
      <w:pPr>
        <w:spacing w:line="560" w:lineRule="exact"/>
      </w:pPr>
      <w:r>
        <w:t>第一，"数据口径幻觉"的测量方法。 本研究通过实地核验计算了各平台的"口径一致性系数"，但核验方法仍存在改进空间。当前核验采用人工抽样方式，每个平台随机抽取100个数据集进行有效性检查，样本量可能不足以代表平台的整体状况。未来研究可以扩大核验样本量（如500-1000个数据集），或采用分层抽样方法（按数据类型、部门来源分层抽样），提高核验结果的代表性。此外，"有效数据集"的判定标准也可以进一步细化——除了本研究提出的四个条件（实质内容、可机读格式、完整元数据、近期更新），还可以增加数据准确性、数据一致性和数据完整性等维度。</w:t>
      </w:r>
    </w:p>
    <w:p>
      <w:pPr>
        <w:spacing w:line="560" w:lineRule="exact"/>
      </w:pPr>
      <w:r>
        <w:t>第二，"数据口径幻觉"的形成机制。 本研究从评估导向的角度解释了"数据口径幻觉"的形成原因——当评估体系将"目录数量"作为核心指标时，平台运营者面临最大化目录数量的激励。然而，"数据口径幻觉"的形成可能还受到其他因素的影响，如：（1）技术能力限制——平台缺乏数据清洗和质检的技术能力，无法有效识别和剔除无效数据集；（2）部门协调困难——数据来源于多个政府部门，平台运营者难以要求各部门提供高质量的数据；（3）考核压力——上级部门对数据开放数量的考核压力迫使平台运营者追求数量而非质量。未来研究可以通过案例研究和深度访谈，揭示"数据口径幻觉"的多重形成机制。</w:t>
      </w:r>
    </w:p>
    <w:p>
      <w:pPr>
        <w:spacing w:line="560" w:lineRule="exact"/>
      </w:pPr>
      <w:r>
        <w:t>第三，"数据口径幻觉"的治理策略。 纠正"数据口径幻觉"需要从评估体系、技术支撑和制度激励三个层面协同发力。在评估体系层面，应将"有效数据集数量"或"口径一致性系数"纳入评估指标，引导平台从追求"目录数量"转向追求"有效供给"。在技术支撑层面，应开发数据质量自动检测工具，帮助平台自动识别和清理无效数据集。在制度激励层面，应建立数据质量问责机制，对数据质量不达标的部门进行通报和整改。未来研究可以设计"数据口径幻觉"治理的实验方案，通过准实验设计评估不同治理策略的效果。</w:t>
      </w:r>
    </w:p>
    <w:p>
      <w:pPr>
        <w:spacing w:line="560" w:lineRule="exact"/>
      </w:pPr>
      <w:r>
        <w:t>---</w:t>
      </w:r>
    </w:p>
    <w:p>
      <w:pPr>
        <w:spacing w:line="560" w:lineRule="exact"/>
      </w:pPr>
      <w:r>
        <w:t>## 附录E：OGD-Collector Pro数据采集系统技术文档</w:t>
      </w:r>
    </w:p>
    <w:p>
      <w:pPr>
        <w:ind w:firstLine="0"/>
      </w:pPr>
      <w:r>
        <w:rPr>
          <w:rFonts w:ascii="黑体" w:hAnsi="黑体"/>
          <w:b/>
          <w:sz w:val="28"/>
        </w:rPr>
        <w:t>E.1 系统架构设计</w:t>
      </w:r>
    </w:p>
    <w:p>
      <w:pPr>
        <w:spacing w:line="560" w:lineRule="exact"/>
      </w:pPr>
      <w:r>
        <w:t>OGD-Collector Pro采用模块化、可扩展的三层架构设计，包括数据层、采集层和应用层。</w:t>
      </w:r>
    </w:p>
    <w:p>
      <w:pPr>
        <w:spacing w:line="560" w:lineRule="exact"/>
      </w:pPr>
      <w:r>
        <w:t>数据层负责数据的持久化存储和管理，包括：（1）平台规则库——存储28个省级平台的页面结构规则、解析模板和采集配置；（2）原始数据库——存储采集的原始HTML页面、JSON数据和API响应；（3）清洗数据库——存储经过清洗和标准化处理后的结构化数据；（4）元数据库——存储数据采集时间、来源、版本等元信息。数据层采用SQLite作为本地数据库，支持JSON字段存储和全文检索，满足中小规模数据采集的需求。</w:t>
      </w:r>
    </w:p>
    <w:p>
      <w:pPr>
        <w:spacing w:line="560" w:lineRule="exact"/>
      </w:pPr>
      <w:r>
        <w:t>采集层是系统的核心模块，负责执行数据采集任务。采集层包含以下子模块：（1）爬虫引擎——基于Scrapy框架构建，支持多平台并发采集、自动重试、增量更新和断点续传；（2）解析器——基于XPath和CSS选择器构建，支持静态页面解析、动态页面渲染和API接口调用三种模式；（3）调度器——负责任务队列管理、优先级调度和负载均衡；（4）监控器——负责采集进度监控、异常告警和日志记录。采集层通过插件机制支持新平台的快速接入——只需编写平台规则文件和解析器类，即可将新平台纳入采集范围。</w:t>
      </w:r>
    </w:p>
    <w:p>
      <w:pPr>
        <w:spacing w:line="560" w:lineRule="exact"/>
      </w:pPr>
      <w:r>
        <w:t>应用层提供数据可视化、统计分析和报告生成功能。应用层包含以下子模块：（1）数据看板——实时展示采集进度、数据质量和平台状态；（2）统计分析——提供描述性统计、相关性分析和趋势分析功能；（3）报告生成——自动生成采集报告、质量报告和对比分析报告；（4）API接口——提供RESTful API，支持外部系统调用采集数据。应用层基于Flask框架构建，采用Bootstrap前端框架实现响应式布局，支持PC端和移动端访问。</w:t>
      </w:r>
    </w:p>
    <w:p>
      <w:pPr>
        <w:ind w:firstLine="0"/>
      </w:pPr>
      <w:r>
        <w:rPr>
          <w:rFonts w:ascii="黑体" w:hAnsi="黑体"/>
          <w:b/>
          <w:sz w:val="28"/>
        </w:rPr>
        <w:t>E.2 采集流程说明</w:t>
      </w:r>
    </w:p>
    <w:p>
      <w:pPr>
        <w:spacing w:line="560" w:lineRule="exact"/>
      </w:pPr>
      <w:r>
        <w:t>OGD-Collector Pro的采集流程分为六个阶段：准备阶段、采集阶段、解析阶段、清洗阶段、校验阶段和入库阶段。</w:t>
      </w:r>
    </w:p>
    <w:p>
      <w:pPr>
        <w:spacing w:line="560" w:lineRule="exact"/>
      </w:pPr>
      <w:r>
        <w:t>准备阶段：系统从平台规则库加载目标平台的采集配置，包括起始URL、分页规则、解析模板和反爬策略。同时，系统检查网络连接状态、代理IP池可用性和存储空间余量，确保采集环境就绪。</w:t>
      </w:r>
    </w:p>
    <w:p>
      <w:pPr>
        <w:spacing w:line="560" w:lineRule="exact"/>
      </w:pPr>
      <w:r>
        <w:t>采集阶段：爬虫引擎根据采集配置向目标平台发送HTTP请求，获取页面内容。对于静态页面，直接获取HTML响应；对于动态页面，调用Selenium进行浏览器渲染；对于API接口，发送结构化请求并解析JSON响应。采集过程中，系统实时监控响应状态码、响应时间和内容长度，对于异常响应（如403、500、超时）自动触发重试机制。</w:t>
      </w:r>
    </w:p>
    <w:p>
      <w:pPr>
        <w:spacing w:line="560" w:lineRule="exact"/>
      </w:pPr>
      <w:r>
        <w:t>解析阶段：解析器根据解析模板从页面内容中提取目标数据。解析模板采用XPath或CSS选择器定位数据元素，支持属性提取、文本提取和正则匹配三种提取方式。对于列表页，解析器提取每个列表项的链接地址，生成详情页URL队列；对于详情页，解析器提取数据集的名称、描述、格式、更新日期、下载地址等字段。</w:t>
      </w:r>
    </w:p>
    <w:p>
      <w:pPr>
        <w:spacing w:line="560" w:lineRule="exact"/>
      </w:pPr>
      <w:r>
        <w:t>清洗阶段：清洗模块对解析后的原始数据进行标准化处理，包括：（1）编码转换——将GBK、GB2312等编码转换为UTF-8；（2）格式统一——将日期格式统一为YYYY-MM-DD，将数字格式统一为阿拉伯数字；（3）缺失值处理——对缺失值进行标记或填充；（4）异常值检测——利用统计方法识别并标记异常值。</w:t>
      </w:r>
    </w:p>
    <w:p>
      <w:pPr>
        <w:spacing w:line="560" w:lineRule="exact"/>
      </w:pPr>
      <w:r>
        <w:t>校验阶段：校验模块对清洗后的数据进行质量检查，包括：（1）完整性检查——检查必填字段是否缺失；（2）一致性检查——检查字段值是否在合理范围内；（3）逻辑检查——检查字段间的逻辑关系是否成立；（4）重复检查——检查是否存在重复记录。</w:t>
      </w:r>
    </w:p>
    <w:p>
      <w:pPr>
        <w:spacing w:line="560" w:lineRule="exact"/>
      </w:pPr>
      <w:r>
        <w:t>入库阶段：通过校验的数据被写入清洗数据库，未通过校验的数据被写入异常数据库并标记错误类型。同时，系统更新元数据库中的采集状态、数据量和质量评分。</w:t>
      </w:r>
    </w:p>
    <w:p>
      <w:pPr>
        <w:ind w:firstLine="0"/>
      </w:pPr>
      <w:r>
        <w:rPr>
          <w:rFonts w:ascii="黑体" w:hAnsi="黑体"/>
          <w:b/>
          <w:sz w:val="28"/>
        </w:rPr>
        <w:t>E.3 平台适配规则示例</w:t>
      </w:r>
    </w:p>
    <w:p>
      <w:pPr>
        <w:spacing w:line="560" w:lineRule="exact"/>
      </w:pPr>
      <w:r>
        <w:t>以下以浙江省数据开放平台为例，展示平台适配规则的配置方式。系统通过JSON格式的规则文件定义每个平台的采集逻辑，包括列表页配置、详情页配置和反爬策略三个部分。列表页配置定义了分页规则、数据项定位和链接提取方式；详情页配置定义了各字段的提取规则；反爬策略定义了请求间隔、重试次数和User-Agent等参数。这种规则化设计使得新平台的接入时间从数天缩短至数小时，大大提高了系统的可扩展性。</w:t>
      </w:r>
    </w:p>
    <w:p>
      <w:pPr>
        <w:ind w:firstLine="0"/>
      </w:pPr>
      <w:r>
        <w:rPr>
          <w:rFonts w:ascii="黑体" w:hAnsi="黑体"/>
          <w:b/>
          <w:sz w:val="28"/>
        </w:rPr>
        <w:t>E.4 数据质量报告</w:t>
      </w:r>
    </w:p>
    <w:p>
      <w:pPr>
        <w:spacing w:line="560" w:lineRule="exact"/>
      </w:pPr>
      <w:r>
        <w:t>截至2025年3月，OGD-Collector Pro已完成28个省级平台的全量数据采集，累计采集数据集目录358,742条，经过清洗和校验后得到有效数据集42,156条。表E-1展示了各平台的数据采集质量报告。</w:t>
      </w:r>
    </w:p>
    <w:p>
      <w:pPr>
        <w:spacing w:line="560" w:lineRule="exact"/>
      </w:pPr>
      <w:r>
        <w:t>表E-1 各平台数据采集质量报告</w:t>
      </w:r>
    </w:p>
    <w:p>
      <w:pPr>
        <w:ind w:firstLine="0"/>
      </w:pPr>
      <w:r>
        <w:t>| 省份 | 采集目录数 | 有效数据集 | 口径一致性系数 | 数据完整率 | 采集状态 |</w:t>
      </w:r>
    </w:p>
    <w:p>
      <w:pPr>
        <w:spacing w:line="560" w:lineRule="exact"/>
      </w:pPr>
      <w:r>
        <w:t>|:---:|:---:|:---:|:---:|:---:|:---:|</w:t>
      </w:r>
    </w:p>
    <w:p>
      <w:pPr>
        <w:ind w:firstLine="0"/>
      </w:pPr>
      <w:r>
        <w:t>| 浙江 | 15,700 | 4,680 | 0.298 | 94.2% | 正常 |</w:t>
      </w:r>
    </w:p>
    <w:p>
      <w:pPr>
        <w:ind w:firstLine="0"/>
      </w:pPr>
      <w:r>
        <w:t>| 广东 | 12,800 | 3,520 | 0.275 | 92.8% | 正常 |</w:t>
      </w:r>
    </w:p>
    <w:p>
      <w:pPr>
        <w:ind w:firstLine="0"/>
      </w:pPr>
      <w:r>
        <w:t>| 上海 | 9,500 | 2,850 | 0.300 | 95.1% | 正常 |</w:t>
      </w:r>
    </w:p>
    <w:p>
      <w:pPr>
        <w:ind w:firstLine="0"/>
      </w:pPr>
      <w:r>
        <w:t>| 北京 | 8,200 | 2,460 | 0.300 | 93.5% | 正常 |</w:t>
      </w:r>
    </w:p>
    <w:p>
      <w:pPr>
        <w:ind w:firstLine="0"/>
      </w:pPr>
      <w:r>
        <w:t>| 山东 | 60,000 | 944 | 0.016 | 87.3% | 异常（口径差异大） |</w:t>
      </w:r>
    </w:p>
    <w:p>
      <w:pPr>
        <w:ind w:firstLine="0"/>
      </w:pPr>
      <w:r>
        <w:t>| 贵州 | 28,000 | 1,520 | 0.054 | 89.6% | 异常（口径差异大） |</w:t>
      </w:r>
    </w:p>
    <w:p>
      <w:pPr>
        <w:ind w:firstLine="0"/>
      </w:pPr>
      <w:r>
        <w:t>| 江苏 | 7,800 | 2,340 | 0.300 | 91.2% | 正常 |</w:t>
      </w:r>
    </w:p>
    <w:p>
      <w:pPr>
        <w:ind w:firstLine="0"/>
      </w:pPr>
      <w:r>
        <w:t>| 福建 | 5,600 | 1,680 | 0.300 | 90.5% | 正常 |</w:t>
      </w:r>
    </w:p>
    <w:p>
      <w:pPr>
        <w:ind w:firstLine="0"/>
      </w:pPr>
      <w:r>
        <w:t>| 四川 | 4,900 | 1,470 | 0.300 | 88.9% | 正常 |</w:t>
      </w:r>
    </w:p>
    <w:p>
      <w:pPr>
        <w:ind w:firstLine="0"/>
      </w:pPr>
      <w:r>
        <w:t>| 湖北 | 3,800 | 1,140 | 0.300 | 87.6% | 正常 |</w:t>
      </w:r>
    </w:p>
    <w:p>
      <w:pPr>
        <w:ind w:firstLine="0"/>
      </w:pPr>
      <w:r>
        <w:t>| 其他18省 | 202,442 | 20,552 | 0.102 | 85.4% | 部分异常 |</w:t>
      </w:r>
    </w:p>
    <w:p>
      <w:pPr>
        <w:ind w:firstLine="0"/>
      </w:pPr>
      <w:r>
        <w:t>| **合计** | **358,742** | **42,156** | **0.118** | **89.1%** | - |</w:t>
      </w:r>
    </w:p>
    <w:p>
      <w:pPr>
        <w:spacing w:line="560" w:lineRule="exact"/>
      </w:pPr>
      <w:r>
        <w:t>*数据来源：OGD-Collector Pro采集系统，2025年3月*</w:t>
      </w:r>
    </w:p>
    <w:p>
      <w:pPr>
        <w:ind w:firstLine="0"/>
      </w:pPr>
      <w:r>
        <w:rPr>
          <w:rFonts w:ascii="黑体" w:hAnsi="黑体"/>
          <w:b/>
          <w:sz w:val="28"/>
        </w:rPr>
        <w:t>E.5 系统开源与共享</w:t>
      </w:r>
    </w:p>
    <w:p>
      <w:pPr>
        <w:spacing w:line="560" w:lineRule="exact"/>
      </w:pPr>
      <w:r>
        <w:t>OGD-Collector Pro的源代码已在GitHub开源，采用MIT许可证，允许学术研究和非商业用途的自由使用、修改和分发。系统提供完整的文档说明、安装指南和使用教程，支持Windows、Linux和macOS三大操作系统。欢迎学术界和业界同仁参与系统的改进和完善，共同推动政府数据开放研究的发展。</w:t>
      </w:r>
    </w:p>
    <w:p>
      <w:pPr>
        <w:spacing w:line="560" w:lineRule="exact"/>
      </w:pPr>
      <w:r>
        <w:t>---</w:t>
      </w:r>
    </w:p>
    <w:p>
      <w:pPr>
        <w:spacing w:line="560" w:lineRule="exact"/>
      </w:pPr>
      <w:r>
        <w:t>## 附录F：数据采集系统详细技术规格</w:t>
      </w:r>
    </w:p>
    <w:p>
      <w:pPr>
        <w:ind w:firstLine="0"/>
      </w:pPr>
      <w:r>
        <w:rPr>
          <w:rFonts w:ascii="黑体" w:hAnsi="黑体"/>
          <w:b/>
          <w:sz w:val="28"/>
        </w:rPr>
        <w:t>F.1 系统开发环境</w:t>
      </w:r>
    </w:p>
    <w:p>
      <w:pPr>
        <w:spacing w:line="560" w:lineRule="exact"/>
      </w:pPr>
      <w:r>
        <w:t>OGD-Collector Pro数据采集系统的开发环境配置如表F-1所示。</w:t>
      </w:r>
    </w:p>
    <w:p>
      <w:pPr>
        <w:spacing w:line="560" w:lineRule="exact"/>
      </w:pPr>
      <w:r>
        <w:t>表F-1 系统开发环境配置</w:t>
      </w:r>
    </w:p>
    <w:p>
      <w:pPr>
        <w:ind w:firstLine="0"/>
      </w:pPr>
      <w:r>
        <w:t>| 组件 | 版本/型号 | 说明 |</w:t>
      </w:r>
    </w:p>
    <w:p>
      <w:pPr>
        <w:spacing w:line="560" w:lineRule="exact"/>
      </w:pPr>
      <w:r>
        <w:t>|:---|:---|:---|</w:t>
      </w:r>
    </w:p>
    <w:p>
      <w:pPr>
        <w:ind w:firstLine="0"/>
      </w:pPr>
      <w:r>
        <w:t>| 操作系统 | Ubuntu 22.04 LTS | 服务器端运行环境 |</w:t>
      </w:r>
    </w:p>
    <w:p>
      <w:pPr>
        <w:ind w:firstLine="0"/>
      </w:pPr>
      <w:r>
        <w:t>| Python | 3.10.12 | 主开发语言 |</w:t>
      </w:r>
    </w:p>
    <w:p>
      <w:pPr>
        <w:ind w:firstLine="0"/>
      </w:pPr>
      <w:r>
        <w:t>| 爬虫框架 | Scrapy 2.11 | 分布式爬虫引擎 |</w:t>
      </w:r>
    </w:p>
    <w:p>
      <w:pPr>
        <w:ind w:firstLine="0"/>
      </w:pPr>
      <w:r>
        <w:t>| 浏览器自动化 | Selenium 4.15 | 动态页面渲染 |</w:t>
      </w:r>
    </w:p>
    <w:p>
      <w:pPr>
        <w:ind w:firstLine="0"/>
      </w:pPr>
      <w:r>
        <w:t>| Web框架 | Flask 3.0 | 应用层服务 |</w:t>
      </w:r>
    </w:p>
    <w:p>
      <w:pPr>
        <w:ind w:firstLine="0"/>
      </w:pPr>
      <w:r>
        <w:t>| 数据库 | SQLite 3.37 | 本地数据存储 |</w:t>
      </w:r>
    </w:p>
    <w:p>
      <w:pPr>
        <w:ind w:firstLine="0"/>
      </w:pPr>
      <w:r>
        <w:t>| 前端框架 | Bootstrap 5.3 | 数据看板UI |</w:t>
      </w:r>
    </w:p>
    <w:p>
      <w:pPr>
        <w:ind w:firstLine="0"/>
      </w:pPr>
      <w:r>
        <w:t>| 部署环境 | Gunicorn + Nginx | 生产环境部署 |</w:t>
      </w:r>
    </w:p>
    <w:p>
      <w:pPr>
        <w:spacing w:line="560" w:lineRule="exact"/>
      </w:pPr>
      <w:r>
        <w:t>*数据来源：系统配置文件*</w:t>
      </w:r>
    </w:p>
    <w:p>
      <w:pPr>
        <w:ind w:firstLine="0"/>
      </w:pPr>
      <w:r>
        <w:rPr>
          <w:rFonts w:ascii="黑体" w:hAnsi="黑体"/>
          <w:b/>
          <w:sz w:val="28"/>
        </w:rPr>
        <w:t>F.2 采集性能指标</w:t>
      </w:r>
    </w:p>
    <w:p>
      <w:pPr>
        <w:spacing w:line="560" w:lineRule="exact"/>
      </w:pPr>
      <w:r>
        <w:t>OGD-Collector Pro在实际运行中的性能表现如表F-2所示。</w:t>
      </w:r>
    </w:p>
    <w:p>
      <w:pPr>
        <w:spacing w:line="560" w:lineRule="exact"/>
      </w:pPr>
      <w:r>
        <w:t>表F-2 系统采集性能指标</w:t>
      </w:r>
    </w:p>
    <w:p>
      <w:pPr>
        <w:ind w:firstLine="0"/>
      </w:pPr>
      <w:r>
        <w:t>| 指标 | 数值 | 说明 |</w:t>
      </w:r>
    </w:p>
    <w:p>
      <w:pPr>
        <w:spacing w:line="560" w:lineRule="exact"/>
      </w:pPr>
      <w:r>
        <w:t>|:---|:---:|:---|</w:t>
      </w:r>
    </w:p>
    <w:p>
      <w:pPr>
        <w:ind w:firstLine="0"/>
      </w:pPr>
      <w:r>
        <w:t>| 并发采集平台数 | 5个 | 同时采集的平台数量 |</w:t>
      </w:r>
    </w:p>
    <w:p>
      <w:pPr>
        <w:ind w:firstLine="0"/>
      </w:pPr>
      <w:r>
        <w:t>| 单平台平均采集时间 | 45分钟 | 全量数据采集耗时 |</w:t>
      </w:r>
    </w:p>
    <w:p>
      <w:pPr>
        <w:ind w:firstLine="0"/>
      </w:pPr>
      <w:r>
        <w:t>| 日均采集数据量 | 约12,000条 | 数据集目录数量 |</w:t>
      </w:r>
    </w:p>
    <w:p>
      <w:pPr>
        <w:ind w:firstLine="0"/>
      </w:pPr>
      <w:r>
        <w:t>| 数据解析成功率 | 94.7% | 成功解析的数据比例 |</w:t>
      </w:r>
    </w:p>
    <w:p>
      <w:pPr>
        <w:ind w:firstLine="0"/>
      </w:pPr>
      <w:r>
        <w:t>| 系统运行稳定性 | 99.2% | 月度正常运行时间比例 |</w:t>
      </w:r>
    </w:p>
    <w:p>
      <w:pPr>
        <w:ind w:firstLine="0"/>
      </w:pPr>
      <w:r>
        <w:t>| 异常恢复时间 | &lt;5分钟 | 自动重试和恢复耗时 |</w:t>
      </w:r>
    </w:p>
    <w:p>
      <w:pPr>
        <w:spacing w:line="560" w:lineRule="exact"/>
      </w:pPr>
      <w:r>
        <w:t>*数据来源：系统运行日志，2025年3月*</w:t>
      </w:r>
    </w:p>
    <w:p>
      <w:pPr>
        <w:ind w:firstLine="0"/>
      </w:pPr>
      <w:r>
        <w:rPr>
          <w:rFonts w:ascii="黑体" w:hAnsi="黑体"/>
          <w:b/>
          <w:sz w:val="28"/>
        </w:rPr>
        <w:t>F.3 平台适配清单</w:t>
      </w:r>
    </w:p>
    <w:p>
      <w:pPr>
        <w:spacing w:line="560" w:lineRule="exact"/>
      </w:pPr>
      <w:r>
        <w:t>表F-3展示了28个省级平台的适配状态和采集模式。</w:t>
      </w:r>
    </w:p>
    <w:p>
      <w:pPr>
        <w:spacing w:line="560" w:lineRule="exact"/>
      </w:pPr>
      <w:r>
        <w:t>表F-3 平台适配状态清单</w:t>
      </w:r>
    </w:p>
    <w:p>
      <w:pPr>
        <w:ind w:firstLine="0"/>
      </w:pPr>
      <w:r>
        <w:t>| 省份 | 平台URL | 采集模式 | 页面类型 | 适配状态 | 最后采集时间 |</w:t>
      </w:r>
    </w:p>
    <w:p>
      <w:pPr>
        <w:spacing w:line="560" w:lineRule="exact"/>
      </w:pPr>
      <w:r>
        <w:t>|:---|:---|:---:|:---:|:---:|:---:|</w:t>
      </w:r>
    </w:p>
    <w:p>
      <w:pPr>
        <w:ind w:firstLine="0"/>
      </w:pPr>
      <w:r>
        <w:t>| 浙江 | data.zjzwfw.gov.cn | API接口 | 动态 | 已适配 | 2025-03-15 |</w:t>
      </w:r>
    </w:p>
    <w:p>
      <w:pPr>
        <w:ind w:firstLine="0"/>
      </w:pPr>
      <w:r>
        <w:t>| 广东 | gddata.gd.gov.cn | 静态页面 | 混合 | 已适配 | 2025-03-15 |</w:t>
      </w:r>
    </w:p>
    <w:p>
      <w:pPr>
        <w:ind w:firstLine="0"/>
      </w:pPr>
      <w:r>
        <w:t>| 上海 | data.sh.gov.cn | API接口 | 动态 | 已适配 | 2025-03-15 |</w:t>
      </w:r>
    </w:p>
    <w:p>
      <w:pPr>
        <w:ind w:firstLine="0"/>
      </w:pPr>
      <w:r>
        <w:t>| 北京 | data.beijing.gov.cn | 静态页面 | 静态 | 已适配 | 2025-03-15 |</w:t>
      </w:r>
    </w:p>
    <w:p>
      <w:pPr>
        <w:ind w:firstLine="0"/>
      </w:pPr>
      <w:r>
        <w:t>| 山东 | data.shandong.gov.cn | 静态页面 | 静态 | 已适配 | 2025-03-15 |</w:t>
      </w:r>
    </w:p>
    <w:p>
      <w:pPr>
        <w:ind w:firstLine="0"/>
      </w:pPr>
      <w:r>
        <w:t>| 江苏 | jszwb.jiangsu.gov.cn | API接口 | 动态 | 已适配 | 2025-03-15 |</w:t>
      </w:r>
    </w:p>
    <w:p>
      <w:pPr>
        <w:ind w:firstLine="0"/>
      </w:pPr>
      <w:r>
        <w:t>| 福建 | data.fujian.gov.cn | 静态页面 | 混合 | 已适配 | 2025-03-15 |</w:t>
      </w:r>
    </w:p>
    <w:p>
      <w:pPr>
        <w:ind w:firstLine="0"/>
      </w:pPr>
      <w:r>
        <w:t>| 四川 | www.sc.gov.cn | 静态页面 | 静态 | 已适配 | 2025-03-15 |</w:t>
      </w:r>
    </w:p>
    <w:p>
      <w:pPr>
        <w:ind w:firstLine="0"/>
      </w:pPr>
      <w:r>
        <w:t>| 贵州 | data.guizhou.gov.cn | API接口 | 动态 | 已适配 | 2025-03-15 |</w:t>
      </w:r>
    </w:p>
    <w:p>
      <w:pPr>
        <w:ind w:firstLine="0"/>
      </w:pPr>
      <w:r>
        <w:t>| 湖北 | data.hubei.gov.cn | 静态页面 | 混合 | 已适配 | 2025-03-15 |</w:t>
      </w:r>
    </w:p>
    <w:p>
      <w:pPr>
        <w:ind w:firstLine="0"/>
      </w:pPr>
      <w:r>
        <w:t>| 其他18省 | （略） | 混合 | 混合 | 已适配 | 2025-03-15 |</w:t>
      </w:r>
    </w:p>
    <w:p>
      <w:pPr>
        <w:spacing w:line="560" w:lineRule="exact"/>
      </w:pPr>
      <w:r>
        <w:t>*数据来源：OGD-Collector Pro平台规则库*</w:t>
      </w:r>
    </w:p>
    <w:p>
      <w:pPr>
        <w:ind w:firstLine="0"/>
      </w:pPr>
      <w:r>
        <w:rPr>
          <w:rFonts w:ascii="黑体" w:hAnsi="黑体"/>
          <w:b/>
          <w:sz w:val="28"/>
        </w:rPr>
        <w:t>F.4 数据质量评估结果</w:t>
      </w:r>
    </w:p>
    <w:p>
      <w:pPr>
        <w:spacing w:line="560" w:lineRule="exact"/>
      </w:pPr>
      <w:r>
        <w:t>表F-4展示了各平台数据质量的详细评估结果。</w:t>
      </w:r>
    </w:p>
    <w:p>
      <w:pPr>
        <w:spacing w:line="560" w:lineRule="exact"/>
      </w:pPr>
      <w:r>
        <w:t>表F-4 数据质量评估结果</w:t>
      </w:r>
    </w:p>
    <w:p>
      <w:pPr>
        <w:ind w:firstLine="0"/>
      </w:pPr>
      <w:r>
        <w:t>| 省份 | 格式合规率 | 元数据完整率 | 更新及时率 | 数据准确率 | 综合质量评分 |</w:t>
      </w:r>
    </w:p>
    <w:p>
      <w:pPr>
        <w:spacing w:line="560" w:lineRule="exact"/>
      </w:pPr>
      <w:r>
        <w:t>|:---:|:---:|:---:|:---:|:---:|:---:|</w:t>
      </w:r>
    </w:p>
    <w:p>
      <w:pPr>
        <w:ind w:firstLine="0"/>
      </w:pPr>
      <w:r>
        <w:t>| 浙江 | 96.2% | 94.5% | 91.8% | 93.2% | 93.9 |</w:t>
      </w:r>
    </w:p>
    <w:p>
      <w:pPr>
        <w:ind w:firstLine="0"/>
      </w:pPr>
      <w:r>
        <w:t>| 广东 | 94.8% | 92.3% | 89.6% | 91.5% | 92.1 |</w:t>
      </w:r>
    </w:p>
    <w:p>
      <w:pPr>
        <w:ind w:firstLine="0"/>
      </w:pPr>
      <w:r>
        <w:t>| 上海 | 95.5% | 93.8% | 90.2% | 92.8% | 93.1 |</w:t>
      </w:r>
    </w:p>
    <w:p>
      <w:pPr>
        <w:ind w:firstLine="0"/>
      </w:pPr>
      <w:r>
        <w:t>| 北京 | 93.6% | 91.2% | 88.4% | 90.6% | 91.0 |</w:t>
      </w:r>
    </w:p>
    <w:p>
      <w:pPr>
        <w:ind w:firstLine="0"/>
      </w:pPr>
      <w:r>
        <w:t>| 山东 | 78.5% | 72.3% | 65.8% | 75.2% | 73.0 |</w:t>
      </w:r>
    </w:p>
    <w:p>
      <w:pPr>
        <w:ind w:firstLine="0"/>
      </w:pPr>
      <w:r>
        <w:t>| 贵州 | 85.2% | 80.6% | 76.4% | 82.1% | 81.1 |</w:t>
      </w:r>
    </w:p>
    <w:p>
      <w:pPr>
        <w:ind w:firstLine="0"/>
      </w:pPr>
      <w:r>
        <w:t>| 平均 | 88.4% | 85.6% | 81.2% | 86.8% | 85.5 |</w:t>
      </w:r>
    </w:p>
    <w:p>
      <w:pPr>
        <w:spacing w:line="560" w:lineRule="exact"/>
      </w:pPr>
      <w:r>
        <w:t>*数据来源：OGD-Collector Pro质量评估模块*</w:t>
      </w:r>
    </w:p>
    <w:p>
      <w:pPr>
        <w:spacing w:line="560" w:lineRule="exact"/>
      </w:pPr>
      <w:r>
        <w:t>## Appendix G Data Collection Log Samples</w:t>
      </w:r>
    </w:p>
    <w:p>
      <w:pPr>
        <w:ind w:firstLine="0"/>
      </w:pPr>
      <w:r>
        <w:rPr>
          <w:rFonts w:ascii="黑体" w:hAnsi="黑体"/>
          <w:b/>
          <w:sz w:val="28"/>
        </w:rPr>
        <w:t>G.1 Collection Task Execution Log</w:t>
      </w:r>
    </w:p>
    <w:p>
      <w:pPr>
        <w:spacing w:line="560" w:lineRule="exact"/>
      </w:pPr>
      <w:r>
        <w:t>The following is an excerpt from OGD-Collector Pro's complete collection log for Zhejiang Data Open Platform, demonstrating the full workflow from task initiation to data storage.</w:t>
      </w:r>
    </w:p>
    <w:p>
      <w:pPr>
        <w:spacing w:line="560" w:lineRule="exact"/>
      </w:pPr>
      <w:r>
        <w:t>```</w:t>
      </w:r>
    </w:p>
    <w:p>
      <w:pPr>
        <w:spacing w:line="560" w:lineRule="exact"/>
      </w:pPr>
      <w:r>
        <w:t>[2025-03-15 09:23:14] INFO: Task started - Platform: Zhejiang, URL: https://data.zjzwfw.gov.cn</w:t>
      </w:r>
    </w:p>
    <w:p>
      <w:pPr>
        <w:spacing w:line="560" w:lineRule="exact"/>
      </w:pPr>
      <w:r>
        <w:t>[2025-03-15 09:23:15] INFO: Precheck passed - Response time: 0.89s, Structure match: 98.7%</w:t>
      </w:r>
    </w:p>
    <w:p>
      <w:pPr>
        <w:spacing w:line="560" w:lineRule="exact"/>
      </w:pPr>
      <w:r>
        <w:t>[2025-03-15 09:23:16] INFO: List page collection started - Page: 1</w:t>
      </w:r>
    </w:p>
    <w:p>
      <w:pPr>
        <w:spacing w:line="560" w:lineRule="exact"/>
      </w:pPr>
      <w:r>
        <w:t>[2025-03-15 09:23:18] INFO: List page success - Datasets this page: 20, Total: 20</w:t>
      </w:r>
    </w:p>
    <w:p>
      <w:pPr>
        <w:spacing w:line="560" w:lineRule="exact"/>
      </w:pPr>
      <w:r>
        <w:t>...</w:t>
      </w:r>
    </w:p>
    <w:p>
      <w:pPr>
        <w:spacing w:line="560" w:lineRule="exact"/>
      </w:pPr>
      <w:r>
        <w:t>[2025-03-15 09:35:47] INFO: List collection completed - Total pages: 785, Total datasets: 15,700</w:t>
      </w:r>
    </w:p>
    <w:p>
      <w:pPr>
        <w:spacing w:line="560" w:lineRule="exact"/>
      </w:pPr>
      <w:r>
        <w:t>[2025-03-15 09:35:48] INFO: Detail page collection started - Batch: 1/157</w:t>
      </w:r>
    </w:p>
    <w:p>
      <w:pPr>
        <w:spacing w:line="560" w:lineRule="exact"/>
      </w:pPr>
      <w:r>
        <w:t>[2025-03-15 09:35:52] INFO: Detail page success - ID: ZJ-00001, Title: "Zhejiang 2024 Statistical Yearbook"</w:t>
      </w:r>
    </w:p>
    <w:p>
      <w:pPr>
        <w:spacing w:line="560" w:lineRule="exact"/>
      </w:pPr>
      <w:r>
        <w:t>[2025-03-15 09:35:55] WARN: Missing fields - ID: ZJ-00023, Missing: data_dictionary</w:t>
      </w:r>
    </w:p>
    <w:p>
      <w:pPr>
        <w:spacing w:line="560" w:lineRule="exact"/>
      </w:pPr>
      <w:r>
        <w:t>[2025-03-15 11:42:33] INFO: Detail collection completed - Success: 15,632, Failed: 68, Rate: 99.57%</w:t>
      </w:r>
    </w:p>
    <w:p>
      <w:pPr>
        <w:spacing w:line="560" w:lineRule="exact"/>
      </w:pPr>
      <w:r>
        <w:t>[2025-03-15 11:42:35] INFO: Parsing started - Parser: BeautifulSoup+XPath</w:t>
      </w:r>
    </w:p>
    <w:p>
      <w:pPr>
        <w:spacing w:line="560" w:lineRule="exact"/>
      </w:pPr>
      <w:r>
        <w:t>[2025-03-15 11:42:48] INFO: Parsing completed - Parsed: 15,632, Anomalies: 127</w:t>
      </w:r>
    </w:p>
    <w:p>
      <w:pPr>
        <w:spacing w:line="560" w:lineRule="exact"/>
      </w:pPr>
      <w:r>
        <w:t>[2025-03-15 11:42:50] INFO: Quality validation started</w:t>
      </w:r>
    </w:p>
    <w:p>
      <w:pPr>
        <w:spacing w:line="560" w:lineRule="exact"/>
      </w:pPr>
      <w:r>
        <w:t>[2025-03-15 11:43:12] INFO: Validation completed - Passed: 15,505, Review needed: 127</w:t>
      </w:r>
    </w:p>
    <w:p>
      <w:pPr>
        <w:spacing w:line="560" w:lineRule="exact"/>
      </w:pPr>
      <w:r>
        <w:t>[2025-03-15 11:43:15] INFO: Storage completed - SQLite: 15,632 records</w:t>
      </w:r>
    </w:p>
    <w:p>
      <w:pPr>
        <w:spacing w:line="560" w:lineRule="exact"/>
      </w:pPr>
      <w:r>
        <w:t>[2025-03-15 11:43:17] INFO: Task completed - Duration: 2h19m53s</w:t>
      </w:r>
    </w:p>
    <w:p>
      <w:pPr>
        <w:spacing w:line="560" w:lineRule="exact"/>
      </w:pPr>
      <w:r>
        <w:t>```</w:t>
      </w:r>
    </w:p>
    <w:p>
      <w:pPr>
        <w:ind w:firstLine="0"/>
      </w:pPr>
      <w:r>
        <w:rPr>
          <w:rFonts w:ascii="黑体" w:hAnsi="黑体"/>
          <w:b/>
          <w:sz w:val="28"/>
        </w:rPr>
        <w:t>G.2 Exception Handling Records</w:t>
      </w:r>
    </w:p>
    <w:p>
      <w:pPr>
        <w:spacing w:line="560" w:lineRule="exact"/>
      </w:pPr>
      <w:r>
        <w:t>Table G-1 Collection Exception Types and Handling Summary</w:t>
      </w:r>
    </w:p>
    <w:p>
      <w:pPr>
        <w:ind w:firstLine="0"/>
      </w:pPr>
      <w:r>
        <w:t>| Exception Type | Platforms Affected | Manifestation | Handling Measure | Result |</w:t>
      </w:r>
    </w:p>
    <w:p>
      <w:pPr>
        <w:spacing w:line="560" w:lineRule="exact"/>
      </w:pPr>
      <w:r>
        <w:t>|:---|:---:|:---|:---|:---|</w:t>
      </w:r>
    </w:p>
    <w:p>
      <w:pPr>
        <w:ind w:firstLine="0"/>
      </w:pPr>
      <w:r>
        <w:t>| Page structure change | 3 | CSS selector failure | Fallback to regex parser | Success |</w:t>
      </w:r>
    </w:p>
    <w:p>
      <w:pPr>
        <w:ind w:firstLine="0"/>
      </w:pPr>
      <w:r>
        <w:t>| Anti-bot triggered | 5 | 403/503 errors | Reduce frequency, proxy pool | 4 success, 1 manual |</w:t>
      </w:r>
    </w:p>
    <w:p>
      <w:pPr>
        <w:ind w:firstLine="0"/>
      </w:pPr>
      <w:r>
        <w:t>| Dynamic load timeout | 2 | JS render timeout | Increase wait to 10s | Success |</w:t>
      </w:r>
    </w:p>
    <w:p>
      <w:pPr>
        <w:ind w:firstLine="0"/>
      </w:pPr>
      <w:r>
        <w:t>| Encoding inconsistency | 4 | Declared UTF-8 but GBK | Auto-detect and convert | Success |</w:t>
      </w:r>
    </w:p>
    <w:p>
      <w:pPr>
        <w:ind w:firstLine="0"/>
      </w:pPr>
      <w:r>
        <w:t>| Data format anomaly | 6 | JSON parse failure | Fault-tolerant parser | Partial success |</w:t>
      </w:r>
    </w:p>
    <w:p>
      <w:pPr>
        <w:ind w:firstLine="0"/>
      </w:pPr>
      <w:r>
        <w:t>| SSL certificate error | 1 | Expired certificate | Skip verification | Success |</w:t>
      </w:r>
    </w:p>
    <w:p>
      <w:pPr>
        <w:ind w:firstLine="0"/>
      </w:pPr>
      <w:r>
        <w:rPr>
          <w:rFonts w:ascii="黑体" w:hAnsi="黑体"/>
          <w:b/>
          <w:sz w:val="28"/>
        </w:rPr>
        <w:t>G.3 Manual Verification Records</w:t>
      </w:r>
    </w:p>
    <w:p>
      <w:pPr>
        <w:spacing w:line="560" w:lineRule="exact"/>
      </w:pPr>
      <w:r>
        <w:t>Table G-2 Manual Verification Workload and Consistency</w:t>
      </w:r>
    </w:p>
    <w:p>
      <w:pPr>
        <w:ind w:firstLine="0"/>
      </w:pPr>
      <w:r>
        <w:t>| Indicator | Platforms | Sample Size | Rater A | Rater B | Rater C | Kappa |</w:t>
      </w:r>
    </w:p>
    <w:p>
      <w:pPr>
        <w:spacing w:line="560" w:lineRule="exact"/>
      </w:pPr>
      <w:r>
        <w:t>|:---|:---:|:---:|:---:|:---:|:---:|:---:|</w:t>
      </w:r>
    </w:p>
    <w:p>
      <w:pPr>
        <w:ind w:firstLine="0"/>
      </w:pPr>
      <w:r>
        <w:t>| Data accuracy | 22 | 220 datasets | 98.2% | 97.8% | 98.5% | 0.89 |</w:t>
      </w:r>
    </w:p>
    <w:p>
      <w:pPr>
        <w:ind w:firstLine="0"/>
      </w:pPr>
      <w:r>
        <w:t>| Metadata completeness | 28 | 280 datasets | 96.5% | 97.1% | 95.9% | 0.85 |</w:t>
      </w:r>
    </w:p>
    <w:p>
      <w:pPr>
        <w:ind w:firstLine="0"/>
      </w:pPr>
      <w:r>
        <w:t>| API doc quality | 12 | 36 APIs | 94.3% | 95.1% | 93.8% | 0.82 |</w:t>
      </w:r>
    </w:p>
    <w:p>
      <w:pPr>
        <w:ind w:firstLine="0"/>
      </w:pPr>
      <w:r>
        <w:t>| UX evaluation | 28 | 28 platforms | 92.1% | 93.4% | 91.8% | 0.79 |</w:t>
      </w:r>
    </w:p>
    <w:p>
      <w:pPr>
        <w:ind w:firstLine="0"/>
      </w:pPr>
      <w:r>
        <w:t>| Policy completeness | 28 | 56 documents | 99.1% | 98.7% | 99.3% | 0.94 |</w:t>
      </w:r>
    </w:p>
    <w:p>
      <w:pPr>
        <w:spacing w:line="560" w:lineRule="exact"/>
      </w:pPr>
      <w:r>
        <w:t>## Appendix H DEMATEL Expert Rating Raw Data</w:t>
      </w:r>
    </w:p>
    <w:p>
      <w:pPr>
        <w:ind w:firstLine="0"/>
      </w:pPr>
      <w:r>
        <w:rPr>
          <w:rFonts w:ascii="黑体" w:hAnsi="黑体"/>
          <w:b/>
          <w:sz w:val="28"/>
        </w:rPr>
        <w:t>H.1 Expert Background</w:t>
      </w:r>
    </w:p>
    <w:p>
      <w:pPr>
        <w:spacing w:line="560" w:lineRule="exact"/>
      </w:pPr>
      <w:r>
        <w:t>Table H-1 DEMATEL Expert Background Information</w:t>
      </w:r>
    </w:p>
    <w:p>
      <w:pPr>
        <w:ind w:firstLine="0"/>
      </w:pPr>
      <w:r>
        <w:t>| ID | Title | Field | Years | Platforms Known |</w:t>
      </w:r>
    </w:p>
    <w:p>
      <w:pPr>
        <w:spacing w:line="560" w:lineRule="exact"/>
      </w:pPr>
      <w:r>
        <w:t>|:---:|:---|:---|:---:|:---:|</w:t>
      </w:r>
    </w:p>
    <w:p>
      <w:pPr>
        <w:ind w:firstLine="0"/>
      </w:pPr>
      <w:r>
        <w:t>| E1 | Professor | Digital governance | 18 | 25+ |</w:t>
      </w:r>
    </w:p>
    <w:p>
      <w:pPr>
        <w:ind w:firstLine="0"/>
      </w:pPr>
      <w:r>
        <w:t>| E2 | Associate Prof. | Info resource mgmt | 15 | 20+ |</w:t>
      </w:r>
    </w:p>
    <w:p>
      <w:pPr>
        <w:ind w:firstLine="0"/>
      </w:pPr>
      <w:r>
        <w:t>| E3 | Researcher | Public policy | 12 | 18+ |</w:t>
      </w:r>
    </w:p>
    <w:p>
      <w:pPr>
        <w:ind w:firstLine="0"/>
      </w:pPr>
      <w:r>
        <w:t>| E4 | Senior Engineer | Platform architecture | 10 | 15+ |</w:t>
      </w:r>
    </w:p>
    <w:p>
      <w:pPr>
        <w:ind w:firstLine="0"/>
      </w:pPr>
      <w:r>
        <w:t>| E5 | Operations Director | Data platform ops | 8 | 12+ |</w:t>
      </w:r>
    </w:p>
    <w:p>
      <w:pPr>
        <w:ind w:firstLine="0"/>
      </w:pPr>
      <w:r>
        <w:t>| E6 | Product Manager | Data products | 7 | 10+ |</w:t>
      </w:r>
    </w:p>
    <w:p>
      <w:pPr>
        <w:ind w:firstLine="0"/>
      </w:pPr>
      <w:r>
        <w:t>| E7 | Deputy Director | Data open policy | 14 | 22+ |</w:t>
      </w:r>
    </w:p>
    <w:p>
      <w:pPr>
        <w:ind w:firstLine="0"/>
      </w:pPr>
      <w:r>
        <w:t>| E8 | Section Chief | E-government | 11 | 16+ |</w:t>
      </w:r>
    </w:p>
    <w:p>
      <w:pPr>
        <w:ind w:firstLine="0"/>
      </w:pPr>
      <w:r>
        <w:rPr>
          <w:rFonts w:ascii="黑体" w:hAnsi="黑体"/>
          <w:b/>
          <w:sz w:val="28"/>
        </w:rPr>
        <w:t>H.2 Expert Rating Consistency</w:t>
      </w:r>
    </w:p>
    <w:p>
      <w:pPr>
        <w:spacing w:line="560" w:lineRule="exact"/>
      </w:pPr>
      <w:r>
        <w:t>Kendall's W coefficient for 8 experts: W=0.74 (p&lt;0.001), indicating high consistency. All individual Spearman correlations with group mean: 0.68-0.82 (p&lt;0.001).</w:t>
      </w:r>
    </w:p>
    <w:p>
      <w:pPr>
        <w:spacing w:line="560" w:lineRule="exact"/>
      </w:pPr>
      <w:r>
        <w:t>## Appendix I Platform Performance Raw Data</w:t>
      </w:r>
    </w:p>
    <w:p>
      <w:pPr>
        <w:ind w:firstLine="0"/>
      </w:pPr>
      <w:r>
        <w:rPr>
          <w:rFonts w:ascii="黑体" w:hAnsi="黑体"/>
          <w:b/>
          <w:sz w:val="28"/>
        </w:rPr>
        <w:t>I.1 TOPSIS Raw Scores</w:t>
      </w:r>
    </w:p>
    <w:p>
      <w:pPr>
        <w:spacing w:line="560" w:lineRule="exact"/>
      </w:pPr>
      <w:r>
        <w:t>Table I-1 TOPSIS Performance Evaluation Raw Scores (22 Platforms)</w:t>
      </w:r>
    </w:p>
    <w:p>
      <w:pPr>
        <w:ind w:firstLine="0"/>
      </w:pPr>
      <w:r>
        <w:t>| Rank | Province | Supply | Service | Quality | Effect | Equity | Overall |</w:t>
      </w:r>
    </w:p>
    <w:p>
      <w:pPr>
        <w:spacing w:line="560" w:lineRule="exact"/>
      </w:pPr>
      <w:r>
        <w:t>|:---:|:---:|:---:|:---:|:---:|:---:|:---:|:---:|</w:t>
      </w:r>
    </w:p>
    <w:p>
      <w:pPr>
        <w:ind w:firstLine="0"/>
      </w:pPr>
      <w:r>
        <w:t>| 1 | Zhejiang | 0.92 | 0.88 | 0.91 | 0.85 | 0.78 | 0.87 |</w:t>
      </w:r>
    </w:p>
    <w:p>
      <w:pPr>
        <w:ind w:firstLine="0"/>
      </w:pPr>
      <w:r>
        <w:t>| 2 | Guangdong | 0.89 | 0.85 | 0.87 | 0.82 | 0.75 | 0.84 |</w:t>
      </w:r>
    </w:p>
    <w:p>
      <w:pPr>
        <w:ind w:firstLine="0"/>
      </w:pPr>
      <w:r>
        <w:t>| 3 | Shanghai | 0.85 | 0.87 | 0.86 | 0.79 | 0.80 | 0.83 |</w:t>
      </w:r>
    </w:p>
    <w:p>
      <w:pPr>
        <w:ind w:firstLine="0"/>
      </w:pPr>
      <w:r>
        <w:t>| 4 | Beijing | 0.82 | 0.84 | 0.88 | 0.76 | 0.82 | 0.81 |</w:t>
      </w:r>
    </w:p>
    <w:p>
      <w:pPr>
        <w:ind w:firstLine="0"/>
      </w:pPr>
      <w:r>
        <w:t>| 5 | Shandong | 0.88 | 0.79 | 0.82 | 0.71 | 0.68 | 0.78 |</w:t>
      </w:r>
    </w:p>
    <w:p>
      <w:pPr>
        <w:ind w:firstLine="0"/>
      </w:pPr>
      <w:r>
        <w:t>| 6 | Guizhou | 0.75 | 0.72 | 0.78 | 0.68 | 0.65 | 0.72 |</w:t>
      </w:r>
    </w:p>
    <w:p>
      <w:pPr>
        <w:ind w:firstLine="0"/>
      </w:pPr>
      <w:r>
        <w:t>| 7 | Fujian | 0.70 | 0.74 | 0.76 | 0.62 | 0.60 | 0.68 |</w:t>
      </w:r>
    </w:p>
    <w:p>
      <w:pPr>
        <w:ind w:firstLine="0"/>
      </w:pPr>
      <w:r>
        <w:t>| 8 | Sichuan | 0.68 | 0.70 | 0.73 | 0.58 | 0.62 | 0.66 |</w:t>
      </w:r>
    </w:p>
    <w:p>
      <w:pPr>
        <w:ind w:firstLine="0"/>
      </w:pPr>
      <w:r>
        <w:t>| 9 | Hubei | 0.65 | 0.68 | 0.71 | 0.55 | 0.58 | 0.63 |</w:t>
      </w:r>
    </w:p>
    <w:p>
      <w:pPr>
        <w:ind w:firstLine="0"/>
      </w:pPr>
      <w:r>
        <w:t>| 10 | Jiangsu | 0.72 | 0.75 | 0.69 | 0.52 | 0.55 | 0.65 |</w:t>
      </w:r>
    </w:p>
    <w:p>
      <w:pPr>
        <w:ind w:firstLine="0"/>
      </w:pPr>
      <w:r>
        <w:t>| 11 | Chongqing | 0.62 | 0.65 | 0.68 | 0.56 | 0.54 | 0.61 |</w:t>
      </w:r>
    </w:p>
    <w:p>
      <w:pPr>
        <w:ind w:firstLine="0"/>
      </w:pPr>
      <w:r>
        <w:t>| 12 | Hainan | 0.58 | 0.60 | 0.65 | 0.50 | 0.52 | 0.58 |</w:t>
      </w:r>
    </w:p>
    <w:p>
      <w:pPr>
        <w:ind w:firstLine="0"/>
      </w:pPr>
      <w:r>
        <w:t>| 13 | Hunan | 0.55 | 0.58 | 0.62 | 0.48 | 0.50 | 0.55 |</w:t>
      </w:r>
    </w:p>
    <w:p>
      <w:pPr>
        <w:ind w:firstLine="0"/>
      </w:pPr>
      <w:r>
        <w:t>| 14 | Anhui | 0.52 | 0.55 | 0.60 | 0.45 | 0.48 | 0.53 |</w:t>
      </w:r>
    </w:p>
    <w:p>
      <w:pPr>
        <w:ind w:firstLine="0"/>
      </w:pPr>
      <w:r>
        <w:t>| 15 | Jiangxi | 0.50 | 0.52 | 0.58 | 0.42 | 0.46 | 0.50 |</w:t>
      </w:r>
    </w:p>
    <w:p>
      <w:pPr>
        <w:ind w:firstLine="0"/>
      </w:pPr>
      <w:r>
        <w:t>| 16 | Tianjin | 0.48 | 0.50 | 0.55 | 0.40 | 0.44 | 0.48 |</w:t>
      </w:r>
    </w:p>
    <w:p>
      <w:pPr>
        <w:ind w:firstLine="0"/>
      </w:pPr>
      <w:r>
        <w:t>| 17 | Liaoning | 0.45 | 0.48 | 0.52 | 0.38 | 0.42 | 0.46 |</w:t>
      </w:r>
    </w:p>
    <w:p>
      <w:pPr>
        <w:ind w:firstLine="0"/>
      </w:pPr>
      <w:r>
        <w:t>| 18 | Jilin | 0.42 | 0.45 | 0.50 | 0.35 | 0.40 | 0.43 |</w:t>
      </w:r>
    </w:p>
    <w:p>
      <w:pPr>
        <w:ind w:firstLine="0"/>
      </w:pPr>
      <w:r>
        <w:t>| 19 | Inner Mongolia | 0.40 | 0.42 | 0.48 | 0.33 | 0.38 | 0.41 |</w:t>
      </w:r>
    </w:p>
    <w:p>
      <w:pPr>
        <w:ind w:firstLine="0"/>
      </w:pPr>
      <w:r>
        <w:t>| 20 | Heilongjiang | 0.38 | 0.40 | 0.45 | 0.30 | 0.35 | 0.38 |</w:t>
      </w:r>
    </w:p>
    <w:p>
      <w:pPr>
        <w:ind w:firstLine="0"/>
      </w:pPr>
      <w:r>
        <w:t>| 21 | Guangxi | 0.35 | 0.38 | 0.42 | 0.32 | 0.36 | 0.37 |</w:t>
      </w:r>
    </w:p>
    <w:p>
      <w:pPr>
        <w:ind w:firstLine="0"/>
      </w:pPr>
      <w:r>
        <w:t>| 22 | Xinjiang | 0.32 | 0.35 | 0.40 | 0.28 | 0.33 | 0.34 |</w:t>
      </w:r>
    </w:p>
    <w:p>
      <w:pPr>
        <w:spacing w:line="560" w:lineRule="exact"/>
      </w:pPr>
      <w:r>
        <w:t>*Note: All dimension scores are 0-1 standardized. Overall score uses AHP-entropy combined weighting.*</w:t>
      </w:r>
    </w:p>
    <w:p>
      <w:pPr>
        <w:ind w:firstLine="0"/>
      </w:pPr>
      <w:r>
        <w:rPr>
          <w:rFonts w:ascii="黑体" w:hAnsi="黑体"/>
          <w:b/>
          <w:sz w:val="28"/>
        </w:rPr>
        <w:t>I.2 DEA Efficiency Raw Data</w:t>
      </w:r>
    </w:p>
    <w:p>
      <w:pPr>
        <w:spacing w:line="560" w:lineRule="exact"/>
      </w:pPr>
      <w:r>
        <w:t>Table I-2 DEA-BCC Efficiency Evaluation Results</w:t>
      </w:r>
    </w:p>
    <w:p>
      <w:pPr>
        <w:ind w:firstLine="0"/>
      </w:pPr>
      <w:r>
        <w:t>| Province | Input1(Years) | Input2(Datasets) | Input3(Budget) | Output1(TOPSIS) | Output2(Apps) | Output3(API) | Theta | RTS |</w:t>
      </w:r>
    </w:p>
    <w:p>
      <w:pPr>
        <w:spacing w:line="560" w:lineRule="exact"/>
      </w:pPr>
      <w:r>
        <w:t>|:---:|:---:|:---:|:---:|:---:|:---:|:---:|:---:|:---:|</w:t>
      </w:r>
    </w:p>
    <w:p>
      <w:pPr>
        <w:ind w:firstLine="0"/>
      </w:pPr>
      <w:r>
        <w:t>| Zhejiang | 10 | 15700 | 8500 | 0.87 | 245 | 125000 | 1.000 | CRS |</w:t>
      </w:r>
    </w:p>
    <w:p>
      <w:pPr>
        <w:ind w:firstLine="0"/>
      </w:pPr>
      <w:r>
        <w:t>| Guangdong | 9 | 12800 | 7800 | 0.84 | 198 | 98000 | 1.000 | CRS |</w:t>
      </w:r>
    </w:p>
    <w:p>
      <w:pPr>
        <w:ind w:firstLine="0"/>
      </w:pPr>
      <w:r>
        <w:t>| Shanghai | 8 | 9500 | 7200 | 0.83 | 156 | 87000 | 1.000 | CRS |</w:t>
      </w:r>
    </w:p>
    <w:p>
      <w:pPr>
        <w:ind w:firstLine="0"/>
      </w:pPr>
      <w:r>
        <w:t>| Beijing | 9 | 8200 | 6900 | 0.81 | 142 | 76000 | 1.000 | CRS |</w:t>
      </w:r>
    </w:p>
    <w:p>
      <w:pPr>
        <w:ind w:firstLine="0"/>
      </w:pPr>
      <w:r>
        <w:t>| Shandong | 8 | 60000 | 5500 | 0.78 | 89 | 45000 | 0.925 | IRS |</w:t>
      </w:r>
    </w:p>
    <w:p>
      <w:pPr>
        <w:ind w:firstLine="0"/>
      </w:pPr>
      <w:r>
        <w:t>| Guizhou | 10 | 28000 | 4200 | 0.72 | 67 | 32000 | 0.856 | IRS |</w:t>
      </w:r>
    </w:p>
    <w:p>
      <w:pPr>
        <w:ind w:firstLine="0"/>
      </w:pPr>
      <w:r>
        <w:t>| Fujian | 7 | 5600 | 3800 | 0.68 | 45 | 21000 | 0.789 | IRS |</w:t>
      </w:r>
    </w:p>
    <w:p>
      <w:pPr>
        <w:ind w:firstLine="0"/>
      </w:pPr>
      <w:r>
        <w:t>| Sichuan | 7 | 4900 | 3600 | 0.66 | 38 | 18000 | 0.745 | IRS |</w:t>
      </w:r>
    </w:p>
    <w:p>
      <w:pPr>
        <w:ind w:firstLine="0"/>
      </w:pPr>
      <w:r>
        <w:t>| Hubei | 7 | 3800 | 3400 | 0.63 | 32 | 15000 | 0.698 | IRS |</w:t>
      </w:r>
    </w:p>
    <w:p>
      <w:pPr>
        <w:ind w:firstLine="0"/>
      </w:pPr>
      <w:r>
        <w:t>| Jiangsu | 8 | 7800 | 5800 | 0.65 | 41 | 19000 | 0.712 | IRS |</w:t>
      </w:r>
    </w:p>
    <w:p>
      <w:pPr>
        <w:spacing w:line="560" w:lineRule="exact"/>
      </w:pPr>
      <w:r>
        <w:t>*Note: Budget is estimated (10k CNY/year). RTS: Returns to Scale (CRS=constant, IRS=increasing)*</w:t>
      </w:r>
    </w:p>
    <w:p>
      <w:pPr>
        <w:spacing w:line="560" w:lineRule="exact"/>
      </w:pPr>
      <w:r>
        <w:t>## Appendix J Core Code Snippets</w:t>
      </w:r>
    </w:p>
    <w:p>
      <w:pPr>
        <w:ind w:firstLine="0"/>
      </w:pPr>
      <w:r>
        <w:rPr>
          <w:rFonts w:ascii="黑体" w:hAnsi="黑体"/>
          <w:b/>
          <w:sz w:val="28"/>
        </w:rPr>
        <w:t>J.1 Collector Base Class</w:t>
      </w:r>
    </w:p>
    <w:p>
      <w:pPr>
        <w:spacing w:line="560" w:lineRule="exact"/>
      </w:pPr>
      <w:r>
        <w:t>```python</w:t>
      </w:r>
    </w:p>
    <w:p>
      <w:pPr>
        <w:spacing w:line="560" w:lineRule="exact"/>
      </w:pPr>
      <w:r>
        <w:t># collector/base.py</w:t>
      </w:r>
    </w:p>
    <w:p>
      <w:pPr>
        <w:spacing w:line="560" w:lineRule="exact"/>
      </w:pPr>
      <w:r>
        <w:t>from abc import ABC, abstractmethod</w:t>
      </w:r>
    </w:p>
    <w:p>
      <w:pPr>
        <w:spacing w:line="560" w:lineRule="exact"/>
      </w:pPr>
      <w:r>
        <w:t>from typing import List, Dict</w:t>
      </w:r>
    </w:p>
    <w:p>
      <w:pPr>
        <w:spacing w:line="560" w:lineRule="exact"/>
      </w:pPr>
      <w:r>
        <w:t>import logging</w:t>
      </w:r>
    </w:p>
    <w:p>
      <w:pPr>
        <w:spacing w:line="560" w:lineRule="exact"/>
      </w:pPr>
      <w:r>
        <w:t>class BaseCollector(ABC):</w:t>
      </w:r>
    </w:p>
    <w:p>
      <w:pPr>
        <w:spacing w:line="560" w:lineRule="exact"/>
      </w:pPr>
      <w:r>
        <w:t>def __init__(self, platform_config: Dict):</w:t>
      </w:r>
    </w:p>
    <w:p>
      <w:pPr>
        <w:spacing w:line="560" w:lineRule="exact"/>
      </w:pPr>
      <w:r>
        <w:t>self.config = platform_config</w:t>
      </w:r>
    </w:p>
    <w:p>
      <w:pPr>
        <w:spacing w:line="560" w:lineRule="exact"/>
      </w:pPr>
      <w:r>
        <w:t>self.platform_name = platform_config.get('name')</w:t>
      </w:r>
    </w:p>
    <w:p>
      <w:pPr>
        <w:spacing w:line="560" w:lineRule="exact"/>
      </w:pPr>
      <w:r>
        <w:t>self.base_url = platform_config.get('base_url')</w:t>
      </w:r>
    </w:p>
    <w:p>
      <w:pPr>
        <w:spacing w:line="560" w:lineRule="exact"/>
      </w:pPr>
      <w:r>
        <w:t>self.logger = logging.getLogger(f"collector.{self.platform_name}")</w:t>
      </w:r>
    </w:p>
    <w:p>
      <w:pPr>
        <w:spacing w:line="560" w:lineRule="exact"/>
      </w:pPr>
      <w:r>
        <w:t>@abstractmethod</w:t>
      </w:r>
    </w:p>
    <w:p>
      <w:pPr>
        <w:spacing w:line="560" w:lineRule="exact"/>
      </w:pPr>
      <w:r>
        <w:t>def login(self) -&gt; bool:</w:t>
      </w:r>
    </w:p>
    <w:p>
      <w:pPr>
        <w:spacing w:line="560" w:lineRule="exact"/>
      </w:pPr>
      <w:r>
        <w:t>pass</w:t>
      </w:r>
    </w:p>
    <w:p>
      <w:pPr>
        <w:spacing w:line="560" w:lineRule="exact"/>
      </w:pPr>
      <w:r>
        <w:t>@abstractmethod</w:t>
      </w:r>
    </w:p>
    <w:p>
      <w:pPr>
        <w:spacing w:line="560" w:lineRule="exact"/>
      </w:pPr>
      <w:r>
        <w:t>def get_dataset_list(self, page: int = 1) -&gt; List[Dict]:</w:t>
      </w:r>
    </w:p>
    <w:p>
      <w:pPr>
        <w:spacing w:line="560" w:lineRule="exact"/>
      </w:pPr>
      <w:r>
        <w:t>pass</w:t>
      </w:r>
    </w:p>
    <w:p>
      <w:pPr>
        <w:spacing w:line="560" w:lineRule="exact"/>
      </w:pPr>
      <w:r>
        <w:t>@abstractmethod</w:t>
      </w:r>
    </w:p>
    <w:p>
      <w:pPr>
        <w:spacing w:line="560" w:lineRule="exact"/>
      </w:pPr>
      <w:r>
        <w:t>def get_dataset_detail(self, dataset_id: str) -&gt; Dict:</w:t>
      </w:r>
    </w:p>
    <w:p>
      <w:pPr>
        <w:spacing w:line="560" w:lineRule="exact"/>
      </w:pPr>
      <w:r>
        <w:t>pass</w:t>
      </w:r>
    </w:p>
    <w:p>
      <w:pPr>
        <w:spacing w:line="560" w:lineRule="exact"/>
      </w:pPr>
      <w:r>
        <w:t>def collect_all(self) -&gt; Dict:</w:t>
      </w:r>
    </w:p>
    <w:p>
      <w:pPr>
        <w:spacing w:line="560" w:lineRule="exact"/>
      </w:pPr>
      <w:r>
        <w:t>results = {'platform': self.platform_name, 'datasets': [], 'errors': []}</w:t>
      </w:r>
    </w:p>
    <w:p>
      <w:pPr>
        <w:spacing w:line="560" w:lineRule="exact"/>
      </w:pPr>
      <w:r>
        <w:t>try:</w:t>
      </w:r>
    </w:p>
    <w:p>
      <w:pPr>
        <w:spacing w:line="560" w:lineRule="exact"/>
      </w:pPr>
      <w:r>
        <w:t>if not self.precheck():</w:t>
      </w:r>
    </w:p>
    <w:p>
      <w:pPr>
        <w:spacing w:line="560" w:lineRule="exact"/>
      </w:pPr>
      <w:r>
        <w:t>raise ConnectionError(f"Precheck failed: {self.platform_name}")</w:t>
      </w:r>
    </w:p>
    <w:p>
      <w:pPr>
        <w:spacing w:line="560" w:lineRule="exact"/>
      </w:pPr>
      <w:r>
        <w:t>page = 1</w:t>
      </w:r>
    </w:p>
    <w:p>
      <w:pPr>
        <w:spacing w:line="560" w:lineRule="exact"/>
      </w:pPr>
      <w:r>
        <w:t>while True:</w:t>
      </w:r>
    </w:p>
    <w:p>
      <w:pPr>
        <w:spacing w:line="560" w:lineRule="exact"/>
      </w:pPr>
      <w:r>
        <w:t>datasets = self.get_dataset_list(page)</w:t>
      </w:r>
    </w:p>
    <w:p>
      <w:pPr>
        <w:spacing w:line="560" w:lineRule="exact"/>
      </w:pPr>
      <w:r>
        <w:t>if not datasets:</w:t>
      </w:r>
    </w:p>
    <w:p>
      <w:pPr>
        <w:spacing w:line="560" w:lineRule="exact"/>
      </w:pPr>
      <w:r>
        <w:t>break</w:t>
      </w:r>
    </w:p>
    <w:p>
      <w:pPr>
        <w:spacing w:line="560" w:lineRule="exact"/>
      </w:pPr>
      <w:r>
        <w:t>results['datasets'].extend(datasets)</w:t>
      </w:r>
    </w:p>
    <w:p>
      <w:pPr>
        <w:spacing w:line="560" w:lineRule="exact"/>
      </w:pPr>
      <w:r>
        <w:t>page += 1</w:t>
      </w:r>
    </w:p>
    <w:p>
      <w:pPr>
        <w:spacing w:line="560" w:lineRule="exact"/>
      </w:pPr>
      <w:r>
        <w:t>for ds in results['datasets']:</w:t>
      </w:r>
    </w:p>
    <w:p>
      <w:pPr>
        <w:spacing w:line="560" w:lineRule="exact"/>
      </w:pPr>
      <w:r>
        <w:t>try:</w:t>
      </w:r>
    </w:p>
    <w:p>
      <w:pPr>
        <w:spacing w:line="560" w:lineRule="exact"/>
      </w:pPr>
      <w:r>
        <w:t>detail = self.get_dataset_detail(ds['id'])</w:t>
      </w:r>
    </w:p>
    <w:p>
      <w:pPr>
        <w:spacing w:line="560" w:lineRule="exact"/>
      </w:pPr>
      <w:r>
        <w:t>ds.update(detail)</w:t>
      </w:r>
    </w:p>
    <w:p>
      <w:pPr>
        <w:spacing w:line="560" w:lineRule="exact"/>
      </w:pPr>
      <w:r>
        <w:t>except Exception as e:</w:t>
      </w:r>
    </w:p>
    <w:p>
      <w:pPr>
        <w:spacing w:line="560" w:lineRule="exact"/>
      </w:pPr>
      <w:r>
        <w:t>results['errors'].append({'id': ds['id'], 'error': str(e)})</w:t>
      </w:r>
    </w:p>
    <w:p>
      <w:pPr>
        <w:spacing w:line="560" w:lineRule="exact"/>
      </w:pPr>
      <w:r>
        <w:t>except Exception as e:</w:t>
      </w:r>
    </w:p>
    <w:p>
      <w:pPr>
        <w:spacing w:line="560" w:lineRule="exact"/>
      </w:pPr>
      <w:r>
        <w:t>self.logger.error(f"Collection failed: {e}")</w:t>
      </w:r>
    </w:p>
    <w:p>
      <w:pPr>
        <w:spacing w:line="560" w:lineRule="exact"/>
      </w:pPr>
      <w:r>
        <w:t>results['fatal_error'] = str(e)</w:t>
      </w:r>
    </w:p>
    <w:p>
      <w:pPr>
        <w:spacing w:line="560" w:lineRule="exact"/>
      </w:pPr>
      <w:r>
        <w:t>return results</w:t>
      </w:r>
    </w:p>
    <w:p>
      <w:pPr>
        <w:spacing w:line="560" w:lineRule="exact"/>
      </w:pPr>
      <w:r>
        <w:t>def precheck(self) -&gt; bool:</w:t>
      </w:r>
    </w:p>
    <w:p>
      <w:pPr>
        <w:spacing w:line="560" w:lineRule="exact"/>
      </w:pPr>
      <w:r>
        <w:t>try:</w:t>
      </w:r>
    </w:p>
    <w:p>
      <w:pPr>
        <w:spacing w:line="560" w:lineRule="exact"/>
      </w:pPr>
      <w:r>
        <w:t>resp = self.session.get(self.base_url, timeout=10)</w:t>
      </w:r>
    </w:p>
    <w:p>
      <w:pPr>
        <w:spacing w:line="560" w:lineRule="exact"/>
      </w:pPr>
      <w:r>
        <w:t>return resp.status_code == 200</w:t>
      </w:r>
    </w:p>
    <w:p>
      <w:pPr>
        <w:spacing w:line="560" w:lineRule="exact"/>
      </w:pPr>
      <w:r>
        <w:t>except:</w:t>
      </w:r>
    </w:p>
    <w:p>
      <w:pPr>
        <w:spacing w:line="560" w:lineRule="exact"/>
      </w:pPr>
      <w:r>
        <w:t>return False</w:t>
      </w:r>
    </w:p>
    <w:p>
      <w:pPr>
        <w:spacing w:line="560" w:lineRule="exact"/>
      </w:pPr>
      <w:r>
        <w:t>```</w:t>
      </w:r>
    </w:p>
    <w:p>
      <w:pPr>
        <w:ind w:firstLine="0"/>
      </w:pPr>
      <w:r>
        <w:rPr>
          <w:rFonts w:ascii="黑体" w:hAnsi="黑体"/>
          <w:b/>
          <w:sz w:val="28"/>
        </w:rPr>
        <w:t>J.2 Data Quality Validator</w:t>
      </w:r>
    </w:p>
    <w:p>
      <w:pPr>
        <w:spacing w:line="560" w:lineRule="exact"/>
      </w:pPr>
      <w:r>
        <w:t>```python</w:t>
      </w:r>
    </w:p>
    <w:p>
      <w:pPr>
        <w:spacing w:line="560" w:lineRule="exact"/>
      </w:pPr>
      <w:r>
        <w:t># collector/validator.py</w:t>
      </w:r>
    </w:p>
    <w:p>
      <w:pPr>
        <w:spacing w:line="560" w:lineRule="exact"/>
      </w:pPr>
      <w:r>
        <w:t>import re</w:t>
      </w:r>
    </w:p>
    <w:p>
      <w:pPr>
        <w:spacing w:line="560" w:lineRule="exact"/>
      </w:pPr>
      <w:r>
        <w:t>from datetime import datetime</w:t>
      </w:r>
    </w:p>
    <w:p>
      <w:pPr>
        <w:spacing w:line="560" w:lineRule="exact"/>
      </w:pPr>
      <w:r>
        <w:t>from typing import Dict, List, Tuple</w:t>
      </w:r>
    </w:p>
    <w:p>
      <w:pPr>
        <w:spacing w:line="560" w:lineRule="exact"/>
      </w:pPr>
      <w:r>
        <w:t>class DataValidator:</w:t>
      </w:r>
    </w:p>
    <w:p>
      <w:pPr>
        <w:spacing w:line="560" w:lineRule="exact"/>
      </w:pPr>
      <w:r>
        <w:t>RULES = {</w:t>
      </w:r>
    </w:p>
    <w:p>
      <w:pPr>
        <w:spacing w:line="560" w:lineRule="exact"/>
      </w:pPr>
      <w:r>
        <w:t>'title': {'required': True, 'min_len': 5, 'max_len': 200},</w:t>
      </w:r>
    </w:p>
    <w:p>
      <w:pPr>
        <w:spacing w:line="560" w:lineRule="exact"/>
      </w:pPr>
      <w:r>
        <w:t>'publisher': {'required': True, 'pattern': r'^[\u4e00-\u9fa5]+'},</w:t>
      </w:r>
    </w:p>
    <w:p>
      <w:pPr>
        <w:spacing w:line="560" w:lineRule="exact"/>
      </w:pPr>
      <w:r>
        <w:t>'update_date': {'required': True, 'format': '%Y-%m-%d'},</w:t>
      </w:r>
    </w:p>
    <w:p>
      <w:pPr>
        <w:spacing w:line="560" w:lineRule="exact"/>
      </w:pPr>
      <w:r>
        <w:t>'format': {'required': True, 'options': ['CSV','JSON','XML','XLSX']},</w:t>
      </w:r>
    </w:p>
    <w:p>
      <w:pPr>
        <w:spacing w:line="560" w:lineRule="exact"/>
      </w:pPr>
      <w:r>
        <w:t>'download_url': {'required': True, 'pattern': r'^https?://'}</w:t>
      </w:r>
    </w:p>
    <w:p>
      <w:pPr>
        <w:spacing w:line="560" w:lineRule="exact"/>
      </w:pPr>
      <w:r>
        <w:t>}</w:t>
      </w:r>
    </w:p>
    <w:p>
      <w:pPr>
        <w:spacing w:line="560" w:lineRule="exact"/>
      </w:pPr>
      <w:r>
        <w:t>def validate(self, dataset: Dict) -&gt; Tuple[bool, List[str]]:</w:t>
      </w:r>
    </w:p>
    <w:p>
      <w:pPr>
        <w:spacing w:line="560" w:lineRule="exact"/>
      </w:pPr>
      <w:r>
        <w:t>errors = []</w:t>
      </w:r>
    </w:p>
    <w:p>
      <w:pPr>
        <w:spacing w:line="560" w:lineRule="exact"/>
      </w:pPr>
      <w:r>
        <w:t>for field, rules in self.RULES.items():</w:t>
      </w:r>
    </w:p>
    <w:p>
      <w:pPr>
        <w:spacing w:line="560" w:lineRule="exact"/>
      </w:pPr>
      <w:r>
        <w:t>value = dataset.get(field)</w:t>
      </w:r>
    </w:p>
    <w:p>
      <w:pPr>
        <w:spacing w:line="560" w:lineRule="exact"/>
      </w:pPr>
      <w:r>
        <w:t>if rules.get('required') and not value:</w:t>
      </w:r>
    </w:p>
    <w:p>
      <w:pPr>
        <w:spacing w:line="560" w:lineRule="exact"/>
      </w:pPr>
      <w:r>
        <w:t>errors.append(f"{field}: required field missing")</w:t>
      </w:r>
    </w:p>
    <w:p>
      <w:pPr>
        <w:spacing w:line="560" w:lineRule="exact"/>
      </w:pPr>
      <w:r>
        <w:t>continue</w:t>
      </w:r>
    </w:p>
    <w:p>
      <w:pPr>
        <w:spacing w:line="560" w:lineRule="exact"/>
      </w:pPr>
      <w:r>
        <w:t>if not value:</w:t>
      </w:r>
    </w:p>
    <w:p>
      <w:pPr>
        <w:spacing w:line="560" w:lineRule="exact"/>
      </w:pPr>
      <w:r>
        <w:t>continue</w:t>
      </w:r>
    </w:p>
    <w:p>
      <w:pPr>
        <w:spacing w:line="560" w:lineRule="exact"/>
      </w:pPr>
      <w:r>
        <w:t>if 'min_len' in rules and len(str(value)) &lt; rules['min_len']:</w:t>
      </w:r>
    </w:p>
    <w:p>
      <w:pPr>
        <w:spacing w:line="560" w:lineRule="exact"/>
      </w:pPr>
      <w:r>
        <w:t>errors.append(f"{field}: too short")</w:t>
      </w:r>
    </w:p>
    <w:p>
      <w:pPr>
        <w:spacing w:line="560" w:lineRule="exact"/>
      </w:pPr>
      <w:r>
        <w:t>if 'format' in rules and field == 'update_date':</w:t>
      </w:r>
    </w:p>
    <w:p>
      <w:pPr>
        <w:spacing w:line="560" w:lineRule="exact"/>
      </w:pPr>
      <w:r>
        <w:t>try:</w:t>
      </w:r>
    </w:p>
    <w:p>
      <w:pPr>
        <w:spacing w:line="560" w:lineRule="exact"/>
      </w:pPr>
      <w:r>
        <w:t>datetime.strptime(str(value), rules['format'])</w:t>
      </w:r>
    </w:p>
    <w:p>
      <w:pPr>
        <w:spacing w:line="560" w:lineRule="exact"/>
      </w:pPr>
      <w:r>
        <w:t>except:</w:t>
      </w:r>
    </w:p>
    <w:p>
      <w:pPr>
        <w:spacing w:line="560" w:lineRule="exact"/>
      </w:pPr>
      <w:r>
        <w:t>errors.append(f"{field}: invalid date format")</w:t>
      </w:r>
    </w:p>
    <w:p>
      <w:pPr>
        <w:spacing w:line="560" w:lineRule="exact"/>
      </w:pPr>
      <w:r>
        <w:t>if 'pattern' in rules:</w:t>
      </w:r>
    </w:p>
    <w:p>
      <w:pPr>
        <w:spacing w:line="560" w:lineRule="exact"/>
      </w:pPr>
      <w:r>
        <w:t>if not re.match(rules['pattern'], str(value)):</w:t>
      </w:r>
    </w:p>
    <w:p>
      <w:pPr>
        <w:spacing w:line="560" w:lineRule="exact"/>
      </w:pPr>
      <w:r>
        <w:t>errors.append(f"{field}: format mismatch")</w:t>
      </w:r>
    </w:p>
    <w:p>
      <w:pPr>
        <w:spacing w:line="560" w:lineRule="exact"/>
      </w:pPr>
      <w:r>
        <w:t>if 'options' in rules:</w:t>
      </w:r>
    </w:p>
    <w:p>
      <w:pPr>
        <w:spacing w:line="560" w:lineRule="exact"/>
      </w:pPr>
      <w:r>
        <w:t>if str(value).upper() not in rules['options']:</w:t>
      </w:r>
    </w:p>
    <w:p>
      <w:pPr>
        <w:spacing w:line="560" w:lineRule="exact"/>
      </w:pPr>
      <w:r>
        <w:t>errors.append(f"{field}: non-standard format")</w:t>
      </w:r>
    </w:p>
    <w:p>
      <w:pPr>
        <w:spacing w:line="560" w:lineRule="exact"/>
      </w:pPr>
      <w:r>
        <w:t>return len(errors) == 0, errors</w:t>
      </w:r>
    </w:p>
    <w:p>
      <w:pPr>
        <w:spacing w:line="560" w:lineRule="exact"/>
      </w:pPr>
      <w:r>
        <w:t>```</w:t>
      </w:r>
    </w:p>
    <w:sectPr w:rsidR="00FC693F" w:rsidRPr="0006063C" w:rsidSect="00034616">
      <w:pgSz w:w="11909" w:h="16834"/>
      <w:pgMar w:top="1699" w:right="1411" w:bottom="1411"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ind w:firstLine="576"/>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